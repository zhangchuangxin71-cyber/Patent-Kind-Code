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专利实验报告合集</w:t>
      </w:r>
    </w:p>
    <w:p>
      <w:r>
        <w:t>用于专利技术交底书与专利撰写 AI 的统一实验材料</w:t>
      </w:r>
    </w:p>
    <w:p>
      <w:r>
        <w:t>生成时间：2026-09-06 22:41:08</w:t>
      </w:r>
    </w:p>
    <w:p>
      <w:pPr>
        <w:pStyle w:val="Heading1"/>
      </w:pPr>
      <w:r>
        <w:t>本次修订说明</w:t>
      </w:r>
    </w:p>
    <w:p>
      <w:pPr>
        <w:pStyle w:val="ListBullet"/>
      </w:pPr>
      <w:r>
        <w:t>Yelp2018 与 Food 扩展表的 12 个标准差已按五个 OOD seed 的样本标准差（ddof=1）更正；均值、配对差和方向不变。</w:t>
      </w:r>
    </w:p>
    <w:p>
      <w:pPr>
        <w:pStyle w:val="ListBullet"/>
      </w:pPr>
      <w:r>
        <w:t>corrected-v5 三方法审计现为 16 项可直接核验条件。Yelp2018、Food、Amazon Beauty 的 alpha=0.75 是固定组合参数，未提供外部语义权重确认文件，不表述为独立 validation confirmation。</w:t>
      </w:r>
    </w:p>
    <w:p>
      <w:pPr>
        <w:pStyle w:val="ListBullet"/>
      </w:pPr>
      <w:r>
        <w:t>三方法表只支持组合方法在本次五个 seed、相应数据划分与 BPR25 预算下的整体方向；不拆分归因给因果干预、InfoNCE、语义条件或最终分数融合。</w:t>
      </w:r>
    </w:p>
    <w:p>
      <w:r>
        <w:br w:type="page"/>
      </w:r>
    </w:p>
    <w:p>
      <w:pPr>
        <w:pStyle w:val="Title"/>
      </w:pPr>
      <w:r>
        <w:t>汇编文件：专利撰写AI实验交接稿.md</w:t>
      </w:r>
    </w:p>
    <w:p>
      <w:pPr>
        <w:pStyle w:val="Heading1"/>
      </w:pPr>
      <w:r>
        <w:t>专利撰写 AI 实验交接稿（唯一推荐导出文件）</w:t>
      </w:r>
    </w:p>
    <w:p>
      <w:r>
        <w:t>生成日期：2026-09-06</w:t>
      </w:r>
    </w:p>
    <w:p>
      <w:r>
        <w:t>用途：将本文件完整交给另一套 AI，用于撰写专利中的“技术方案、实施例、实验设置、对照实验、实验结果及有益效果”。本文件已经区分终版证据、辅助证据、失败实验和过期开发结果。</w:t>
      </w:r>
    </w:p>
    <w:p>
      <w:pPr>
        <w:pStyle w:val="Quote"/>
      </w:pPr>
      <w:r>
        <w:t xml:space="preserve">给专利撰写 AI 的强制说明：实验事实以本文件及其列出的终版来源为准。不要从 </w:t>
      </w:r>
      <w:r>
        <w:rPr>
          <w:rFonts w:ascii="Consolas" w:hAnsi="Consolas" w:eastAsia="等线"/>
        </w:rPr>
        <w:t>experiments/LSCI_全部实验汇总说明.md</w:t>
      </w:r>
      <w:r>
        <w:t xml:space="preserve"> 或 </w:t>
      </w:r>
      <w:r>
        <w:rPr>
          <w:rFonts w:ascii="Consolas" w:hAnsi="Consolas" w:eastAsia="等线"/>
        </w:rPr>
        <w:t>experiments/LSCI_实验对照表.md</w:t>
      </w:r>
      <w:r>
        <w:t xml:space="preserve"> 抄取早期 strict 数字；这些文件含有开发阶段结果，与 corrected-v3/v4/v5 终版存在差异。</w:t>
      </w:r>
    </w:p>
    <w:p>
      <w:pPr>
        <w:pStyle w:val="Heading2"/>
      </w:pPr>
      <w:r>
        <w:t>1. 可用于专利的核心结论</w:t>
      </w:r>
    </w:p>
    <w:p>
      <w:r>
        <w:t>本项目当前最稳妥的专利实验结论是：</w:t>
      </w:r>
    </w:p>
    <w:p>
      <w:pPr>
        <w:pStyle w:val="Quote"/>
      </w:pPr>
      <w:r>
        <w:t>在协同推荐模型输出的基础上，引入由物品文本构建的语义先验，根据用户训练期交互历史形成用户语义画像，并对协同分数与语义匹配分数进行标准化融合，可以提升多数测试数据集上的分布外推荐效果。真实物品—语义对应关系总体优于保持向量分布不变但打乱物品对应关系的语义对照，说明改进并非仅来自额外分数通道或随机扰动。</w:t>
      </w:r>
    </w:p>
    <w:p>
      <w:r>
        <w:t>实验涉及五个数据集：MovieLens-1M、Yelp2018、Food、Amazon Beauty 和 KuaiRec。</w:t>
      </w:r>
    </w:p>
    <w:p>
      <w:pPr>
        <w:pStyle w:val="ListBullet"/>
      </w:pPr>
      <w:r>
        <w:t>相对协同 baseline，MovieLens-1M、Yelp2018、Amazon Beauty 的 OOD NDCG@20 提升，即 5 个数据集中的 3 个有效，符合“多数数据集有效”的表述。</w:t>
      </w:r>
    </w:p>
    <w:p>
      <w:pPr>
        <w:pStyle w:val="ListBullet"/>
      </w:pPr>
      <w:r>
        <w:t>Food 未超过 baseline，但真实语义显著优于打乱语义，可作为语义机制证据。</w:t>
      </w:r>
    </w:p>
    <w:p>
      <w:pPr>
        <w:pStyle w:val="ListBullet"/>
      </w:pPr>
      <w:r>
        <w:t>KuaiRec 未通过 validation 门禁，属于失败与适用边界，不作为正向实施效果。</w:t>
      </w:r>
    </w:p>
    <w:p>
      <w:pPr>
        <w:pStyle w:val="ListBullet"/>
      </w:pPr>
      <w:r>
        <w:t>corrected-v5 统一 BPR25 比较中，MovieLens-1M 完整方法的 OOD NDCG@20 为 0.035068，相对原始 CausalDiffRec 提升 26.04%，相对 LightGCN 提升 25.68%，均为 5/5 种子胜出。</w:t>
      </w:r>
    </w:p>
    <w:p>
      <w:pPr>
        <w:pStyle w:val="ListBullet"/>
      </w:pPr>
      <w:r>
        <w:t xml:space="preserve">同一 BPR25 协议在 Yelp2018 与 Amazon Beauty 上显示：完整方法相对 CausalDiffRec 分别提升 19.91% 与 45.33%（均 5/5），但分别低于 LightGCN 8.98% 与 42.41%；Food 上相对 LightGCN 提升 2.94%（5/5），但相对 CausalDiffRec 的 +0.99% 不稳定（5 个 seed 配对符号检验 </w:t>
      </w:r>
      <w:r>
        <w:rPr>
          <w:rFonts w:ascii="Consolas" w:hAnsi="Consolas" w:eastAsia="等线"/>
        </w:rPr>
        <w:t>p=0.18750</w:t>
      </w:r>
      <w:r>
        <w:t>）。</w:t>
      </w:r>
    </w:p>
    <w:p>
      <w:pPr>
        <w:pStyle w:val="ListBullet"/>
      </w:pPr>
      <w:r>
        <w:t>corrected-v5 文本来源对照中，Yelp2018 的 DeepSeek+SBERT 相对 raw+SBERT 提升 6.56%（共享 alpha）或 7.35%（两路各自同等选参），两种口径都是 5/5 种子胜出；Food 为负向，KuaiRec 未通过门禁。</w:t>
      </w:r>
    </w:p>
    <w:p>
      <w:pPr>
        <w:pStyle w:val="ListBullet"/>
      </w:pPr>
      <w:r>
        <w:t>因此可以写“在多数数据集上提升”，不能写“所有数据集都提升”或“完整 LSCI 在所有数据集上显著优于原方法”。</w:t>
      </w:r>
    </w:p>
    <w:p>
      <w:r>
        <w:t xml:space="preserve">建议把专利技术重点放在一条完整技术链：由大模型规范化文本得到物品语义先验；通过 </w:t>
      </w:r>
      <w:r>
        <w:rPr>
          <w:rFonts w:ascii="Consolas" w:hAnsi="Consolas" w:eastAsia="等线"/>
        </w:rPr>
        <w:t>ConditionFusion</w:t>
      </w:r>
      <w:r>
        <w:t xml:space="preserve"> 将该先验注入扩散训练、以 InfoNCE 对齐；再用训练期交互构建用户语义画像并标准化融合语义/协同分数，权重在实验协议中冻结。三方法表属于组合实施例，只能支持整体效果，不能把增益拆分归因于某一模块；也不要把“完整方法必须在所有数据集优于 CausalDiffRec/LightGCN”或未获稳定支持的 learned causal edge gate 作为唯一核心增益来源。</w:t>
      </w:r>
    </w:p>
    <w:p>
      <w:pPr>
        <w:pStyle w:val="Heading2"/>
      </w:pPr>
      <w:r>
        <w:t>2. 技术方案实际是怎样实现的</w:t>
      </w:r>
    </w:p>
    <w:p>
      <w:pPr>
        <w:pStyle w:val="Heading3"/>
      </w:pPr>
      <w:r>
        <w:t>2.1 数据输入与无泄漏约束</w:t>
      </w:r>
    </w:p>
    <w:p>
      <w:r>
        <w:t>标准 strict 数据协议将交互划分为 train、validation、IID test 和 OOD test；KuaiRec v2 exposure 是例外，只保留 train、validation 与 OOD test。所有协议下，训练模型和构造用户语义画像时都只使用 train 交互：</w:t>
      </w:r>
    </w:p>
    <w:p>
      <w:pPr>
        <w:pStyle w:val="ListBullet"/>
      </w:pPr>
      <w:r>
        <w:t>train：学习协同模型参数，并构造每个用户的语义画像；</w:t>
      </w:r>
    </w:p>
    <w:p>
      <w:pPr>
        <w:pStyle w:val="ListBullet"/>
      </w:pPr>
      <w:r>
        <w:t xml:space="preserve">validation：选择 checkpoint、统一融合系数 </w:t>
      </w:r>
      <w:r>
        <w:rPr>
          <w:rFonts w:ascii="Consolas" w:hAnsi="Consolas" w:eastAsia="等线"/>
        </w:rPr>
        <w:t>alpha</w:t>
      </w:r>
      <w:r>
        <w:t xml:space="preserve"> 或分组融合系数；</w:t>
      </w:r>
    </w:p>
    <w:p>
      <w:pPr>
        <w:pStyle w:val="ListBullet"/>
      </w:pPr>
      <w:r>
        <w:t>IID test：标准 strict 协议中保留的同分布评测划分，不作为本文正面 OOD 主表来源；</w:t>
      </w:r>
    </w:p>
    <w:p>
      <w:pPr>
        <w:pStyle w:val="ListBullet"/>
      </w:pPr>
      <w:r>
        <w:t>OOD test：只在 validation 选参和 confirmation 均通过后读取，作为最终主结果。</w:t>
      </w:r>
    </w:p>
    <w:p>
      <w:r>
        <w:t>评测推荐列表前，用户在 train 中已经交互过的物品会被屏蔽，防止把历史物品重新推荐并计入指标。</w:t>
      </w:r>
    </w:p>
    <w:p>
      <w:pPr>
        <w:pStyle w:val="Heading3"/>
      </w:pPr>
      <w:r>
        <w:t>2.2 物品语义先验</w:t>
      </w:r>
    </w:p>
    <w:p>
      <w:r>
        <w:t xml:space="preserve">对每个物品，从 </w:t>
      </w:r>
      <w:r>
        <w:rPr>
          <w:rFonts w:ascii="Consolas" w:hAnsi="Consolas" w:eastAsia="等线"/>
        </w:rPr>
        <w:t>metadata/items.jsonl</w:t>
      </w:r>
      <w:r>
        <w:t xml:space="preserve"> 读取标题、类别和描述等文本字段，拼成物品文本。语义先验的构建流程为：</w:t>
      </w:r>
    </w:p>
    <w:p>
      <w:pPr>
        <w:pStyle w:val="ListNumber"/>
      </w:pPr>
      <w:r>
        <w:t xml:space="preserve">对配置为 </w:t>
      </w:r>
      <w:r>
        <w:rPr>
          <w:rFonts w:ascii="Consolas" w:hAnsi="Consolas" w:eastAsia="等线"/>
        </w:rPr>
        <w:t>llm</w:t>
      </w:r>
      <w:r>
        <w:t xml:space="preserve"> 的数据集，先用 DeepSeek 将物品文本改写成保留类别、属性和意图的短英文摘要；结果写入缓存，训练和评测时不再调用外部 API。</w:t>
      </w:r>
    </w:p>
    <w:p>
      <w:pPr>
        <w:pStyle w:val="ListNumber"/>
      </w:pPr>
      <w:r>
        <w:t xml:space="preserve">使用 </w:t>
      </w:r>
      <w:r>
        <w:rPr>
          <w:rFonts w:ascii="Consolas" w:hAnsi="Consolas" w:eastAsia="等线"/>
        </w:rPr>
        <w:t>sentence-transformers/all-MiniLM-L6-v2</w:t>
      </w:r>
      <w:r>
        <w:t xml:space="preserve"> 对文本编码。</w:t>
      </w:r>
    </w:p>
    <w:p>
      <w:pPr>
        <w:pStyle w:val="ListNumber"/>
      </w:pPr>
      <w:r>
        <w:t xml:space="preserve">对编码向量进行归一化，得到每个物品的 384 维向量，并保存为 </w:t>
      </w:r>
      <w:r>
        <w:rPr>
          <w:rFonts w:ascii="Consolas" w:hAnsi="Consolas" w:eastAsia="等线"/>
        </w:rPr>
        <w:t>features/semantic_prior.pt</w:t>
      </w:r>
      <w:r>
        <w:t>。</w:t>
      </w:r>
    </w:p>
    <w:p>
      <w:pPr>
        <w:pStyle w:val="ListNumber"/>
      </w:pPr>
      <w:r>
        <w:t>无文本物品用语义 mask 标记，防止空文本被当作有效语义。</w:t>
      </w:r>
    </w:p>
    <w:p>
      <w:r>
        <w:t>终版记录中的语义先验信息如下：</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D9EAF7"/>
          </w:tcPr>
          <w:p>
            <w:pPr>
              <w:spacing w:after="0"/>
            </w:pPr>
            <w:r>
              <w:rPr>
                <w:b/>
                <w:sz w:val="17"/>
              </w:rPr>
              <w:t>数据集</w:t>
            </w:r>
          </w:p>
        </w:tc>
        <w:tc>
          <w:tcPr>
            <w:tcW w:type="dxa" w:w="1624"/>
            <w:shd w:fill="D9EAF7"/>
          </w:tcPr>
          <w:p>
            <w:pPr>
              <w:spacing w:after="0"/>
            </w:pPr>
            <w:r>
              <w:rPr>
                <w:b/>
                <w:sz w:val="17"/>
              </w:rPr>
              <w:t>文本处理方式</w:t>
            </w:r>
          </w:p>
        </w:tc>
        <w:tc>
          <w:tcPr>
            <w:tcW w:type="dxa" w:w="1624"/>
            <w:shd w:fill="D9EAF7"/>
          </w:tcPr>
          <w:p>
            <w:pPr>
              <w:spacing w:after="0"/>
            </w:pPr>
            <w:r>
              <w:rPr>
                <w:b/>
                <w:sz w:val="17"/>
              </w:rPr>
              <w:t>编码器</w:t>
            </w:r>
          </w:p>
        </w:tc>
        <w:tc>
          <w:tcPr>
            <w:tcW w:type="dxa" w:w="1624"/>
            <w:shd w:fill="D9EAF7"/>
          </w:tcPr>
          <w:p>
            <w:pPr>
              <w:spacing w:after="0"/>
            </w:pPr>
            <w:r>
              <w:rPr>
                <w:b/>
                <w:sz w:val="17"/>
              </w:rPr>
              <w:t>物品数</w:t>
            </w:r>
          </w:p>
        </w:tc>
        <w:tc>
          <w:tcPr>
            <w:tcW w:type="dxa" w:w="1624"/>
            <w:shd w:fill="D9EAF7"/>
          </w:tcPr>
          <w:p>
            <w:pPr>
              <w:spacing w:after="0"/>
            </w:pPr>
            <w:r>
              <w:rPr>
                <w:b/>
                <w:sz w:val="17"/>
              </w:rPr>
              <w:t>维度</w:t>
            </w:r>
          </w:p>
        </w:tc>
        <w:tc>
          <w:tcPr>
            <w:tcW w:type="dxa" w:w="1624"/>
            <w:shd w:fill="D9EAF7"/>
          </w:tcPr>
          <w:p>
            <w:pPr>
              <w:spacing w:after="0"/>
            </w:pPr>
            <w:r>
              <w:rPr>
                <w:b/>
                <w:sz w:val="17"/>
              </w:rPr>
              <w:t>覆盖率</w:t>
            </w:r>
          </w:p>
        </w:tc>
      </w:tr>
      <w:tr>
        <w:tc>
          <w:tcPr>
            <w:tcW w:type="dxa" w:w="1624"/>
          </w:tcPr>
          <w:p>
            <w:pPr>
              <w:spacing w:after="0"/>
            </w:pPr>
            <w:r>
              <w:rPr>
                <w:sz w:val="17"/>
              </w:rPr>
              <w:t>MovieLens-1M</w:t>
            </w:r>
          </w:p>
        </w:tc>
        <w:tc>
          <w:tcPr>
            <w:tcW w:type="dxa" w:w="1624"/>
          </w:tcPr>
          <w:p>
            <w:pPr>
              <w:spacing w:after="0"/>
            </w:pPr>
            <w:r>
              <w:rPr>
                <w:sz w:val="17"/>
              </w:rPr>
              <w:t>raw metadata</w:t>
            </w:r>
          </w:p>
        </w:tc>
        <w:tc>
          <w:tcPr>
            <w:tcW w:type="dxa" w:w="1624"/>
          </w:tcPr>
          <w:p>
            <w:pPr>
              <w:spacing w:after="0"/>
            </w:pPr>
            <w:r>
              <w:rPr>
                <w:sz w:val="17"/>
              </w:rPr>
              <w:t>SBERT all-MiniLM-L6-v2</w:t>
            </w:r>
          </w:p>
        </w:tc>
        <w:tc>
          <w:tcPr>
            <w:tcW w:type="dxa" w:w="1624"/>
          </w:tcPr>
          <w:p>
            <w:pPr>
              <w:spacing w:after="0"/>
            </w:pPr>
            <w:r>
              <w:rPr>
                <w:sz w:val="17"/>
              </w:rPr>
              <w:t>2380</w:t>
            </w:r>
          </w:p>
        </w:tc>
        <w:tc>
          <w:tcPr>
            <w:tcW w:type="dxa" w:w="1624"/>
          </w:tcPr>
          <w:p>
            <w:pPr>
              <w:spacing w:after="0"/>
            </w:pPr>
            <w:r>
              <w:rPr>
                <w:sz w:val="17"/>
              </w:rPr>
              <w:t>384</w:t>
            </w:r>
          </w:p>
        </w:tc>
        <w:tc>
          <w:tcPr>
            <w:tcW w:type="dxa" w:w="1624"/>
          </w:tcPr>
          <w:p>
            <w:pPr>
              <w:spacing w:after="0"/>
            </w:pPr>
            <w:r>
              <w:rPr>
                <w:sz w:val="17"/>
              </w:rPr>
              <w:t>100%</w:t>
            </w:r>
          </w:p>
        </w:tc>
      </w:tr>
      <w:tr>
        <w:tc>
          <w:tcPr>
            <w:tcW w:type="dxa" w:w="1624"/>
          </w:tcPr>
          <w:p>
            <w:pPr>
              <w:spacing w:after="0"/>
            </w:pPr>
            <w:r>
              <w:rPr>
                <w:sz w:val="17"/>
              </w:rPr>
              <w:t>Yelp2018</w:t>
            </w:r>
          </w:p>
        </w:tc>
        <w:tc>
          <w:tcPr>
            <w:tcW w:type="dxa" w:w="1624"/>
          </w:tcPr>
          <w:p>
            <w:pPr>
              <w:spacing w:after="0"/>
            </w:pPr>
            <w:r>
              <w:rPr>
                <w:sz w:val="17"/>
              </w:rPr>
              <w:t>DeepSeek 改写后编码</w:t>
            </w:r>
          </w:p>
        </w:tc>
        <w:tc>
          <w:tcPr>
            <w:tcW w:type="dxa" w:w="1624"/>
          </w:tcPr>
          <w:p>
            <w:pPr>
              <w:spacing w:after="0"/>
            </w:pPr>
            <w:r>
              <w:rPr>
                <w:sz w:val="17"/>
              </w:rPr>
              <w:t>SBERT all-MiniLM-L6-v2</w:t>
            </w:r>
          </w:p>
        </w:tc>
        <w:tc>
          <w:tcPr>
            <w:tcW w:type="dxa" w:w="1624"/>
          </w:tcPr>
          <w:p>
            <w:pPr>
              <w:spacing w:after="0"/>
            </w:pPr>
            <w:r>
              <w:rPr>
                <w:sz w:val="17"/>
              </w:rPr>
              <w:t>12185</w:t>
            </w:r>
          </w:p>
        </w:tc>
        <w:tc>
          <w:tcPr>
            <w:tcW w:type="dxa" w:w="1624"/>
          </w:tcPr>
          <w:p>
            <w:pPr>
              <w:spacing w:after="0"/>
            </w:pPr>
            <w:r>
              <w:rPr>
                <w:sz w:val="17"/>
              </w:rPr>
              <w:t>384</w:t>
            </w:r>
          </w:p>
        </w:tc>
        <w:tc>
          <w:tcPr>
            <w:tcW w:type="dxa" w:w="1624"/>
          </w:tcPr>
          <w:p>
            <w:pPr>
              <w:spacing w:after="0"/>
            </w:pPr>
            <w:r>
              <w:rPr>
                <w:sz w:val="17"/>
              </w:rPr>
              <w:t>100%</w:t>
            </w:r>
          </w:p>
        </w:tc>
      </w:tr>
      <w:tr>
        <w:tc>
          <w:tcPr>
            <w:tcW w:type="dxa" w:w="1624"/>
          </w:tcPr>
          <w:p>
            <w:pPr>
              <w:spacing w:after="0"/>
            </w:pPr>
            <w:r>
              <w:rPr>
                <w:sz w:val="17"/>
              </w:rPr>
              <w:t>Food</w:t>
            </w:r>
          </w:p>
        </w:tc>
        <w:tc>
          <w:tcPr>
            <w:tcW w:type="dxa" w:w="1624"/>
          </w:tcPr>
          <w:p>
            <w:pPr>
              <w:spacing w:after="0"/>
            </w:pPr>
            <w:r>
              <w:rPr>
                <w:sz w:val="17"/>
              </w:rPr>
              <w:t>DeepSeek 改写后编码</w:t>
            </w:r>
          </w:p>
        </w:tc>
        <w:tc>
          <w:tcPr>
            <w:tcW w:type="dxa" w:w="1624"/>
          </w:tcPr>
          <w:p>
            <w:pPr>
              <w:spacing w:after="0"/>
            </w:pPr>
            <w:r>
              <w:rPr>
                <w:sz w:val="17"/>
              </w:rPr>
              <w:t>SBERT all-MiniLM-L6-v2</w:t>
            </w:r>
          </w:p>
        </w:tc>
        <w:tc>
          <w:tcPr>
            <w:tcW w:type="dxa" w:w="1624"/>
          </w:tcPr>
          <w:p>
            <w:pPr>
              <w:spacing w:after="0"/>
            </w:pPr>
            <w:r>
              <w:rPr>
                <w:sz w:val="17"/>
              </w:rPr>
              <w:t>6309</w:t>
            </w:r>
          </w:p>
        </w:tc>
        <w:tc>
          <w:tcPr>
            <w:tcW w:type="dxa" w:w="1624"/>
          </w:tcPr>
          <w:p>
            <w:pPr>
              <w:spacing w:after="0"/>
            </w:pPr>
            <w:r>
              <w:rPr>
                <w:sz w:val="17"/>
              </w:rPr>
              <w:t>384</w:t>
            </w:r>
          </w:p>
        </w:tc>
        <w:tc>
          <w:tcPr>
            <w:tcW w:type="dxa" w:w="1624"/>
          </w:tcPr>
          <w:p>
            <w:pPr>
              <w:spacing w:after="0"/>
            </w:pPr>
            <w:r>
              <w:rPr>
                <w:sz w:val="17"/>
              </w:rPr>
              <w:t>100%</w:t>
            </w:r>
          </w:p>
        </w:tc>
      </w:tr>
      <w:tr>
        <w:tc>
          <w:tcPr>
            <w:tcW w:type="dxa" w:w="1624"/>
          </w:tcPr>
          <w:p>
            <w:pPr>
              <w:spacing w:after="0"/>
            </w:pPr>
            <w:r>
              <w:rPr>
                <w:sz w:val="17"/>
              </w:rPr>
              <w:t>Amazon Beauty</w:t>
            </w:r>
          </w:p>
        </w:tc>
        <w:tc>
          <w:tcPr>
            <w:tcW w:type="dxa" w:w="1624"/>
          </w:tcPr>
          <w:p>
            <w:pPr>
              <w:spacing w:after="0"/>
            </w:pPr>
            <w:r>
              <w:rPr>
                <w:sz w:val="17"/>
              </w:rPr>
              <w:t>raw metadata</w:t>
            </w:r>
          </w:p>
        </w:tc>
        <w:tc>
          <w:tcPr>
            <w:tcW w:type="dxa" w:w="1624"/>
          </w:tcPr>
          <w:p>
            <w:pPr>
              <w:spacing w:after="0"/>
            </w:pPr>
            <w:r>
              <w:rPr>
                <w:sz w:val="17"/>
              </w:rPr>
              <w:t>SBERT all-MiniLM-L6-v2</w:t>
            </w:r>
          </w:p>
        </w:tc>
        <w:tc>
          <w:tcPr>
            <w:tcW w:type="dxa" w:w="1624"/>
          </w:tcPr>
          <w:p>
            <w:pPr>
              <w:spacing w:after="0"/>
            </w:pPr>
            <w:r>
              <w:rPr>
                <w:sz w:val="17"/>
              </w:rPr>
              <w:t>6086</w:t>
            </w:r>
          </w:p>
        </w:tc>
        <w:tc>
          <w:tcPr>
            <w:tcW w:type="dxa" w:w="1624"/>
          </w:tcPr>
          <w:p>
            <w:pPr>
              <w:spacing w:after="0"/>
            </w:pPr>
            <w:r>
              <w:rPr>
                <w:sz w:val="17"/>
              </w:rPr>
              <w:t>384</w:t>
            </w:r>
          </w:p>
        </w:tc>
        <w:tc>
          <w:tcPr>
            <w:tcW w:type="dxa" w:w="1624"/>
          </w:tcPr>
          <w:p>
            <w:pPr>
              <w:spacing w:after="0"/>
            </w:pPr>
            <w:r>
              <w:rPr>
                <w:sz w:val="17"/>
              </w:rPr>
              <w:t>100%</w:t>
            </w:r>
          </w:p>
        </w:tc>
      </w:tr>
      <w:tr>
        <w:tc>
          <w:tcPr>
            <w:tcW w:type="dxa" w:w="1624"/>
          </w:tcPr>
          <w:p>
            <w:pPr>
              <w:spacing w:after="0"/>
            </w:pPr>
            <w:r>
              <w:rPr>
                <w:sz w:val="17"/>
              </w:rPr>
              <w:t>KuaiRec v2</w:t>
            </w:r>
          </w:p>
        </w:tc>
        <w:tc>
          <w:tcPr>
            <w:tcW w:type="dxa" w:w="1624"/>
          </w:tcPr>
          <w:p>
            <w:pPr>
              <w:spacing w:after="0"/>
            </w:pPr>
            <w:r>
              <w:rPr>
                <w:sz w:val="17"/>
              </w:rPr>
              <w:t>复用 v1 的 DeepSeek 改写缓存与 SBERT 先验</w:t>
            </w:r>
          </w:p>
        </w:tc>
        <w:tc>
          <w:tcPr>
            <w:tcW w:type="dxa" w:w="1624"/>
          </w:tcPr>
          <w:p>
            <w:pPr>
              <w:spacing w:after="0"/>
            </w:pPr>
            <w:r>
              <w:rPr>
                <w:sz w:val="17"/>
              </w:rPr>
              <w:t>SBERT all-MiniLM-L6-v2</w:t>
            </w:r>
          </w:p>
        </w:tc>
        <w:tc>
          <w:tcPr>
            <w:tcW w:type="dxa" w:w="1624"/>
          </w:tcPr>
          <w:p>
            <w:pPr>
              <w:spacing w:after="0"/>
            </w:pPr>
            <w:r>
              <w:rPr>
                <w:sz w:val="17"/>
              </w:rPr>
              <w:t>10612</w:t>
            </w:r>
          </w:p>
        </w:tc>
        <w:tc>
          <w:tcPr>
            <w:tcW w:type="dxa" w:w="1624"/>
          </w:tcPr>
          <w:p>
            <w:pPr>
              <w:spacing w:after="0"/>
            </w:pPr>
            <w:r>
              <w:rPr>
                <w:sz w:val="17"/>
              </w:rPr>
              <w:t>384</w:t>
            </w:r>
          </w:p>
        </w:tc>
        <w:tc>
          <w:tcPr>
            <w:tcW w:type="dxa" w:w="1624"/>
          </w:tcPr>
          <w:p>
            <w:pPr>
              <w:spacing w:after="0"/>
            </w:pPr>
            <w:r>
              <w:rPr>
                <w:sz w:val="17"/>
              </w:rPr>
              <w:t>100%</w:t>
            </w:r>
          </w:p>
        </w:tc>
      </w:tr>
    </w:tbl>
    <w:p/>
    <w:p>
      <w:pPr>
        <w:pStyle w:val="Heading3"/>
      </w:pPr>
      <w:r>
        <w:t>2.3 用户语义画像</w:t>
      </w:r>
    </w:p>
    <w:p>
      <w:r>
        <w:t>设物品 $i$ 的归一化语义向量为 $e_i$，用户 $u$ 在 train 中交互的物品集合为 $I_u^{train}$。用户语义画像由训练历史物品语义的均值构成，再进行 L2 归一化：</w:t>
      </w:r>
    </w:p>
    <w:p>
      <w:r>
        <w:t>\[</w:t>
      </w:r>
    </w:p>
    <w:p>
      <w:r>
        <w:t>p_u = \operatorname{Normalize}\left(\frac{1}{|I_u^{train}|}\sum_{i\in I_u^{train}} e_i\right).</w:t>
      </w:r>
    </w:p>
    <w:p>
      <w:r>
        <w:t>\]</w:t>
      </w:r>
    </w:p>
    <w:p>
      <w:r>
        <w:t>用户与候选物品之间的语义分数为：</w:t>
      </w:r>
    </w:p>
    <w:p>
      <w:r>
        <w:t>\[</w:t>
      </w:r>
    </w:p>
    <w:p>
      <w:r>
        <w:t>s_{sem}(u,i)=p_u^\top e_i.</w:t>
      </w:r>
    </w:p>
    <w:p>
      <w:r>
        <w:t>\]</w:t>
      </w:r>
    </w:p>
    <w:p>
      <w:r>
        <w:t>这里不使用 validation 或 test 中的用户—物品关系构造画像，所以语义路径不会泄漏测试答案。</w:t>
      </w:r>
    </w:p>
    <w:p>
      <w:pPr>
        <w:pStyle w:val="Heading3"/>
      </w:pPr>
      <w:r>
        <w:t>2.4 标准化语义分数融合</w:t>
      </w:r>
    </w:p>
    <w:p>
      <w:r>
        <w:t>协同模型为每个用户产生候选物品分数 $s_{cf}(u,i)$。由于协同分数与语义分数尺度不同，代码先按用户分别做 z-score 标准化，再融合：</w:t>
      </w:r>
    </w:p>
    <w:p>
      <w:r>
        <w:t>\[</w:t>
      </w:r>
    </w:p>
    <w:p>
      <w:r>
        <w:t>s(u,i)=z_u(s_{cf}(u,i))+\alpha\,z_u(s_{sem}(u,i)).</w:t>
      </w:r>
    </w:p>
    <w:p>
      <w:r>
        <w:t>\]</w:t>
      </w:r>
    </w:p>
    <w:p>
      <w:r>
        <w:t>其中 $z_u(\cdot)$ 表示在同一用户的全部候选物品上减均值、除以标准差；</w:t>
      </w:r>
      <w:r>
        <w:rPr>
          <w:rFonts w:ascii="Consolas" w:hAnsi="Consolas" w:eastAsia="等线"/>
        </w:rPr>
        <w:t>alpha</w:t>
      </w:r>
      <w:r>
        <w:t xml:space="preserve"> 控制语义分数权重。</w:t>
      </w:r>
    </w:p>
    <w:p>
      <w:pPr>
        <w:pStyle w:val="ListBullet"/>
      </w:pPr>
      <w:r>
        <w:rPr>
          <w:rFonts w:ascii="Consolas" w:hAnsi="Consolas" w:eastAsia="等线"/>
        </w:rPr>
        <w:t>alpha=0</w:t>
      </w:r>
      <w:r>
        <w:t>：collaborative baseline；</w:t>
      </w:r>
    </w:p>
    <w:p>
      <w:pPr>
        <w:pStyle w:val="ListBullet"/>
      </w:pPr>
      <w:r>
        <w:rPr>
          <w:rFonts w:ascii="Consolas" w:hAnsi="Consolas" w:eastAsia="等线"/>
        </w:rPr>
        <w:t>alpha&gt;0</w:t>
      </w:r>
      <w:r>
        <w:t xml:space="preserve"> 且使用真实 prior：real semantic；</w:t>
      </w:r>
    </w:p>
    <w:p>
      <w:pPr>
        <w:pStyle w:val="ListBullet"/>
      </w:pPr>
      <w:r>
        <w:rPr>
          <w:rFonts w:ascii="Consolas" w:hAnsi="Consolas" w:eastAsia="等线"/>
        </w:rPr>
        <w:t>alpha&gt;0</w:t>
      </w:r>
      <w:r>
        <w:t xml:space="preserve"> 且使用打乱 prior：shuffled semantic。</w:t>
      </w:r>
    </w:p>
    <w:p>
      <w:r>
        <w:t xml:space="preserve">主实验复用同一 seed 的同一冻结 checkpoint，只改变最终计分时使用的语义 prior 或 </w:t>
      </w:r>
      <w:r>
        <w:rPr>
          <w:rFonts w:ascii="Consolas" w:hAnsi="Consolas" w:eastAsia="等线"/>
        </w:rPr>
        <w:t>alpha</w:t>
      </w:r>
      <w:r>
        <w:t>，因此 real、shuffled 与 baseline 之间是配对比较，不存在重新训练造成的混杂。</w:t>
      </w:r>
    </w:p>
    <w:p>
      <w:pPr>
        <w:pStyle w:val="Heading3"/>
      </w:pPr>
      <w:r>
        <w:t>2.5 打乱语义对照</w:t>
      </w:r>
    </w:p>
    <w:p>
      <w:r>
        <w:rPr>
          <w:rFonts w:ascii="Consolas" w:hAnsi="Consolas" w:eastAsia="等线"/>
        </w:rPr>
        <w:t>semantic_prior_shuffled.pt</w:t>
      </w:r>
      <w:r>
        <w:t xml:space="preserve"> 保留原语义向量集合、向量维度和数值分布，但随机置换物品行，使物品 ID 与语义向量错误对应。该对照只改变“语义是否与正确物品匹配”，其他计算流程与 real semantic 完全相同。</w:t>
      </w:r>
    </w:p>
    <w:p>
      <w:r>
        <w:t>如果真实语义优于 shuffled，说明效果来自正确语义关系，而不仅是增加一个分数通道、向量范数或随机重排。</w:t>
      </w:r>
    </w:p>
    <w:p>
      <w:pPr>
        <w:pStyle w:val="Heading3"/>
      </w:pPr>
      <w:r>
        <w:t>2.6 用户活跃度自适应融合</w:t>
      </w:r>
    </w:p>
    <w:p>
      <w:r>
        <w:t xml:space="preserve">根据用户在 train 中的交互次数（degree）划分低、中、高活跃用户。在 validation selection seeds 上分别为三个组选择 </w:t>
      </w:r>
      <w:r>
        <w:rPr>
          <w:rFonts w:ascii="Consolas" w:hAnsi="Consolas" w:eastAsia="等线"/>
        </w:rPr>
        <w:t>alpha</w:t>
      </w:r>
      <w:r>
        <w:t>，然后冻结分位数阈值和三个权重。</w:t>
      </w:r>
    </w:p>
    <w:p>
      <w:r>
        <w:t>其计分公式为：</w:t>
      </w:r>
    </w:p>
    <w:p>
      <w:r>
        <w:t>\[</w:t>
      </w:r>
    </w:p>
    <w:p>
      <w:r>
        <w:t>s(u,i)=z_u(s_{cf}(u,i))+\alpha_{g(u)}z_u(s_{sem}(u,i)),</w:t>
      </w:r>
    </w:p>
    <w:p>
      <w:r>
        <w:t>\]</w:t>
      </w:r>
    </w:p>
    <w:p>
      <w:r>
        <w:t>其中 $g(u)$ 是用户活跃度组。分组只由 train degree 决定。</w:t>
      </w:r>
    </w:p>
    <w:p>
      <w:pPr>
        <w:pStyle w:val="Heading3"/>
      </w:pPr>
      <w:r>
        <w:t>2.7 指标与统计口径</w:t>
      </w:r>
    </w:p>
    <w:p>
      <w:pPr>
        <w:pStyle w:val="ListBullet"/>
      </w:pPr>
      <w:r>
        <w:t>Recall@20：前 20 个推荐中覆盖真实相关物品的比例，越高越好。</w:t>
      </w:r>
    </w:p>
    <w:p>
      <w:pPr>
        <w:pStyle w:val="ListBullet"/>
      </w:pPr>
      <w:r>
        <w:t>NDCG@20：同时考虑前 20 个推荐是否命中以及命中位置，相关物品排得越靠前得分越高，越高越好。</w:t>
      </w:r>
    </w:p>
    <w:p>
      <w:pPr>
        <w:pStyle w:val="ListBullet"/>
      </w:pPr>
      <w:r>
        <w:t xml:space="preserve">正式结果使用 seeds </w:t>
      </w:r>
      <w:r>
        <w:rPr>
          <w:rFonts w:ascii="Consolas" w:hAnsi="Consolas" w:eastAsia="等线"/>
        </w:rPr>
        <w:t>1024, 2048, 3072, 4096, 5120</w:t>
      </w:r>
      <w:r>
        <w:t>，汇报五次结果的均值与样本标准差。</w:t>
      </w:r>
    </w:p>
    <w:p>
      <w:pPr>
        <w:pStyle w:val="ListBullet"/>
      </w:pPr>
      <w:r>
        <w:t>real、baseline、shuffled 复用同一 seed 的 checkpoint，因此统计时计算同 seed 配对差值，而不是把两组独立处理。</w:t>
      </w:r>
    </w:p>
    <w:p>
      <w:pPr>
        <w:pStyle w:val="ListBullet"/>
      </w:pPr>
      <w:r>
        <w:t>bootstrap 95% CI 对五个 seed 的配对差值重采样；单边 sign test 检验正向 seed 是否多于随机方向。五个差值全部为正时，单边 sign test 的最小 p 值是 0.03125。</w:t>
      </w:r>
    </w:p>
    <w:p>
      <w:pPr>
        <w:pStyle w:val="Heading2"/>
      </w:pPr>
      <w:r>
        <w:t>3. 所有主要实验分别怎样做、改变了什么</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D9EAF7"/>
          </w:tcPr>
          <w:p>
            <w:pPr>
              <w:spacing w:after="0"/>
            </w:pPr>
            <w:r>
              <w:rPr>
                <w:b/>
                <w:sz w:val="17"/>
              </w:rPr>
              <w:t>编号</w:t>
            </w:r>
          </w:p>
        </w:tc>
        <w:tc>
          <w:tcPr>
            <w:tcW w:type="dxa" w:w="1392"/>
            <w:shd w:fill="D9EAF7"/>
          </w:tcPr>
          <w:p>
            <w:pPr>
              <w:spacing w:after="0"/>
            </w:pPr>
            <w:r>
              <w:rPr>
                <w:b/>
                <w:sz w:val="17"/>
              </w:rPr>
              <w:t>实验</w:t>
            </w:r>
          </w:p>
        </w:tc>
        <w:tc>
          <w:tcPr>
            <w:tcW w:type="dxa" w:w="1392"/>
            <w:shd w:fill="D9EAF7"/>
          </w:tcPr>
          <w:p>
            <w:pPr>
              <w:spacing w:after="0"/>
            </w:pPr>
            <w:r>
              <w:rPr>
                <w:b/>
                <w:sz w:val="17"/>
              </w:rPr>
              <w:t>数据集</w:t>
            </w:r>
          </w:p>
        </w:tc>
        <w:tc>
          <w:tcPr>
            <w:tcW w:type="dxa" w:w="1392"/>
            <w:shd w:fill="D9EAF7"/>
          </w:tcPr>
          <w:p>
            <w:pPr>
              <w:spacing w:after="0"/>
            </w:pPr>
            <w:r>
              <w:rPr>
                <w:b/>
                <w:sz w:val="17"/>
              </w:rPr>
              <w:t>保持不变</w:t>
            </w:r>
          </w:p>
        </w:tc>
        <w:tc>
          <w:tcPr>
            <w:tcW w:type="dxa" w:w="1392"/>
            <w:shd w:fill="D9EAF7"/>
          </w:tcPr>
          <w:p>
            <w:pPr>
              <w:spacing w:after="0"/>
            </w:pPr>
            <w:r>
              <w:rPr>
                <w:b/>
                <w:sz w:val="17"/>
              </w:rPr>
              <w:t>唯一或主要改变</w:t>
            </w:r>
          </w:p>
        </w:tc>
        <w:tc>
          <w:tcPr>
            <w:tcW w:type="dxa" w:w="1392"/>
            <w:shd w:fill="D9EAF7"/>
          </w:tcPr>
          <w:p>
            <w:pPr>
              <w:spacing w:after="0"/>
            </w:pPr>
            <w:r>
              <w:rPr>
                <w:b/>
                <w:sz w:val="17"/>
              </w:rPr>
              <w:t>目的</w:t>
            </w:r>
          </w:p>
        </w:tc>
        <w:tc>
          <w:tcPr>
            <w:tcW w:type="dxa" w:w="1392"/>
            <w:shd w:fill="D9EAF7"/>
          </w:tcPr>
          <w:p>
            <w:pPr>
              <w:spacing w:after="0"/>
            </w:pPr>
            <w:r>
              <w:rPr>
                <w:b/>
                <w:sz w:val="17"/>
              </w:rPr>
              <w:t>专利定位</w:t>
            </w:r>
          </w:p>
        </w:tc>
      </w:tr>
      <w:tr>
        <w:tc>
          <w:tcPr>
            <w:tcW w:type="dxa" w:w="1392"/>
          </w:tcPr>
          <w:p>
            <w:pPr>
              <w:spacing w:after="0"/>
            </w:pPr>
            <w:r>
              <w:rPr>
                <w:sz w:val="17"/>
              </w:rPr>
              <w:t>P0</w:t>
            </w:r>
          </w:p>
        </w:tc>
        <w:tc>
          <w:tcPr>
            <w:tcW w:type="dxa" w:w="1392"/>
          </w:tcPr>
          <w:p>
            <w:pPr>
              <w:spacing w:after="0"/>
            </w:pPr>
            <w:r>
              <w:rPr>
                <w:sz w:val="17"/>
              </w:rPr>
              <w:t>strict 数据协议与泄漏审计</w:t>
            </w:r>
          </w:p>
        </w:tc>
        <w:tc>
          <w:tcPr>
            <w:tcW w:type="dxa" w:w="1392"/>
          </w:tcPr>
          <w:p>
            <w:pPr>
              <w:spacing w:after="0"/>
            </w:pPr>
            <w:r>
              <w:rPr>
                <w:sz w:val="17"/>
              </w:rPr>
              <w:t>Food、Yelp、KuaiRec、MovieLens、Amazon</w:t>
            </w:r>
          </w:p>
        </w:tc>
        <w:tc>
          <w:tcPr>
            <w:tcW w:type="dxa" w:w="1392"/>
          </w:tcPr>
          <w:p>
            <w:pPr>
              <w:spacing w:after="0"/>
            </w:pPr>
            <w:r>
              <w:rPr>
                <w:sz w:val="17"/>
              </w:rPr>
              <w:t>原始交互与元数据来源</w:t>
            </w:r>
          </w:p>
        </w:tc>
        <w:tc>
          <w:tcPr>
            <w:tcW w:type="dxa" w:w="1392"/>
          </w:tcPr>
          <w:p>
            <w:pPr>
              <w:spacing w:after="0"/>
            </w:pPr>
            <w:r>
              <w:rPr>
                <w:sz w:val="17"/>
              </w:rPr>
              <w:t>将数据按严格协议拆成 train/val/IID/OOD，并检查交互重叠</w:t>
            </w:r>
          </w:p>
        </w:tc>
        <w:tc>
          <w:tcPr>
            <w:tcW w:type="dxa" w:w="1392"/>
          </w:tcPr>
          <w:p>
            <w:pPr>
              <w:spacing w:after="0"/>
            </w:pPr>
            <w:r>
              <w:rPr>
                <w:sz w:val="17"/>
              </w:rPr>
              <w:t>保证结果不是测试泄漏</w:t>
            </w:r>
          </w:p>
        </w:tc>
        <w:tc>
          <w:tcPr>
            <w:tcW w:type="dxa" w:w="1392"/>
          </w:tcPr>
          <w:p>
            <w:pPr>
              <w:spacing w:after="0"/>
            </w:pPr>
            <w:r>
              <w:rPr>
                <w:sz w:val="17"/>
              </w:rPr>
              <w:t>方法可信度说明</w:t>
            </w:r>
          </w:p>
        </w:tc>
      </w:tr>
      <w:tr>
        <w:tc>
          <w:tcPr>
            <w:tcW w:type="dxa" w:w="1392"/>
          </w:tcPr>
          <w:p>
            <w:pPr>
              <w:spacing w:after="0"/>
            </w:pPr>
            <w:r>
              <w:rPr>
                <w:sz w:val="17"/>
              </w:rPr>
              <w:t>P1</w:t>
            </w:r>
          </w:p>
        </w:tc>
        <w:tc>
          <w:tcPr>
            <w:tcW w:type="dxa" w:w="1392"/>
          </w:tcPr>
          <w:p>
            <w:pPr>
              <w:spacing w:after="0"/>
            </w:pPr>
            <w:r>
              <w:rPr>
                <w:sz w:val="17"/>
              </w:rPr>
              <w:t>legacy E0 复现</w:t>
            </w:r>
          </w:p>
        </w:tc>
        <w:tc>
          <w:tcPr>
            <w:tcW w:type="dxa" w:w="1392"/>
          </w:tcPr>
          <w:p>
            <w:pPr>
              <w:spacing w:after="0"/>
            </w:pPr>
            <w:r>
              <w:rPr>
                <w:sz w:val="17"/>
              </w:rPr>
              <w:t>Food、Yelp、KuaiRec、Douban</w:t>
            </w:r>
          </w:p>
        </w:tc>
        <w:tc>
          <w:tcPr>
            <w:tcW w:type="dxa" w:w="1392"/>
          </w:tcPr>
          <w:p>
            <w:pPr>
              <w:spacing w:after="0"/>
            </w:pPr>
            <w:r>
              <w:rPr>
                <w:sz w:val="17"/>
              </w:rPr>
              <w:t>原仓库旧数据和原模型</w:t>
            </w:r>
          </w:p>
        </w:tc>
        <w:tc>
          <w:tcPr>
            <w:tcW w:type="dxa" w:w="1392"/>
          </w:tcPr>
          <w:p>
            <w:pPr>
              <w:spacing w:after="0"/>
            </w:pPr>
            <w:r>
              <w:rPr>
                <w:sz w:val="17"/>
              </w:rPr>
              <w:t>不加入新模块，仅更换随机种子重复 5 次</w:t>
            </w:r>
          </w:p>
        </w:tc>
        <w:tc>
          <w:tcPr>
            <w:tcW w:type="dxa" w:w="1392"/>
          </w:tcPr>
          <w:p>
            <w:pPr>
              <w:spacing w:after="0"/>
            </w:pPr>
            <w:r>
              <w:rPr>
                <w:sz w:val="17"/>
              </w:rPr>
              <w:t>验证旧工程可运行</w:t>
            </w:r>
          </w:p>
        </w:tc>
        <w:tc>
          <w:tcPr>
            <w:tcW w:type="dxa" w:w="1392"/>
          </w:tcPr>
          <w:p>
            <w:pPr>
              <w:spacing w:after="0"/>
            </w:pPr>
            <w:r>
              <w:rPr>
                <w:sz w:val="17"/>
              </w:rPr>
              <w:t>背景，不进终版主表</w:t>
            </w:r>
          </w:p>
        </w:tc>
      </w:tr>
      <w:tr>
        <w:tc>
          <w:tcPr>
            <w:tcW w:type="dxa" w:w="1392"/>
          </w:tcPr>
          <w:p>
            <w:pPr>
              <w:spacing w:after="0"/>
            </w:pPr>
            <w:r>
              <w:rPr>
                <w:sz w:val="17"/>
              </w:rPr>
              <w:t>P2</w:t>
            </w:r>
          </w:p>
        </w:tc>
        <w:tc>
          <w:tcPr>
            <w:tcW w:type="dxa" w:w="1392"/>
          </w:tcPr>
          <w:p>
            <w:pPr>
              <w:spacing w:after="0"/>
            </w:pPr>
            <w:r>
              <w:rPr>
                <w:sz w:val="17"/>
              </w:rPr>
              <w:t>corrected-v3 E0 / Stage-I / gate 消融</w:t>
            </w:r>
          </w:p>
        </w:tc>
        <w:tc>
          <w:tcPr>
            <w:tcW w:type="dxa" w:w="1392"/>
          </w:tcPr>
          <w:p>
            <w:pPr>
              <w:spacing w:after="0"/>
            </w:pPr>
            <w:r>
              <w:rPr>
                <w:sz w:val="17"/>
              </w:rPr>
              <w:t>Food、Yelp、KuaiRec、MovieLens</w:t>
            </w:r>
          </w:p>
        </w:tc>
        <w:tc>
          <w:tcPr>
            <w:tcW w:type="dxa" w:w="1392"/>
          </w:tcPr>
          <w:p>
            <w:pPr>
              <w:spacing w:after="0"/>
            </w:pPr>
            <w:r>
              <w:rPr>
                <w:sz w:val="17"/>
              </w:rPr>
              <w:t>strict 数据、25 epochs、5 seeds、validation 选模</w:t>
            </w:r>
          </w:p>
        </w:tc>
        <w:tc>
          <w:tcPr>
            <w:tcW w:type="dxa" w:w="1392"/>
          </w:tcPr>
          <w:p>
            <w:pPr>
              <w:spacing w:after="0"/>
            </w:pPr>
            <w:r>
              <w:rPr>
                <w:sz w:val="17"/>
              </w:rPr>
              <w:t>在 CausalDiffRec E0、LSCI none、随机环境 gate、learned soft gate 间切换</w:t>
            </w:r>
          </w:p>
        </w:tc>
        <w:tc>
          <w:tcPr>
            <w:tcW w:type="dxa" w:w="1392"/>
          </w:tcPr>
          <w:p>
            <w:pPr>
              <w:spacing w:after="0"/>
            </w:pPr>
            <w:r>
              <w:rPr>
                <w:sz w:val="17"/>
              </w:rPr>
              <w:t>判断图环境/gate 是否稳定有效</w:t>
            </w:r>
          </w:p>
        </w:tc>
        <w:tc>
          <w:tcPr>
            <w:tcW w:type="dxa" w:w="1392"/>
          </w:tcPr>
          <w:p>
            <w:pPr>
              <w:spacing w:after="0"/>
            </w:pPr>
            <w:r>
              <w:rPr>
                <w:sz w:val="17"/>
              </w:rPr>
              <w:t>辅助与失败边界</w:t>
            </w:r>
          </w:p>
        </w:tc>
      </w:tr>
      <w:tr>
        <w:tc>
          <w:tcPr>
            <w:tcW w:type="dxa" w:w="1392"/>
          </w:tcPr>
          <w:p>
            <w:pPr>
              <w:spacing w:after="0"/>
            </w:pPr>
            <w:r>
              <w:rPr>
                <w:sz w:val="17"/>
              </w:rPr>
              <w:t>P3</w:t>
            </w:r>
          </w:p>
        </w:tc>
        <w:tc>
          <w:tcPr>
            <w:tcW w:type="dxa" w:w="1392"/>
          </w:tcPr>
          <w:p>
            <w:pPr>
              <w:spacing w:after="0"/>
            </w:pPr>
            <w:r>
              <w:rPr>
                <w:sz w:val="17"/>
              </w:rPr>
              <w:t>corrected-v3 E3 完整语义训练</w:t>
            </w:r>
          </w:p>
        </w:tc>
        <w:tc>
          <w:tcPr>
            <w:tcW w:type="dxa" w:w="1392"/>
          </w:tcPr>
          <w:p>
            <w:pPr>
              <w:spacing w:after="0"/>
            </w:pPr>
            <w:r>
              <w:rPr>
                <w:sz w:val="17"/>
              </w:rPr>
              <w:t>Food、Yelp、KuaiRec、MovieLens</w:t>
            </w:r>
          </w:p>
        </w:tc>
        <w:tc>
          <w:tcPr>
            <w:tcW w:type="dxa" w:w="1392"/>
          </w:tcPr>
          <w:p>
            <w:pPr>
              <w:spacing w:after="0"/>
            </w:pPr>
            <w:r>
              <w:rPr>
                <w:sz w:val="17"/>
              </w:rPr>
              <w:t>与 P2 相同的 strict/OOD/5-seed 协议</w:t>
            </w:r>
          </w:p>
        </w:tc>
        <w:tc>
          <w:tcPr>
            <w:tcW w:type="dxa" w:w="1392"/>
          </w:tcPr>
          <w:p>
            <w:pPr>
              <w:spacing w:after="0"/>
            </w:pPr>
            <w:r>
              <w:rPr>
                <w:sz w:val="17"/>
              </w:rPr>
              <w:t>在 Stage-I backbone 上加入 SBERT prior、语义融合和 lambda_sem=0.1 InfoNCE</w:t>
            </w:r>
          </w:p>
        </w:tc>
        <w:tc>
          <w:tcPr>
            <w:tcW w:type="dxa" w:w="1392"/>
          </w:tcPr>
          <w:p>
            <w:pPr>
              <w:spacing w:after="0"/>
            </w:pPr>
            <w:r>
              <w:rPr>
                <w:sz w:val="17"/>
              </w:rPr>
              <w:t>检查端到端语义训练效果</w:t>
            </w:r>
          </w:p>
        </w:tc>
        <w:tc>
          <w:tcPr>
            <w:tcW w:type="dxa" w:w="1392"/>
          </w:tcPr>
          <w:p>
            <w:pPr>
              <w:spacing w:after="0"/>
            </w:pPr>
            <w:r>
              <w:rPr>
                <w:sz w:val="17"/>
              </w:rPr>
              <w:t>背景；仅 Yelp 明显正向</w:t>
            </w:r>
          </w:p>
        </w:tc>
      </w:tr>
      <w:tr>
        <w:tc>
          <w:tcPr>
            <w:tcW w:type="dxa" w:w="1392"/>
          </w:tcPr>
          <w:p>
            <w:pPr>
              <w:spacing w:after="0"/>
            </w:pPr>
            <w:r>
              <w:rPr>
                <w:sz w:val="17"/>
              </w:rPr>
              <w:t>P4</w:t>
            </w:r>
          </w:p>
        </w:tc>
        <w:tc>
          <w:tcPr>
            <w:tcW w:type="dxa" w:w="1392"/>
          </w:tcPr>
          <w:p>
            <w:pPr>
              <w:spacing w:after="0"/>
            </w:pPr>
            <w:r>
              <w:rPr>
                <w:sz w:val="17"/>
              </w:rPr>
              <w:t>E4：关闭 InfoNCE</w:t>
            </w:r>
          </w:p>
        </w:tc>
        <w:tc>
          <w:tcPr>
            <w:tcW w:type="dxa" w:w="1392"/>
          </w:tcPr>
          <w:p>
            <w:pPr>
              <w:spacing w:after="0"/>
            </w:pPr>
            <w:r>
              <w:rPr>
                <w:sz w:val="17"/>
              </w:rPr>
              <w:t>Yelp、Food</w:t>
            </w:r>
          </w:p>
        </w:tc>
        <w:tc>
          <w:tcPr>
            <w:tcW w:type="dxa" w:w="1392"/>
          </w:tcPr>
          <w:p>
            <w:pPr>
              <w:spacing w:after="0"/>
            </w:pPr>
            <w:r>
              <w:rPr>
                <w:sz w:val="17"/>
              </w:rPr>
              <w:t>与 E3 相同的模型、先验、融合与训练协议</w:t>
            </w:r>
          </w:p>
        </w:tc>
        <w:tc>
          <w:tcPr>
            <w:tcW w:type="dxa" w:w="1392"/>
          </w:tcPr>
          <w:p>
            <w:pPr>
              <w:spacing w:after="0"/>
            </w:pPr>
            <w:r>
              <w:rPr>
                <w:sz w:val="17"/>
              </w:rPr>
              <w:t>只将 lambda_sem 从 0.1 改为 0</w:t>
            </w:r>
          </w:p>
        </w:tc>
        <w:tc>
          <w:tcPr>
            <w:tcW w:type="dxa" w:w="1392"/>
          </w:tcPr>
          <w:p>
            <w:pPr>
              <w:spacing w:after="0"/>
            </w:pPr>
            <w:r>
              <w:rPr>
                <w:sz w:val="17"/>
              </w:rPr>
              <w:t>分离 InfoNCE 的独立贡献</w:t>
            </w:r>
          </w:p>
        </w:tc>
        <w:tc>
          <w:tcPr>
            <w:tcW w:type="dxa" w:w="1392"/>
          </w:tcPr>
          <w:p>
            <w:pPr>
              <w:spacing w:after="0"/>
            </w:pPr>
            <w:r>
              <w:rPr>
                <w:sz w:val="17"/>
              </w:rPr>
              <w:t>机制辅助证据</w:t>
            </w:r>
          </w:p>
        </w:tc>
      </w:tr>
      <w:tr>
        <w:tc>
          <w:tcPr>
            <w:tcW w:type="dxa" w:w="1392"/>
          </w:tcPr>
          <w:p>
            <w:pPr>
              <w:spacing w:after="0"/>
            </w:pPr>
            <w:r>
              <w:rPr>
                <w:sz w:val="17"/>
              </w:rPr>
              <w:t>P5</w:t>
            </w:r>
          </w:p>
        </w:tc>
        <w:tc>
          <w:tcPr>
            <w:tcW w:type="dxa" w:w="1392"/>
          </w:tcPr>
          <w:p>
            <w:pPr>
              <w:spacing w:after="0"/>
            </w:pPr>
            <w:r>
              <w:rPr>
                <w:sz w:val="17"/>
              </w:rPr>
              <w:t>E3-shuffled</w:t>
            </w:r>
          </w:p>
        </w:tc>
        <w:tc>
          <w:tcPr>
            <w:tcW w:type="dxa" w:w="1392"/>
          </w:tcPr>
          <w:p>
            <w:pPr>
              <w:spacing w:after="0"/>
            </w:pPr>
            <w:r>
              <w:rPr>
                <w:sz w:val="17"/>
              </w:rPr>
              <w:t>Yelp，早期另有 Food/Kuai 单 seed 诊断</w:t>
            </w:r>
          </w:p>
        </w:tc>
        <w:tc>
          <w:tcPr>
            <w:tcW w:type="dxa" w:w="1392"/>
          </w:tcPr>
          <w:p>
            <w:pPr>
              <w:spacing w:after="0"/>
            </w:pPr>
            <w:r>
              <w:rPr>
                <w:sz w:val="17"/>
              </w:rPr>
              <w:t>E3 训练设置及向量集合不变</w:t>
            </w:r>
          </w:p>
        </w:tc>
        <w:tc>
          <w:tcPr>
            <w:tcW w:type="dxa" w:w="1392"/>
          </w:tcPr>
          <w:p>
            <w:pPr>
              <w:spacing w:after="0"/>
            </w:pPr>
            <w:r>
              <w:rPr>
                <w:sz w:val="17"/>
              </w:rPr>
              <w:t>只打乱物品 ID 与语义向量的对应</w:t>
            </w:r>
          </w:p>
        </w:tc>
        <w:tc>
          <w:tcPr>
            <w:tcW w:type="dxa" w:w="1392"/>
          </w:tcPr>
          <w:p>
            <w:pPr>
              <w:spacing w:after="0"/>
            </w:pPr>
            <w:r>
              <w:rPr>
                <w:sz w:val="17"/>
              </w:rPr>
              <w:t>验证是否真正利用正确语义</w:t>
            </w:r>
          </w:p>
        </w:tc>
        <w:tc>
          <w:tcPr>
            <w:tcW w:type="dxa" w:w="1392"/>
          </w:tcPr>
          <w:p>
            <w:pPr>
              <w:spacing w:after="0"/>
            </w:pPr>
            <w:r>
              <w:rPr>
                <w:sz w:val="17"/>
              </w:rPr>
              <w:t>v3 辅助；v4 已升级为 5-seed 正式控制</w:t>
            </w:r>
          </w:p>
        </w:tc>
      </w:tr>
      <w:tr>
        <w:tc>
          <w:tcPr>
            <w:tcW w:type="dxa" w:w="1392"/>
          </w:tcPr>
          <w:p>
            <w:pPr>
              <w:spacing w:after="0"/>
            </w:pPr>
            <w:r>
              <w:rPr>
                <w:sz w:val="17"/>
              </w:rPr>
              <w:t>P6</w:t>
            </w:r>
          </w:p>
        </w:tc>
        <w:tc>
          <w:tcPr>
            <w:tcW w:type="dxa" w:w="1392"/>
          </w:tcPr>
          <w:p>
            <w:pPr>
              <w:spacing w:after="0"/>
            </w:pPr>
            <w:r>
              <w:rPr>
                <w:sz w:val="17"/>
              </w:rPr>
              <w:t>强制语义门控诊断</w:t>
            </w:r>
          </w:p>
        </w:tc>
        <w:tc>
          <w:tcPr>
            <w:tcW w:type="dxa" w:w="1392"/>
          </w:tcPr>
          <w:p>
            <w:pPr>
              <w:spacing w:after="0"/>
            </w:pPr>
            <w:r>
              <w:rPr>
                <w:sz w:val="17"/>
              </w:rPr>
              <w:t>Food、Yelp、KuaiRec，单 seed</w:t>
            </w:r>
          </w:p>
        </w:tc>
        <w:tc>
          <w:tcPr>
            <w:tcW w:type="dxa" w:w="1392"/>
          </w:tcPr>
          <w:p>
            <w:pPr>
              <w:spacing w:after="0"/>
            </w:pPr>
            <w:r>
              <w:rPr>
                <w:sz w:val="17"/>
              </w:rPr>
              <w:t>数据、训练轮数和主体模型不变</w:t>
            </w:r>
          </w:p>
        </w:tc>
        <w:tc>
          <w:tcPr>
            <w:tcW w:type="dxa" w:w="1392"/>
          </w:tcPr>
          <w:p>
            <w:pPr>
              <w:spacing w:after="0"/>
            </w:pPr>
            <w:r>
              <w:rPr>
                <w:sz w:val="17"/>
              </w:rPr>
              <w:t>强制 gate=0.3，并把 lambda_sem 提到 1.0</w:t>
            </w:r>
          </w:p>
        </w:tc>
        <w:tc>
          <w:tcPr>
            <w:tcW w:type="dxa" w:w="1392"/>
          </w:tcPr>
          <w:p>
            <w:pPr>
              <w:spacing w:after="0"/>
            </w:pPr>
            <w:r>
              <w:rPr>
                <w:sz w:val="17"/>
              </w:rPr>
              <w:t>判断失败是否因为模型“没有使用足够语义”</w:t>
            </w:r>
          </w:p>
        </w:tc>
        <w:tc>
          <w:tcPr>
            <w:tcW w:type="dxa" w:w="1392"/>
          </w:tcPr>
          <w:p>
            <w:pPr>
              <w:spacing w:after="0"/>
            </w:pPr>
            <w:r>
              <w:rPr>
                <w:sz w:val="17"/>
              </w:rPr>
              <w:t>仅诊断，不作为专利正面统计</w:t>
            </w:r>
          </w:p>
        </w:tc>
      </w:tr>
      <w:tr>
        <w:tc>
          <w:tcPr>
            <w:tcW w:type="dxa" w:w="1392"/>
          </w:tcPr>
          <w:p>
            <w:pPr>
              <w:spacing w:after="0"/>
            </w:pPr>
            <w:r>
              <w:rPr>
                <w:sz w:val="17"/>
              </w:rPr>
              <w:t>P7</w:t>
            </w:r>
          </w:p>
        </w:tc>
        <w:tc>
          <w:tcPr>
            <w:tcW w:type="dxa" w:w="1392"/>
          </w:tcPr>
          <w:p>
            <w:pPr>
              <w:spacing w:after="0"/>
            </w:pPr>
            <w:r>
              <w:rPr>
                <w:sz w:val="17"/>
              </w:rPr>
              <w:t>corrected-v4 统一 late fusion</w:t>
            </w:r>
          </w:p>
        </w:tc>
        <w:tc>
          <w:tcPr>
            <w:tcW w:type="dxa" w:w="1392"/>
          </w:tcPr>
          <w:p>
            <w:pPr>
              <w:spacing w:after="0"/>
            </w:pPr>
            <w:r>
              <w:rPr>
                <w:sz w:val="17"/>
              </w:rPr>
              <w:t>MovieLens、Yelp、Food</w:t>
            </w:r>
          </w:p>
        </w:tc>
        <w:tc>
          <w:tcPr>
            <w:tcW w:type="dxa" w:w="1392"/>
          </w:tcPr>
          <w:p>
            <w:pPr>
              <w:spacing w:after="0"/>
            </w:pPr>
            <w:r>
              <w:rPr>
                <w:sz w:val="17"/>
              </w:rPr>
              <w:t>每个 seed 的冻结协同 checkpoint、候选集、评测函数均不变</w:t>
            </w:r>
          </w:p>
        </w:tc>
        <w:tc>
          <w:tcPr>
            <w:tcW w:type="dxa" w:w="1392"/>
          </w:tcPr>
          <w:p>
            <w:pPr>
              <w:spacing w:after="0"/>
            </w:pPr>
            <w:r>
              <w:rPr>
                <w:sz w:val="17"/>
              </w:rPr>
              <w:t>在 alpha=0、真实语义、打乱语义之间切换</w:t>
            </w:r>
          </w:p>
        </w:tc>
        <w:tc>
          <w:tcPr>
            <w:tcW w:type="dxa" w:w="1392"/>
          </w:tcPr>
          <w:p>
            <w:pPr>
              <w:spacing w:after="0"/>
            </w:pPr>
            <w:r>
              <w:rPr>
                <w:sz w:val="17"/>
              </w:rPr>
              <w:t>直接验证语义分数融合</w:t>
            </w:r>
          </w:p>
        </w:tc>
        <w:tc>
          <w:tcPr>
            <w:tcW w:type="dxa" w:w="1392"/>
          </w:tcPr>
          <w:p>
            <w:pPr>
              <w:spacing w:after="0"/>
            </w:pPr>
            <w:r>
              <w:rPr>
                <w:sz w:val="17"/>
              </w:rPr>
              <w:t>专利主实验</w:t>
            </w:r>
          </w:p>
        </w:tc>
      </w:tr>
      <w:tr>
        <w:tc>
          <w:tcPr>
            <w:tcW w:type="dxa" w:w="1392"/>
          </w:tcPr>
          <w:p>
            <w:pPr>
              <w:spacing w:after="0"/>
            </w:pPr>
            <w:r>
              <w:rPr>
                <w:sz w:val="17"/>
              </w:rPr>
              <w:t>P8</w:t>
            </w:r>
          </w:p>
        </w:tc>
        <w:tc>
          <w:tcPr>
            <w:tcW w:type="dxa" w:w="1392"/>
          </w:tcPr>
          <w:p>
            <w:pPr>
              <w:spacing w:after="0"/>
            </w:pPr>
            <w:r>
              <w:rPr>
                <w:sz w:val="17"/>
              </w:rPr>
              <w:t>activity-adaptive late fusion</w:t>
            </w:r>
          </w:p>
        </w:tc>
        <w:tc>
          <w:tcPr>
            <w:tcW w:type="dxa" w:w="1392"/>
          </w:tcPr>
          <w:p>
            <w:pPr>
              <w:spacing w:after="0"/>
            </w:pPr>
            <w:r>
              <w:rPr>
                <w:sz w:val="17"/>
              </w:rPr>
              <w:t>MovieLens、Amazon Beauty</w:t>
            </w:r>
          </w:p>
        </w:tc>
        <w:tc>
          <w:tcPr>
            <w:tcW w:type="dxa" w:w="1392"/>
          </w:tcPr>
          <w:p>
            <w:pPr>
              <w:spacing w:after="0"/>
            </w:pPr>
            <w:r>
              <w:rPr>
                <w:sz w:val="17"/>
              </w:rPr>
              <w:t>冻结 checkpoint、语义画像和融合公式不变</w:t>
            </w:r>
          </w:p>
        </w:tc>
        <w:tc>
          <w:tcPr>
            <w:tcW w:type="dxa" w:w="1392"/>
          </w:tcPr>
          <w:p>
            <w:pPr>
              <w:spacing w:after="0"/>
            </w:pPr>
            <w:r>
              <w:rPr>
                <w:sz w:val="17"/>
              </w:rPr>
              <w:t>把统一 alpha 改为由 train degree 决定的三组 alpha</w:t>
            </w:r>
          </w:p>
        </w:tc>
        <w:tc>
          <w:tcPr>
            <w:tcW w:type="dxa" w:w="1392"/>
          </w:tcPr>
          <w:p>
            <w:pPr>
              <w:spacing w:after="0"/>
            </w:pPr>
            <w:r>
              <w:rPr>
                <w:sz w:val="17"/>
              </w:rPr>
              <w:t>检查不同活跃度用户是否需要不同语义权重</w:t>
            </w:r>
          </w:p>
        </w:tc>
        <w:tc>
          <w:tcPr>
            <w:tcW w:type="dxa" w:w="1392"/>
          </w:tcPr>
          <w:p>
            <w:pPr>
              <w:spacing w:after="0"/>
            </w:pPr>
            <w:r>
              <w:rPr>
                <w:sz w:val="17"/>
              </w:rPr>
              <w:t>MovieLens 支持；Amazon 仅作可用实现例</w:t>
            </w:r>
          </w:p>
        </w:tc>
      </w:tr>
      <w:tr>
        <w:tc>
          <w:tcPr>
            <w:tcW w:type="dxa" w:w="1392"/>
          </w:tcPr>
          <w:p>
            <w:pPr>
              <w:spacing w:after="0"/>
            </w:pPr>
            <w:r>
              <w:rPr>
                <w:sz w:val="17"/>
              </w:rPr>
              <w:t>P9</w:t>
            </w:r>
          </w:p>
        </w:tc>
        <w:tc>
          <w:tcPr>
            <w:tcW w:type="dxa" w:w="1392"/>
          </w:tcPr>
          <w:p>
            <w:pPr>
              <w:spacing w:after="0"/>
            </w:pPr>
            <w:r>
              <w:rPr>
                <w:sz w:val="17"/>
              </w:rPr>
              <w:t>相同 BPR 预算控制</w:t>
            </w:r>
          </w:p>
        </w:tc>
        <w:tc>
          <w:tcPr>
            <w:tcW w:type="dxa" w:w="1392"/>
          </w:tcPr>
          <w:p>
            <w:pPr>
              <w:spacing w:after="0"/>
            </w:pPr>
            <w:r>
              <w:rPr>
                <w:sz w:val="17"/>
              </w:rPr>
              <w:t>MovieLens</w:t>
            </w:r>
          </w:p>
        </w:tc>
        <w:tc>
          <w:tcPr>
            <w:tcW w:type="dxa" w:w="1392"/>
          </w:tcPr>
          <w:p>
            <w:pPr>
              <w:spacing w:after="0"/>
            </w:pPr>
            <w:r>
              <w:rPr>
                <w:sz w:val="17"/>
              </w:rPr>
              <w:t>五个 seeds、200 次完整 BPR pass、OOD 门禁</w:t>
            </w:r>
          </w:p>
        </w:tc>
        <w:tc>
          <w:tcPr>
            <w:tcW w:type="dxa" w:w="1392"/>
          </w:tcPr>
          <w:p>
            <w:pPr>
              <w:spacing w:after="0"/>
            </w:pPr>
            <w:r>
              <w:rPr>
                <w:sz w:val="17"/>
              </w:rPr>
              <w:t>对纯 LightGCN 与 LSCI-stage 初始化/刷新方式进行公平训练预算比较</w:t>
            </w:r>
          </w:p>
        </w:tc>
        <w:tc>
          <w:tcPr>
            <w:tcW w:type="dxa" w:w="1392"/>
          </w:tcPr>
          <w:p>
            <w:pPr>
              <w:spacing w:after="0"/>
            </w:pPr>
            <w:r>
              <w:rPr>
                <w:sz w:val="17"/>
              </w:rPr>
              <w:t>排除训练步数不一致造成的假增益</w:t>
            </w:r>
          </w:p>
        </w:tc>
        <w:tc>
          <w:tcPr>
            <w:tcW w:type="dxa" w:w="1392"/>
          </w:tcPr>
          <w:p>
            <w:pPr>
              <w:spacing w:after="0"/>
            </w:pPr>
            <w:r>
              <w:rPr>
                <w:sz w:val="17"/>
              </w:rPr>
              <w:t>决定终版选用纯 LightGCN 主结果</w:t>
            </w:r>
          </w:p>
        </w:tc>
      </w:tr>
      <w:tr>
        <w:tc>
          <w:tcPr>
            <w:tcW w:type="dxa" w:w="1392"/>
          </w:tcPr>
          <w:p>
            <w:pPr>
              <w:spacing w:after="0"/>
            </w:pPr>
            <w:r>
              <w:rPr>
                <w:sz w:val="17"/>
              </w:rPr>
              <w:t>P10</w:t>
            </w:r>
          </w:p>
        </w:tc>
        <w:tc>
          <w:tcPr>
            <w:tcW w:type="dxa" w:w="1392"/>
          </w:tcPr>
          <w:p>
            <w:pPr>
              <w:spacing w:after="0"/>
            </w:pPr>
            <w:r>
              <w:rPr>
                <w:sz w:val="17"/>
              </w:rPr>
              <w:t>BPR budget curve</w:t>
            </w:r>
          </w:p>
        </w:tc>
        <w:tc>
          <w:tcPr>
            <w:tcW w:type="dxa" w:w="1392"/>
          </w:tcPr>
          <w:p>
            <w:pPr>
              <w:spacing w:after="0"/>
            </w:pPr>
            <w:r>
              <w:rPr>
                <w:sz w:val="17"/>
              </w:rPr>
              <w:t>MovieLens、Yelp</w:t>
            </w:r>
          </w:p>
        </w:tc>
        <w:tc>
          <w:tcPr>
            <w:tcW w:type="dxa" w:w="1392"/>
          </w:tcPr>
          <w:p>
            <w:pPr>
              <w:spacing w:after="0"/>
            </w:pPr>
            <w:r>
              <w:rPr>
                <w:sz w:val="17"/>
              </w:rPr>
              <w:t>数据、模型结构和 seeds</w:t>
            </w:r>
          </w:p>
        </w:tc>
        <w:tc>
          <w:tcPr>
            <w:tcW w:type="dxa" w:w="1392"/>
          </w:tcPr>
          <w:p>
            <w:pPr>
              <w:spacing w:after="0"/>
            </w:pPr>
            <w:r>
              <w:rPr>
                <w:sz w:val="17"/>
              </w:rPr>
              <w:t>只改变完整 BPR passes 数量</w:t>
            </w:r>
          </w:p>
        </w:tc>
        <w:tc>
          <w:tcPr>
            <w:tcW w:type="dxa" w:w="1392"/>
          </w:tcPr>
          <w:p>
            <w:pPr>
              <w:spacing w:after="0"/>
            </w:pPr>
            <w:r>
              <w:rPr>
                <w:sz w:val="17"/>
              </w:rPr>
              <w:t>检查 backbone 是否训练不足</w:t>
            </w:r>
          </w:p>
        </w:tc>
        <w:tc>
          <w:tcPr>
            <w:tcW w:type="dxa" w:w="1392"/>
          </w:tcPr>
          <w:p>
            <w:pPr>
              <w:spacing w:after="0"/>
            </w:pPr>
            <w:r>
              <w:rPr>
                <w:sz w:val="17"/>
              </w:rPr>
              <w:t>训练诊断，不作为方法增益</w:t>
            </w:r>
          </w:p>
        </w:tc>
      </w:tr>
      <w:tr>
        <w:tc>
          <w:tcPr>
            <w:tcW w:type="dxa" w:w="1392"/>
          </w:tcPr>
          <w:p>
            <w:pPr>
              <w:spacing w:after="0"/>
            </w:pPr>
            <w:r>
              <w:rPr>
                <w:sz w:val="17"/>
              </w:rPr>
              <w:t>P11</w:t>
            </w:r>
          </w:p>
        </w:tc>
        <w:tc>
          <w:tcPr>
            <w:tcW w:type="dxa" w:w="1392"/>
          </w:tcPr>
          <w:p>
            <w:pPr>
              <w:spacing w:after="0"/>
            </w:pPr>
            <w:r>
              <w:rPr>
                <w:sz w:val="17"/>
              </w:rPr>
              <w:t>KuaiRec v2 exposure late fusion</w:t>
            </w:r>
          </w:p>
        </w:tc>
        <w:tc>
          <w:tcPr>
            <w:tcW w:type="dxa" w:w="1392"/>
          </w:tcPr>
          <w:p>
            <w:pPr>
              <w:spacing w:after="0"/>
            </w:pPr>
            <w:r>
              <w:rPr>
                <w:sz w:val="17"/>
              </w:rPr>
              <w:t>KuaiRec</w:t>
            </w:r>
          </w:p>
        </w:tc>
        <w:tc>
          <w:tcPr>
            <w:tcW w:type="dxa" w:w="1392"/>
          </w:tcPr>
          <w:p>
            <w:pPr>
              <w:spacing w:after="0"/>
            </w:pPr>
            <w:r>
              <w:rPr>
                <w:sz w:val="17"/>
              </w:rPr>
              <w:t>冻结 LightGCN、5 seeds、validation-only 选参</w:t>
            </w:r>
          </w:p>
        </w:tc>
        <w:tc>
          <w:tcPr>
            <w:tcW w:type="dxa" w:w="1392"/>
          </w:tcPr>
          <w:p>
            <w:pPr>
              <w:spacing w:after="0"/>
            </w:pPr>
            <w:r>
              <w:rPr>
                <w:sz w:val="17"/>
              </w:rPr>
              <w:t>扫描 alpha=0...2，比较 real/shuffle/baseline</w:t>
            </w:r>
          </w:p>
        </w:tc>
        <w:tc>
          <w:tcPr>
            <w:tcW w:type="dxa" w:w="1392"/>
          </w:tcPr>
          <w:p>
            <w:pPr>
              <w:spacing w:after="0"/>
            </w:pPr>
            <w:r>
              <w:rPr>
                <w:sz w:val="17"/>
              </w:rPr>
              <w:t>检查曝光协议下语义融合是否有效</w:t>
            </w:r>
          </w:p>
        </w:tc>
        <w:tc>
          <w:tcPr>
            <w:tcW w:type="dxa" w:w="1392"/>
          </w:tcPr>
          <w:p>
            <w:pPr>
              <w:spacing w:after="0"/>
            </w:pPr>
            <w:r>
              <w:rPr>
                <w:sz w:val="17"/>
              </w:rPr>
              <w:t>失败/适用边界</w:t>
            </w:r>
          </w:p>
        </w:tc>
      </w:tr>
      <w:tr>
        <w:tc>
          <w:tcPr>
            <w:tcW w:type="dxa" w:w="1392"/>
          </w:tcPr>
          <w:p>
            <w:pPr>
              <w:spacing w:after="0"/>
            </w:pPr>
            <w:r>
              <w:rPr>
                <w:sz w:val="17"/>
              </w:rPr>
              <w:t>P12</w:t>
            </w:r>
          </w:p>
        </w:tc>
        <w:tc>
          <w:tcPr>
            <w:tcW w:type="dxa" w:w="1392"/>
          </w:tcPr>
          <w:p>
            <w:pPr>
              <w:spacing w:after="0"/>
            </w:pPr>
            <w:r>
              <w:rPr>
                <w:sz w:val="17"/>
              </w:rPr>
              <w:t>KuaiRec popularity rerank</w:t>
            </w:r>
          </w:p>
        </w:tc>
        <w:tc>
          <w:tcPr>
            <w:tcW w:type="dxa" w:w="1392"/>
          </w:tcPr>
          <w:p>
            <w:pPr>
              <w:spacing w:after="0"/>
            </w:pPr>
            <w:r>
              <w:rPr>
                <w:sz w:val="17"/>
              </w:rPr>
              <w:t>KuaiRec</w:t>
            </w:r>
          </w:p>
        </w:tc>
        <w:tc>
          <w:tcPr>
            <w:tcW w:type="dxa" w:w="1392"/>
          </w:tcPr>
          <w:p>
            <w:pPr>
              <w:spacing w:after="0"/>
            </w:pPr>
            <w:r>
              <w:rPr>
                <w:sz w:val="17"/>
              </w:rPr>
              <w:t>同一冻结推荐分数</w:t>
            </w:r>
          </w:p>
        </w:tc>
        <w:tc>
          <w:tcPr>
            <w:tcW w:type="dxa" w:w="1392"/>
          </w:tcPr>
          <w:p>
            <w:pPr>
              <w:spacing w:after="0"/>
            </w:pPr>
            <w:r>
              <w:rPr>
                <w:sz w:val="17"/>
              </w:rPr>
              <w:t>从物品分数中减去 gamma*log(1+train popularity)，validation 选 gamma</w:t>
            </w:r>
          </w:p>
        </w:tc>
        <w:tc>
          <w:tcPr>
            <w:tcW w:type="dxa" w:w="1392"/>
          </w:tcPr>
          <w:p>
            <w:pPr>
              <w:spacing w:after="0"/>
            </w:pPr>
            <w:r>
              <w:rPr>
                <w:sz w:val="17"/>
              </w:rPr>
              <w:t>判断失败是否能由简单流行度惩罚修复</w:t>
            </w:r>
          </w:p>
        </w:tc>
        <w:tc>
          <w:tcPr>
            <w:tcW w:type="dxa" w:w="1392"/>
          </w:tcPr>
          <w:p>
            <w:pPr>
              <w:spacing w:after="0"/>
            </w:pPr>
            <w:r>
              <w:rPr>
                <w:sz w:val="17"/>
              </w:rPr>
              <w:t>失败诊断</w:t>
            </w:r>
          </w:p>
        </w:tc>
      </w:tr>
      <w:tr>
        <w:tc>
          <w:tcPr>
            <w:tcW w:type="dxa" w:w="1392"/>
          </w:tcPr>
          <w:p>
            <w:pPr>
              <w:spacing w:after="0"/>
            </w:pPr>
            <w:r>
              <w:rPr>
                <w:sz w:val="17"/>
              </w:rPr>
              <w:t>P13</w:t>
            </w:r>
          </w:p>
        </w:tc>
        <w:tc>
          <w:tcPr>
            <w:tcW w:type="dxa" w:w="1392"/>
          </w:tcPr>
          <w:p>
            <w:pPr>
              <w:spacing w:after="0"/>
            </w:pPr>
            <w:r>
              <w:rPr>
                <w:sz w:val="17"/>
              </w:rPr>
              <w:t>KuaiRec 分组命中诊断</w:t>
            </w:r>
          </w:p>
        </w:tc>
        <w:tc>
          <w:tcPr>
            <w:tcW w:type="dxa" w:w="1392"/>
          </w:tcPr>
          <w:p>
            <w:pPr>
              <w:spacing w:after="0"/>
            </w:pPr>
            <w:r>
              <w:rPr>
                <w:sz w:val="17"/>
              </w:rPr>
              <w:t>KuaiRec</w:t>
            </w:r>
          </w:p>
        </w:tc>
        <w:tc>
          <w:tcPr>
            <w:tcW w:type="dxa" w:w="1392"/>
          </w:tcPr>
          <w:p>
            <w:pPr>
              <w:spacing w:after="0"/>
            </w:pPr>
            <w:r>
              <w:rPr>
                <w:sz w:val="17"/>
              </w:rPr>
              <w:t>同一 checkpoint 与 alpha</w:t>
            </w:r>
          </w:p>
        </w:tc>
        <w:tc>
          <w:tcPr>
            <w:tcW w:type="dxa" w:w="1392"/>
          </w:tcPr>
          <w:p>
            <w:pPr>
              <w:spacing w:after="0"/>
            </w:pPr>
            <w:r>
              <w:rPr>
                <w:sz w:val="17"/>
              </w:rPr>
              <w:t>仅按用户活跃度和物品流行度分组统计指标</w:t>
            </w:r>
          </w:p>
        </w:tc>
        <w:tc>
          <w:tcPr>
            <w:tcW w:type="dxa" w:w="1392"/>
          </w:tcPr>
          <w:p>
            <w:pPr>
              <w:spacing w:after="0"/>
            </w:pPr>
            <w:r>
              <w:rPr>
                <w:sz w:val="17"/>
              </w:rPr>
              <w:t>定位尾部和冷物品问题</w:t>
            </w:r>
          </w:p>
        </w:tc>
        <w:tc>
          <w:tcPr>
            <w:tcW w:type="dxa" w:w="1392"/>
          </w:tcPr>
          <w:p>
            <w:pPr>
              <w:spacing w:after="0"/>
            </w:pPr>
            <w:r>
              <w:rPr>
                <w:sz w:val="17"/>
              </w:rPr>
              <w:t>失败原因解释</w:t>
            </w:r>
          </w:p>
        </w:tc>
      </w:tr>
      <w:tr>
        <w:tc>
          <w:tcPr>
            <w:tcW w:type="dxa" w:w="1392"/>
          </w:tcPr>
          <w:p>
            <w:pPr>
              <w:spacing w:after="0"/>
            </w:pPr>
            <w:r>
              <w:rPr>
                <w:sz w:val="17"/>
              </w:rPr>
              <w:t>P14</w:t>
            </w:r>
          </w:p>
        </w:tc>
        <w:tc>
          <w:tcPr>
            <w:tcW w:type="dxa" w:w="1392"/>
          </w:tcPr>
          <w:p>
            <w:pPr>
              <w:spacing w:after="0"/>
            </w:pPr>
            <w:r>
              <w:rPr>
                <w:sz w:val="17"/>
              </w:rPr>
              <w:t>复杂度分析</w:t>
            </w:r>
          </w:p>
        </w:tc>
        <w:tc>
          <w:tcPr>
            <w:tcW w:type="dxa" w:w="1392"/>
          </w:tcPr>
          <w:p>
            <w:pPr>
              <w:spacing w:after="0"/>
            </w:pPr>
            <w:r>
              <w:rPr>
                <w:sz w:val="17"/>
              </w:rPr>
              <w:t>Food、Yelp、KuaiRec、Douban 等</w:t>
            </w:r>
          </w:p>
        </w:tc>
        <w:tc>
          <w:tcPr>
            <w:tcW w:type="dxa" w:w="1392"/>
          </w:tcPr>
          <w:p>
            <w:pPr>
              <w:spacing w:after="0"/>
            </w:pPr>
            <w:r>
              <w:rPr>
                <w:sz w:val="17"/>
              </w:rPr>
              <w:t>算法实现</w:t>
            </w:r>
          </w:p>
        </w:tc>
        <w:tc>
          <w:tcPr>
            <w:tcW w:type="dxa" w:w="1392"/>
          </w:tcPr>
          <w:p>
            <w:pPr>
              <w:spacing w:after="0"/>
            </w:pPr>
            <w:r>
              <w:rPr>
                <w:sz w:val="17"/>
              </w:rPr>
              <w:t>统计理论时间/空间复杂度、墙钟和显存</w:t>
            </w:r>
          </w:p>
        </w:tc>
        <w:tc>
          <w:tcPr>
            <w:tcW w:type="dxa" w:w="1392"/>
          </w:tcPr>
          <w:p>
            <w:pPr>
              <w:spacing w:after="0"/>
            </w:pPr>
            <w:r>
              <w:rPr>
                <w:sz w:val="17"/>
              </w:rPr>
              <w:t>说明工程可实施性</w:t>
            </w:r>
          </w:p>
        </w:tc>
        <w:tc>
          <w:tcPr>
            <w:tcW w:type="dxa" w:w="1392"/>
          </w:tcPr>
          <w:p>
            <w:pPr>
              <w:spacing w:after="0"/>
            </w:pPr>
            <w:r>
              <w:rPr>
                <w:sz w:val="17"/>
              </w:rPr>
              <w:t>可写入实施例，精确新方法耗时仍建议补测</w:t>
            </w:r>
          </w:p>
        </w:tc>
      </w:tr>
      <w:tr>
        <w:tc>
          <w:tcPr>
            <w:tcW w:type="dxa" w:w="1392"/>
          </w:tcPr>
          <w:p>
            <w:pPr>
              <w:spacing w:after="0"/>
            </w:pPr>
            <w:r>
              <w:rPr>
                <w:sz w:val="17"/>
              </w:rPr>
              <w:t>P15</w:t>
            </w:r>
          </w:p>
        </w:tc>
        <w:tc>
          <w:tcPr>
            <w:tcW w:type="dxa" w:w="1392"/>
          </w:tcPr>
          <w:p>
            <w:pPr>
              <w:spacing w:after="0"/>
            </w:pPr>
            <w:r>
              <w:rPr>
                <w:sz w:val="17"/>
              </w:rPr>
              <w:t>原始文本 vs DeepSeek 优化文本</w:t>
            </w:r>
          </w:p>
        </w:tc>
        <w:tc>
          <w:tcPr>
            <w:tcW w:type="dxa" w:w="1392"/>
          </w:tcPr>
          <w:p>
            <w:pPr>
              <w:spacing w:after="0"/>
            </w:pPr>
            <w:r>
              <w:rPr>
                <w:sz w:val="17"/>
              </w:rPr>
              <w:t>Food、Yelp、KuaiRec</w:t>
            </w:r>
          </w:p>
        </w:tc>
        <w:tc>
          <w:tcPr>
            <w:tcW w:type="dxa" w:w="1392"/>
          </w:tcPr>
          <w:p>
            <w:pPr>
              <w:spacing w:after="0"/>
            </w:pPr>
            <w:r>
              <w:rPr>
                <w:sz w:val="17"/>
              </w:rPr>
              <w:t>同一数据划分、checkpoint、SBERT、向量维度、候选集、评价和 alpha 网格</w:t>
            </w:r>
          </w:p>
        </w:tc>
        <w:tc>
          <w:tcPr>
            <w:tcW w:type="dxa" w:w="1392"/>
          </w:tcPr>
          <w:p>
            <w:pPr>
              <w:spacing w:after="0"/>
            </w:pPr>
            <w:r>
              <w:rPr>
                <w:sz w:val="17"/>
              </w:rPr>
              <w:t>只改变 SBERT 的输入是原始文本还是 DeepSeek 规范化摘要</w:t>
            </w:r>
          </w:p>
        </w:tc>
        <w:tc>
          <w:tcPr>
            <w:tcW w:type="dxa" w:w="1392"/>
          </w:tcPr>
          <w:p>
            <w:pPr>
              <w:spacing w:after="0"/>
            </w:pPr>
            <w:r>
              <w:rPr>
                <w:sz w:val="17"/>
              </w:rPr>
              <w:t>隔离大语言模型优化文本的独立贡献</w:t>
            </w:r>
          </w:p>
        </w:tc>
        <w:tc>
          <w:tcPr>
            <w:tcW w:type="dxa" w:w="1392"/>
          </w:tcPr>
          <w:p>
            <w:pPr>
              <w:spacing w:after="0"/>
            </w:pPr>
            <w:r>
              <w:rPr>
                <w:sz w:val="17"/>
              </w:rPr>
              <w:t>Yelp 正向实施例；Food/Kuai 为边界</w:t>
            </w:r>
          </w:p>
        </w:tc>
      </w:tr>
      <w:tr>
        <w:tc>
          <w:tcPr>
            <w:tcW w:type="dxa" w:w="1392"/>
          </w:tcPr>
          <w:p>
            <w:pPr>
              <w:spacing w:after="0"/>
            </w:pPr>
            <w:r>
              <w:rPr>
                <w:sz w:val="17"/>
              </w:rPr>
              <w:t>P16</w:t>
            </w:r>
          </w:p>
        </w:tc>
        <w:tc>
          <w:tcPr>
            <w:tcW w:type="dxa" w:w="1392"/>
          </w:tcPr>
          <w:p>
            <w:pPr>
              <w:spacing w:after="0"/>
            </w:pPr>
            <w:r>
              <w:rPr>
                <w:sz w:val="17"/>
              </w:rPr>
              <w:t>LightGCN / CausalDiffRec / 完整方法统一 BPR25 比较</w:t>
            </w:r>
          </w:p>
        </w:tc>
        <w:tc>
          <w:tcPr>
            <w:tcW w:type="dxa" w:w="1392"/>
          </w:tcPr>
          <w:p>
            <w:pPr>
              <w:spacing w:after="0"/>
            </w:pPr>
            <w:r>
              <w:rPr>
                <w:sz w:val="17"/>
              </w:rPr>
              <w:t>MovieLens、Yelp、Food、Amazon Beauty</w:t>
            </w:r>
          </w:p>
        </w:tc>
        <w:tc>
          <w:tcPr>
            <w:tcW w:type="dxa" w:w="1392"/>
          </w:tcPr>
          <w:p>
            <w:pPr>
              <w:spacing w:after="0"/>
            </w:pPr>
            <w:r>
              <w:rPr>
                <w:sz w:val="17"/>
              </w:rPr>
              <w:t>同一 strict 划分、候选集、指标、选模规则、5 seeds、25 次 BPR pass 和排序超参</w:t>
            </w:r>
          </w:p>
        </w:tc>
        <w:tc>
          <w:tcPr>
            <w:tcW w:type="dxa" w:w="1392"/>
          </w:tcPr>
          <w:p>
            <w:pPr>
              <w:spacing w:after="0"/>
            </w:pPr>
            <w:r>
              <w:rPr>
                <w:sz w:val="17"/>
              </w:rPr>
              <w:t>切换协同基线、原始因果扩散、含语义条件/InfoNCE/分数融合的完整方法</w:t>
            </w:r>
          </w:p>
        </w:tc>
        <w:tc>
          <w:tcPr>
            <w:tcW w:type="dxa" w:w="1392"/>
          </w:tcPr>
          <w:p>
            <w:pPr>
              <w:spacing w:after="0"/>
            </w:pPr>
            <w:r>
              <w:rPr>
                <w:sz w:val="17"/>
              </w:rPr>
              <w:t>直接检验本次五 seed 的三方法配对方向</w:t>
            </w:r>
          </w:p>
        </w:tc>
        <w:tc>
          <w:tcPr>
            <w:tcW w:type="dxa" w:w="1392"/>
          </w:tcPr>
          <w:p>
            <w:pPr>
              <w:spacing w:after="0"/>
            </w:pPr>
            <w:r>
              <w:rPr>
                <w:sz w:val="17"/>
              </w:rPr>
              <w:t>MovieLens 两对照均正向；Yelp/Amazon 仅相对 CausalDiffRec 正向；Food 仅相对 LightGCN 5/5 正向</w:t>
            </w:r>
          </w:p>
        </w:tc>
      </w:tr>
    </w:tbl>
    <w:p/>
    <w:p>
      <w:pPr>
        <w:pStyle w:val="Heading2"/>
      </w:pPr>
      <w:r>
        <w:t>4. corrected-v3 端到端模型消融</w:t>
      </w:r>
    </w:p>
    <w:p>
      <w:pPr>
        <w:pStyle w:val="Heading3"/>
      </w:pPr>
      <w:r>
        <w:t>4.1 方法定义</w:t>
      </w:r>
    </w:p>
    <w:p>
      <w:pPr>
        <w:pStyle w:val="ListBullet"/>
      </w:pPr>
      <w:r>
        <w:t>E0：原始 CausalDiffRec。</w:t>
      </w:r>
    </w:p>
    <w:p>
      <w:pPr>
        <w:pStyle w:val="ListBullet"/>
      </w:pPr>
      <w:r>
        <w:t xml:space="preserve">Stage-I / </w:t>
      </w:r>
      <w:r>
        <w:rPr>
          <w:rFonts w:ascii="Consolas" w:hAnsi="Consolas" w:eastAsia="等线"/>
        </w:rPr>
        <w:t>none</w:t>
      </w:r>
      <w:r>
        <w:t>：LSCI 训练骨架，</w:t>
      </w:r>
      <w:r>
        <w:rPr>
          <w:rFonts w:ascii="Consolas" w:hAnsi="Consolas" w:eastAsia="等线"/>
        </w:rPr>
        <w:t>edge_gate_mode=none</w:t>
      </w:r>
      <w:r>
        <w:t xml:space="preserve">，不加入物品语义。这里不要沿用旧文档中的“只切图”简称；在 corrected-v3 终版里，以 </w:t>
      </w:r>
      <w:r>
        <w:rPr>
          <w:rFonts w:ascii="Consolas" w:hAnsi="Consolas" w:eastAsia="等线"/>
        </w:rPr>
        <w:t>edge_gate_mode=none</w:t>
      </w:r>
      <w:r>
        <w:t xml:space="preserve"> 为准。</w:t>
      </w:r>
    </w:p>
    <w:p>
      <w:pPr>
        <w:pStyle w:val="ListBullet"/>
      </w:pPr>
      <w:r>
        <w:t>Random gate：使用 pair-symmetric 随机环境。</w:t>
      </w:r>
    </w:p>
    <w:p>
      <w:pPr>
        <w:pStyle w:val="ListBullet"/>
      </w:pPr>
      <w:r>
        <w:t>Soft gate：先随机 warm-up，再使用学习得到的 pair-symmetric 边权。</w:t>
      </w:r>
    </w:p>
    <w:p>
      <w:pPr>
        <w:pStyle w:val="ListBullet"/>
      </w:pPr>
      <w:r>
        <w:t xml:space="preserve">E3：Stage-I 加正确 SBERT 语义先验、语义融合与 </w:t>
      </w:r>
      <w:r>
        <w:rPr>
          <w:rFonts w:ascii="Consolas" w:hAnsi="Consolas" w:eastAsia="等线"/>
        </w:rPr>
        <w:t>lambda_sem=0.1</w:t>
      </w:r>
      <w:r>
        <w:t xml:space="preserve"> 的 InfoNCE 对齐损失。</w:t>
      </w:r>
    </w:p>
    <w:p>
      <w:pPr>
        <w:pStyle w:val="ListBullet"/>
      </w:pPr>
      <w:r>
        <w:t xml:space="preserve">E4：保留 E3 的 SBERT 先验和语义融合，只令 </w:t>
      </w:r>
      <w:r>
        <w:rPr>
          <w:rFonts w:ascii="Consolas" w:hAnsi="Consolas" w:eastAsia="等线"/>
        </w:rPr>
        <w:t>lambda_sem=0</w:t>
      </w:r>
      <w:r>
        <w:t>。</w:t>
      </w:r>
    </w:p>
    <w:p>
      <w:pPr>
        <w:pStyle w:val="ListBullet"/>
      </w:pPr>
      <w:r>
        <w:t>E3-shuffled：保留 E3 设置，只随机置换物品语义向量行。</w:t>
      </w:r>
    </w:p>
    <w:p>
      <w:pPr>
        <w:pStyle w:val="Heading3"/>
      </w:pPr>
      <w:r>
        <w:t>4.2 gate 消融结果</w:t>
      </w:r>
    </w:p>
    <w:p>
      <w:r>
        <w:t>下表为 strict OOD NDCG@20，5 seeds，25 epochs，checkpoint 仅按 validation NDCG@20 选择：</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D9EAF7"/>
          </w:tcPr>
          <w:p>
            <w:pPr>
              <w:spacing w:after="0"/>
            </w:pPr>
            <w:r>
              <w:rPr>
                <w:b/>
                <w:sz w:val="17"/>
              </w:rPr>
              <w:t>数据集</w:t>
            </w:r>
          </w:p>
        </w:tc>
        <w:tc>
          <w:tcPr>
            <w:tcW w:type="dxa" w:w="1624"/>
            <w:shd w:fill="D9EAF7"/>
          </w:tcPr>
          <w:p>
            <w:pPr>
              <w:spacing w:after="0"/>
            </w:pPr>
            <w:r>
              <w:rPr>
                <w:b/>
                <w:sz w:val="17"/>
              </w:rPr>
              <w:t>E0</w:t>
            </w:r>
          </w:p>
        </w:tc>
        <w:tc>
          <w:tcPr>
            <w:tcW w:type="dxa" w:w="1624"/>
            <w:shd w:fill="D9EAF7"/>
          </w:tcPr>
          <w:p>
            <w:pPr>
              <w:spacing w:after="0"/>
            </w:pPr>
            <w:r>
              <w:rPr>
                <w:b/>
                <w:sz w:val="17"/>
              </w:rPr>
              <w:t>Stage-I none</w:t>
            </w:r>
          </w:p>
        </w:tc>
        <w:tc>
          <w:tcPr>
            <w:tcW w:type="dxa" w:w="1624"/>
            <w:shd w:fill="D9EAF7"/>
          </w:tcPr>
          <w:p>
            <w:pPr>
              <w:spacing w:after="0"/>
            </w:pPr>
            <w:r>
              <w:rPr>
                <w:b/>
                <w:sz w:val="17"/>
              </w:rPr>
              <w:t>Random gate</w:t>
            </w:r>
          </w:p>
        </w:tc>
        <w:tc>
          <w:tcPr>
            <w:tcW w:type="dxa" w:w="1624"/>
            <w:shd w:fill="D9EAF7"/>
          </w:tcPr>
          <w:p>
            <w:pPr>
              <w:spacing w:after="0"/>
            </w:pPr>
            <w:r>
              <w:rPr>
                <w:b/>
                <w:sz w:val="17"/>
              </w:rPr>
              <w:t>Soft gate</w:t>
            </w:r>
          </w:p>
        </w:tc>
        <w:tc>
          <w:tcPr>
            <w:tcW w:type="dxa" w:w="1624"/>
            <w:shd w:fill="D9EAF7"/>
          </w:tcPr>
          <w:p>
            <w:pPr>
              <w:spacing w:after="0"/>
            </w:pPr>
            <w:r>
              <w:rPr>
                <w:b/>
                <w:sz w:val="17"/>
              </w:rPr>
              <w:t>解读</w:t>
            </w:r>
          </w:p>
        </w:tc>
      </w:tr>
      <w:tr>
        <w:tc>
          <w:tcPr>
            <w:tcW w:type="dxa" w:w="1624"/>
          </w:tcPr>
          <w:p>
            <w:pPr>
              <w:spacing w:after="0"/>
            </w:pPr>
            <w:r>
              <w:rPr>
                <w:sz w:val="17"/>
              </w:rPr>
              <w:t>Food</w:t>
            </w:r>
          </w:p>
        </w:tc>
        <w:tc>
          <w:tcPr>
            <w:tcW w:type="dxa" w:w="1624"/>
          </w:tcPr>
          <w:p>
            <w:pPr>
              <w:spacing w:after="0"/>
            </w:pPr>
            <w:r>
              <w:rPr>
                <w:sz w:val="17"/>
              </w:rPr>
              <w:t>0.02816±0.00044</w:t>
            </w:r>
          </w:p>
        </w:tc>
        <w:tc>
          <w:tcPr>
            <w:tcW w:type="dxa" w:w="1624"/>
          </w:tcPr>
          <w:p>
            <w:pPr>
              <w:spacing w:after="0"/>
            </w:pPr>
            <w:r>
              <w:rPr>
                <w:sz w:val="17"/>
              </w:rPr>
              <w:t>0.02782±0.00029</w:t>
            </w:r>
          </w:p>
        </w:tc>
        <w:tc>
          <w:tcPr>
            <w:tcW w:type="dxa" w:w="1624"/>
          </w:tcPr>
          <w:p>
            <w:pPr>
              <w:spacing w:after="0"/>
            </w:pPr>
            <w:r>
              <w:rPr>
                <w:sz w:val="17"/>
              </w:rPr>
              <w:t>0.02792±0.00038</w:t>
            </w:r>
          </w:p>
        </w:tc>
        <w:tc>
          <w:tcPr>
            <w:tcW w:type="dxa" w:w="1624"/>
          </w:tcPr>
          <w:p>
            <w:pPr>
              <w:spacing w:after="0"/>
            </w:pPr>
            <w:r>
              <w:rPr>
                <w:sz w:val="17"/>
              </w:rPr>
              <w:t>0.02786±0.00020</w:t>
            </w:r>
          </w:p>
        </w:tc>
        <w:tc>
          <w:tcPr>
            <w:tcW w:type="dxa" w:w="1624"/>
          </w:tcPr>
          <w:p>
            <w:pPr>
              <w:spacing w:after="0"/>
            </w:pPr>
            <w:r>
              <w:rPr>
                <w:sz w:val="17"/>
              </w:rPr>
              <w:t>四者接近</w:t>
            </w:r>
          </w:p>
        </w:tc>
      </w:tr>
      <w:tr>
        <w:tc>
          <w:tcPr>
            <w:tcW w:type="dxa" w:w="1624"/>
          </w:tcPr>
          <w:p>
            <w:pPr>
              <w:spacing w:after="0"/>
            </w:pPr>
            <w:r>
              <w:rPr>
                <w:sz w:val="17"/>
              </w:rPr>
              <w:t>Yelp2018</w:t>
            </w:r>
          </w:p>
        </w:tc>
        <w:tc>
          <w:tcPr>
            <w:tcW w:type="dxa" w:w="1624"/>
          </w:tcPr>
          <w:p>
            <w:pPr>
              <w:spacing w:after="0"/>
            </w:pPr>
            <w:r>
              <w:rPr>
                <w:sz w:val="17"/>
              </w:rPr>
              <w:t>0.00716±0.00086</w:t>
            </w:r>
          </w:p>
        </w:tc>
        <w:tc>
          <w:tcPr>
            <w:tcW w:type="dxa" w:w="1624"/>
          </w:tcPr>
          <w:p>
            <w:pPr>
              <w:spacing w:after="0"/>
            </w:pPr>
            <w:r>
              <w:rPr>
                <w:sz w:val="17"/>
              </w:rPr>
              <w:t>0.01336±0.00039</w:t>
            </w:r>
          </w:p>
        </w:tc>
        <w:tc>
          <w:tcPr>
            <w:tcW w:type="dxa" w:w="1624"/>
          </w:tcPr>
          <w:p>
            <w:pPr>
              <w:spacing w:after="0"/>
            </w:pPr>
            <w:r>
              <w:rPr>
                <w:sz w:val="17"/>
              </w:rPr>
              <w:t>0.01353±0.00030</w:t>
            </w:r>
          </w:p>
        </w:tc>
        <w:tc>
          <w:tcPr>
            <w:tcW w:type="dxa" w:w="1624"/>
          </w:tcPr>
          <w:p>
            <w:pPr>
              <w:spacing w:after="0"/>
            </w:pPr>
            <w:r>
              <w:rPr>
                <w:sz w:val="17"/>
              </w:rPr>
              <w:t>0.01360±0.00054</w:t>
            </w:r>
          </w:p>
        </w:tc>
        <w:tc>
          <w:tcPr>
            <w:tcW w:type="dxa" w:w="1624"/>
          </w:tcPr>
          <w:p>
            <w:pPr>
              <w:spacing w:after="0"/>
            </w:pPr>
            <w:r>
              <w:rPr>
                <w:sz w:val="17"/>
              </w:rPr>
              <w:t>LSCI 骨架有效，但 soft 与 random 很接近</w:t>
            </w:r>
          </w:p>
        </w:tc>
      </w:tr>
      <w:tr>
        <w:tc>
          <w:tcPr>
            <w:tcW w:type="dxa" w:w="1624"/>
          </w:tcPr>
          <w:p>
            <w:pPr>
              <w:spacing w:after="0"/>
            </w:pPr>
            <w:r>
              <w:rPr>
                <w:sz w:val="17"/>
              </w:rPr>
              <w:t>KuaiRec</w:t>
            </w:r>
          </w:p>
        </w:tc>
        <w:tc>
          <w:tcPr>
            <w:tcW w:type="dxa" w:w="1624"/>
          </w:tcPr>
          <w:p>
            <w:pPr>
              <w:spacing w:after="0"/>
            </w:pPr>
            <w:r>
              <w:rPr>
                <w:sz w:val="17"/>
              </w:rPr>
              <w:t>0.48540±0.00121</w:t>
            </w:r>
          </w:p>
        </w:tc>
        <w:tc>
          <w:tcPr>
            <w:tcW w:type="dxa" w:w="1624"/>
          </w:tcPr>
          <w:p>
            <w:pPr>
              <w:spacing w:after="0"/>
            </w:pPr>
            <w:r>
              <w:rPr>
                <w:sz w:val="17"/>
              </w:rPr>
              <w:t>0.25265±0.04406</w:t>
            </w:r>
          </w:p>
        </w:tc>
        <w:tc>
          <w:tcPr>
            <w:tcW w:type="dxa" w:w="1624"/>
          </w:tcPr>
          <w:p>
            <w:pPr>
              <w:spacing w:after="0"/>
            </w:pPr>
            <w:r>
              <w:rPr>
                <w:sz w:val="17"/>
              </w:rPr>
              <w:t>0.24307±0.02703</w:t>
            </w:r>
          </w:p>
        </w:tc>
        <w:tc>
          <w:tcPr>
            <w:tcW w:type="dxa" w:w="1624"/>
          </w:tcPr>
          <w:p>
            <w:pPr>
              <w:spacing w:after="0"/>
            </w:pPr>
            <w:r>
              <w:rPr>
                <w:sz w:val="17"/>
              </w:rPr>
              <w:t>0.25615±0.02289</w:t>
            </w:r>
          </w:p>
        </w:tc>
        <w:tc>
          <w:tcPr>
            <w:tcW w:type="dxa" w:w="1624"/>
          </w:tcPr>
          <w:p>
            <w:pPr>
              <w:spacing w:after="0"/>
            </w:pPr>
            <w:r>
              <w:rPr>
                <w:sz w:val="17"/>
              </w:rPr>
              <w:t>各 LSCI arm 均低于 E0</w:t>
            </w:r>
          </w:p>
        </w:tc>
      </w:tr>
      <w:tr>
        <w:tc>
          <w:tcPr>
            <w:tcW w:type="dxa" w:w="1624"/>
          </w:tcPr>
          <w:p>
            <w:pPr>
              <w:spacing w:after="0"/>
            </w:pPr>
            <w:r>
              <w:rPr>
                <w:sz w:val="17"/>
              </w:rPr>
              <w:t>MovieLens-1M</w:t>
            </w:r>
          </w:p>
        </w:tc>
        <w:tc>
          <w:tcPr>
            <w:tcW w:type="dxa" w:w="1624"/>
          </w:tcPr>
          <w:p>
            <w:pPr>
              <w:spacing w:after="0"/>
            </w:pPr>
            <w:r>
              <w:rPr>
                <w:sz w:val="17"/>
              </w:rPr>
              <w:t>0.02783±0.00010</w:t>
            </w:r>
          </w:p>
        </w:tc>
        <w:tc>
          <w:tcPr>
            <w:tcW w:type="dxa" w:w="1624"/>
          </w:tcPr>
          <w:p>
            <w:pPr>
              <w:spacing w:after="0"/>
            </w:pPr>
            <w:r>
              <w:rPr>
                <w:sz w:val="17"/>
              </w:rPr>
              <w:t>0.02784±0.00006</w:t>
            </w:r>
          </w:p>
        </w:tc>
        <w:tc>
          <w:tcPr>
            <w:tcW w:type="dxa" w:w="1624"/>
          </w:tcPr>
          <w:p>
            <w:pPr>
              <w:spacing w:after="0"/>
            </w:pPr>
            <w:r>
              <w:rPr>
                <w:sz w:val="17"/>
              </w:rPr>
              <w:t>0.02789±0.00017</w:t>
            </w:r>
          </w:p>
        </w:tc>
        <w:tc>
          <w:tcPr>
            <w:tcW w:type="dxa" w:w="1624"/>
          </w:tcPr>
          <w:p>
            <w:pPr>
              <w:spacing w:after="0"/>
            </w:pPr>
            <w:r>
              <w:rPr>
                <w:sz w:val="17"/>
              </w:rPr>
              <w:t>0.02797±0.00021</w:t>
            </w:r>
          </w:p>
        </w:tc>
        <w:tc>
          <w:tcPr>
            <w:tcW w:type="dxa" w:w="1624"/>
          </w:tcPr>
          <w:p>
            <w:pPr>
              <w:spacing w:after="0"/>
            </w:pPr>
            <w:r>
              <w:rPr>
                <w:sz w:val="17"/>
              </w:rPr>
              <w:t>各方法近似持平</w:t>
            </w:r>
          </w:p>
        </w:tc>
      </w:tr>
    </w:tbl>
    <w:p/>
    <w:p>
      <w:r>
        <w:t>该实验改变的是 edge/environment arm。结果不足以证明 learned soft gate 比随机 gate 稳定更好，因此专利不能把“learned causal gate 已在多数据集验证有效”写成实验结论。</w:t>
      </w:r>
    </w:p>
    <w:p>
      <w:pPr>
        <w:pStyle w:val="Heading3"/>
      </w:pPr>
      <w:r>
        <w:t>4.3 E0 / Stage-I / E3 结果</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D9EAF7"/>
          </w:tcPr>
          <w:p>
            <w:pPr>
              <w:spacing w:after="0"/>
            </w:pPr>
            <w:r>
              <w:rPr>
                <w:b/>
                <w:sz w:val="17"/>
              </w:rPr>
              <w:t>数据集</w:t>
            </w:r>
          </w:p>
        </w:tc>
        <w:tc>
          <w:tcPr>
            <w:tcW w:type="dxa" w:w="1624"/>
            <w:shd w:fill="D9EAF7"/>
          </w:tcPr>
          <w:p>
            <w:pPr>
              <w:spacing w:after="0"/>
            </w:pPr>
            <w:r>
              <w:rPr>
                <w:b/>
                <w:sz w:val="17"/>
              </w:rPr>
              <w:t>方法</w:t>
            </w:r>
          </w:p>
        </w:tc>
        <w:tc>
          <w:tcPr>
            <w:tcW w:type="dxa" w:w="1624"/>
            <w:shd w:fill="D9EAF7"/>
          </w:tcPr>
          <w:p>
            <w:pPr>
              <w:spacing w:after="0"/>
            </w:pPr>
            <w:r>
              <w:rPr>
                <w:b/>
                <w:sz w:val="17"/>
              </w:rPr>
              <w:t>R@20</w:t>
            </w:r>
          </w:p>
        </w:tc>
        <w:tc>
          <w:tcPr>
            <w:tcW w:type="dxa" w:w="1624"/>
            <w:shd w:fill="D9EAF7"/>
          </w:tcPr>
          <w:p>
            <w:pPr>
              <w:spacing w:after="0"/>
            </w:pPr>
            <w:r>
              <w:rPr>
                <w:b/>
                <w:sz w:val="17"/>
              </w:rPr>
              <w:t>NDCG@20</w:t>
            </w:r>
          </w:p>
        </w:tc>
        <w:tc>
          <w:tcPr>
            <w:tcW w:type="dxa" w:w="1624"/>
            <w:shd w:fill="D9EAF7"/>
          </w:tcPr>
          <w:p>
            <w:pPr>
              <w:spacing w:after="0"/>
            </w:pPr>
            <w:r>
              <w:rPr>
                <w:b/>
                <w:sz w:val="17"/>
              </w:rPr>
              <w:t>该实验改变了什么</w:t>
            </w:r>
          </w:p>
        </w:tc>
        <w:tc>
          <w:tcPr>
            <w:tcW w:type="dxa" w:w="1624"/>
            <w:shd w:fill="D9EAF7"/>
          </w:tcPr>
          <w:p>
            <w:pPr>
              <w:spacing w:after="0"/>
            </w:pPr>
            <w:r>
              <w:rPr>
                <w:b/>
                <w:sz w:val="17"/>
              </w:rPr>
              <w:t>结论</w:t>
            </w:r>
          </w:p>
        </w:tc>
      </w:tr>
      <w:tr>
        <w:tc>
          <w:tcPr>
            <w:tcW w:type="dxa" w:w="1624"/>
          </w:tcPr>
          <w:p>
            <w:pPr>
              <w:spacing w:after="0"/>
            </w:pPr>
            <w:r>
              <w:rPr>
                <w:sz w:val="17"/>
              </w:rPr>
              <w:t>Food</w:t>
            </w:r>
          </w:p>
        </w:tc>
        <w:tc>
          <w:tcPr>
            <w:tcW w:type="dxa" w:w="1624"/>
          </w:tcPr>
          <w:p>
            <w:pPr>
              <w:spacing w:after="0"/>
            </w:pPr>
            <w:r>
              <w:rPr>
                <w:sz w:val="17"/>
              </w:rPr>
              <w:t>E0</w:t>
            </w:r>
          </w:p>
        </w:tc>
        <w:tc>
          <w:tcPr>
            <w:tcW w:type="dxa" w:w="1624"/>
          </w:tcPr>
          <w:p>
            <w:pPr>
              <w:spacing w:after="0"/>
            </w:pPr>
            <w:r>
              <w:rPr>
                <w:sz w:val="17"/>
              </w:rPr>
              <w:t>0.04894±0.00142</w:t>
            </w:r>
          </w:p>
        </w:tc>
        <w:tc>
          <w:tcPr>
            <w:tcW w:type="dxa" w:w="1624"/>
          </w:tcPr>
          <w:p>
            <w:pPr>
              <w:spacing w:after="0"/>
            </w:pPr>
            <w:r>
              <w:rPr>
                <w:sz w:val="17"/>
              </w:rPr>
              <w:t>0.02816±0.00044</w:t>
            </w:r>
          </w:p>
        </w:tc>
        <w:tc>
          <w:tcPr>
            <w:tcW w:type="dxa" w:w="1624"/>
          </w:tcPr>
          <w:p>
            <w:pPr>
              <w:spacing w:after="0"/>
            </w:pPr>
            <w:r>
              <w:rPr>
                <w:sz w:val="17"/>
              </w:rPr>
              <w:t>原始方法</w:t>
            </w:r>
          </w:p>
        </w:tc>
        <w:tc>
          <w:tcPr>
            <w:tcW w:type="dxa" w:w="1624"/>
          </w:tcPr>
          <w:p>
            <w:pPr>
              <w:spacing w:after="0"/>
            </w:pPr>
            <w:r>
              <w:rPr>
                <w:sz w:val="17"/>
              </w:rPr>
              <w:t>对照</w:t>
            </w:r>
          </w:p>
        </w:tc>
      </w:tr>
      <w:tr>
        <w:tc>
          <w:tcPr>
            <w:tcW w:type="dxa" w:w="1624"/>
          </w:tcPr>
          <w:p>
            <w:pPr>
              <w:spacing w:after="0"/>
            </w:pPr>
            <w:r>
              <w:rPr>
                <w:sz w:val="17"/>
              </w:rPr>
              <w:t>Food</w:t>
            </w:r>
          </w:p>
        </w:tc>
        <w:tc>
          <w:tcPr>
            <w:tcW w:type="dxa" w:w="1624"/>
          </w:tcPr>
          <w:p>
            <w:pPr>
              <w:spacing w:after="0"/>
            </w:pPr>
            <w:r>
              <w:rPr>
                <w:sz w:val="17"/>
              </w:rPr>
              <w:t>Stage-I</w:t>
            </w:r>
          </w:p>
        </w:tc>
        <w:tc>
          <w:tcPr>
            <w:tcW w:type="dxa" w:w="1624"/>
          </w:tcPr>
          <w:p>
            <w:pPr>
              <w:spacing w:after="0"/>
            </w:pPr>
            <w:r>
              <w:rPr>
                <w:sz w:val="17"/>
              </w:rPr>
              <w:t>0.04788±0.00073</w:t>
            </w:r>
          </w:p>
        </w:tc>
        <w:tc>
          <w:tcPr>
            <w:tcW w:type="dxa" w:w="1624"/>
          </w:tcPr>
          <w:p>
            <w:pPr>
              <w:spacing w:after="0"/>
            </w:pPr>
            <w:r>
              <w:rPr>
                <w:sz w:val="17"/>
              </w:rPr>
              <w:t>0.02782±0.00029</w:t>
            </w:r>
          </w:p>
        </w:tc>
        <w:tc>
          <w:tcPr>
            <w:tcW w:type="dxa" w:w="1624"/>
          </w:tcPr>
          <w:p>
            <w:pPr>
              <w:spacing w:after="0"/>
            </w:pPr>
            <w:r>
              <w:rPr>
                <w:sz w:val="17"/>
              </w:rPr>
              <w:t>换为 LSCI none 骨架，无语义</w:t>
            </w:r>
          </w:p>
        </w:tc>
        <w:tc>
          <w:tcPr>
            <w:tcW w:type="dxa" w:w="1624"/>
          </w:tcPr>
          <w:p>
            <w:pPr>
              <w:spacing w:after="0"/>
            </w:pPr>
            <w:r>
              <w:rPr>
                <w:sz w:val="17"/>
              </w:rPr>
              <w:t>与 E0 接近</w:t>
            </w:r>
          </w:p>
        </w:tc>
      </w:tr>
      <w:tr>
        <w:tc>
          <w:tcPr>
            <w:tcW w:type="dxa" w:w="1624"/>
          </w:tcPr>
          <w:p>
            <w:pPr>
              <w:spacing w:after="0"/>
            </w:pPr>
            <w:r>
              <w:rPr>
                <w:sz w:val="17"/>
              </w:rPr>
              <w:t>Food</w:t>
            </w:r>
          </w:p>
        </w:tc>
        <w:tc>
          <w:tcPr>
            <w:tcW w:type="dxa" w:w="1624"/>
          </w:tcPr>
          <w:p>
            <w:pPr>
              <w:spacing w:after="0"/>
            </w:pPr>
            <w:r>
              <w:rPr>
                <w:sz w:val="17"/>
              </w:rPr>
              <w:t>E3</w:t>
            </w:r>
          </w:p>
        </w:tc>
        <w:tc>
          <w:tcPr>
            <w:tcW w:type="dxa" w:w="1624"/>
          </w:tcPr>
          <w:p>
            <w:pPr>
              <w:spacing w:after="0"/>
            </w:pPr>
            <w:r>
              <w:rPr>
                <w:sz w:val="17"/>
              </w:rPr>
              <w:t>0.04829±0.00154</w:t>
            </w:r>
          </w:p>
        </w:tc>
        <w:tc>
          <w:tcPr>
            <w:tcW w:type="dxa" w:w="1624"/>
          </w:tcPr>
          <w:p>
            <w:pPr>
              <w:spacing w:after="0"/>
            </w:pPr>
            <w:r>
              <w:rPr>
                <w:sz w:val="17"/>
              </w:rPr>
              <w:t>0.02802±0.00064</w:t>
            </w:r>
          </w:p>
        </w:tc>
        <w:tc>
          <w:tcPr>
            <w:tcW w:type="dxa" w:w="1624"/>
          </w:tcPr>
          <w:p>
            <w:pPr>
              <w:spacing w:after="0"/>
            </w:pPr>
            <w:r>
              <w:rPr>
                <w:sz w:val="17"/>
              </w:rPr>
              <w:t>Stage-I + SBERT + 融合 + InfoNCE</w:t>
            </w:r>
          </w:p>
        </w:tc>
        <w:tc>
          <w:tcPr>
            <w:tcW w:type="dxa" w:w="1624"/>
          </w:tcPr>
          <w:p>
            <w:pPr>
              <w:spacing w:after="0"/>
            </w:pPr>
            <w:r>
              <w:rPr>
                <w:sz w:val="17"/>
              </w:rPr>
              <w:t>未稳定超过 E0</w:t>
            </w:r>
          </w:p>
        </w:tc>
      </w:tr>
      <w:tr>
        <w:tc>
          <w:tcPr>
            <w:tcW w:type="dxa" w:w="1624"/>
          </w:tcPr>
          <w:p>
            <w:pPr>
              <w:spacing w:after="0"/>
            </w:pPr>
            <w:r>
              <w:rPr>
                <w:sz w:val="17"/>
              </w:rPr>
              <w:t>Yelp2018</w:t>
            </w:r>
          </w:p>
        </w:tc>
        <w:tc>
          <w:tcPr>
            <w:tcW w:type="dxa" w:w="1624"/>
          </w:tcPr>
          <w:p>
            <w:pPr>
              <w:spacing w:after="0"/>
            </w:pPr>
            <w:r>
              <w:rPr>
                <w:sz w:val="17"/>
              </w:rPr>
              <w:t>E0</w:t>
            </w:r>
          </w:p>
        </w:tc>
        <w:tc>
          <w:tcPr>
            <w:tcW w:type="dxa" w:w="1624"/>
          </w:tcPr>
          <w:p>
            <w:pPr>
              <w:spacing w:after="0"/>
            </w:pPr>
            <w:r>
              <w:rPr>
                <w:sz w:val="17"/>
              </w:rPr>
              <w:t>0.00940±0.00110</w:t>
            </w:r>
          </w:p>
        </w:tc>
        <w:tc>
          <w:tcPr>
            <w:tcW w:type="dxa" w:w="1624"/>
          </w:tcPr>
          <w:p>
            <w:pPr>
              <w:spacing w:after="0"/>
            </w:pPr>
            <w:r>
              <w:rPr>
                <w:sz w:val="17"/>
              </w:rPr>
              <w:t>0.00716±0.00086</w:t>
            </w:r>
          </w:p>
        </w:tc>
        <w:tc>
          <w:tcPr>
            <w:tcW w:type="dxa" w:w="1624"/>
          </w:tcPr>
          <w:p>
            <w:pPr>
              <w:spacing w:after="0"/>
            </w:pPr>
            <w:r>
              <w:rPr>
                <w:sz w:val="17"/>
              </w:rPr>
              <w:t>原始方法</w:t>
            </w:r>
          </w:p>
        </w:tc>
        <w:tc>
          <w:tcPr>
            <w:tcW w:type="dxa" w:w="1624"/>
          </w:tcPr>
          <w:p>
            <w:pPr>
              <w:spacing w:after="0"/>
            </w:pPr>
            <w:r>
              <w:rPr>
                <w:sz w:val="17"/>
              </w:rPr>
              <w:t>对照</w:t>
            </w:r>
          </w:p>
        </w:tc>
      </w:tr>
      <w:tr>
        <w:tc>
          <w:tcPr>
            <w:tcW w:type="dxa" w:w="1624"/>
          </w:tcPr>
          <w:p>
            <w:pPr>
              <w:spacing w:after="0"/>
            </w:pPr>
            <w:r>
              <w:rPr>
                <w:sz w:val="17"/>
              </w:rPr>
              <w:t>Yelp2018</w:t>
            </w:r>
          </w:p>
        </w:tc>
        <w:tc>
          <w:tcPr>
            <w:tcW w:type="dxa" w:w="1624"/>
          </w:tcPr>
          <w:p>
            <w:pPr>
              <w:spacing w:after="0"/>
            </w:pPr>
            <w:r>
              <w:rPr>
                <w:sz w:val="17"/>
              </w:rPr>
              <w:t>Stage-I</w:t>
            </w:r>
          </w:p>
        </w:tc>
        <w:tc>
          <w:tcPr>
            <w:tcW w:type="dxa" w:w="1624"/>
          </w:tcPr>
          <w:p>
            <w:pPr>
              <w:spacing w:after="0"/>
            </w:pPr>
            <w:r>
              <w:rPr>
                <w:sz w:val="17"/>
              </w:rPr>
              <w:t>0.01729±0.00056</w:t>
            </w:r>
          </w:p>
        </w:tc>
        <w:tc>
          <w:tcPr>
            <w:tcW w:type="dxa" w:w="1624"/>
          </w:tcPr>
          <w:p>
            <w:pPr>
              <w:spacing w:after="0"/>
            </w:pPr>
            <w:r>
              <w:rPr>
                <w:sz w:val="17"/>
              </w:rPr>
              <w:t>0.01336±0.00039</w:t>
            </w:r>
          </w:p>
        </w:tc>
        <w:tc>
          <w:tcPr>
            <w:tcW w:type="dxa" w:w="1624"/>
          </w:tcPr>
          <w:p>
            <w:pPr>
              <w:spacing w:after="0"/>
            </w:pPr>
            <w:r>
              <w:rPr>
                <w:sz w:val="17"/>
              </w:rPr>
              <w:t>LSCI none 骨架，无语义</w:t>
            </w:r>
          </w:p>
        </w:tc>
        <w:tc>
          <w:tcPr>
            <w:tcW w:type="dxa" w:w="1624"/>
          </w:tcPr>
          <w:p>
            <w:pPr>
              <w:spacing w:after="0"/>
            </w:pPr>
            <w:r>
              <w:rPr>
                <w:sz w:val="17"/>
              </w:rPr>
              <w:t>贡献主要增益</w:t>
            </w:r>
          </w:p>
        </w:tc>
      </w:tr>
      <w:tr>
        <w:tc>
          <w:tcPr>
            <w:tcW w:type="dxa" w:w="1624"/>
          </w:tcPr>
          <w:p>
            <w:pPr>
              <w:spacing w:after="0"/>
            </w:pPr>
            <w:r>
              <w:rPr>
                <w:sz w:val="17"/>
              </w:rPr>
              <w:t>Yelp2018</w:t>
            </w:r>
          </w:p>
        </w:tc>
        <w:tc>
          <w:tcPr>
            <w:tcW w:type="dxa" w:w="1624"/>
          </w:tcPr>
          <w:p>
            <w:pPr>
              <w:spacing w:after="0"/>
            </w:pPr>
            <w:r>
              <w:rPr>
                <w:sz w:val="17"/>
              </w:rPr>
              <w:t>E3</w:t>
            </w:r>
          </w:p>
        </w:tc>
        <w:tc>
          <w:tcPr>
            <w:tcW w:type="dxa" w:w="1624"/>
          </w:tcPr>
          <w:p>
            <w:pPr>
              <w:spacing w:after="0"/>
            </w:pPr>
            <w:r>
              <w:rPr>
                <w:sz w:val="17"/>
              </w:rPr>
              <w:t>0.01787±0.00125</w:t>
            </w:r>
          </w:p>
        </w:tc>
        <w:tc>
          <w:tcPr>
            <w:tcW w:type="dxa" w:w="1624"/>
          </w:tcPr>
          <w:p>
            <w:pPr>
              <w:spacing w:after="0"/>
            </w:pPr>
            <w:r>
              <w:rPr>
                <w:sz w:val="17"/>
              </w:rPr>
              <w:t>0.01380±0.00105</w:t>
            </w:r>
          </w:p>
        </w:tc>
        <w:tc>
          <w:tcPr>
            <w:tcW w:type="dxa" w:w="1624"/>
          </w:tcPr>
          <w:p>
            <w:pPr>
              <w:spacing w:after="0"/>
            </w:pPr>
            <w:r>
              <w:rPr>
                <w:sz w:val="17"/>
              </w:rPr>
              <w:t>加 SBERT、融合、InfoNCE</w:t>
            </w:r>
          </w:p>
        </w:tc>
        <w:tc>
          <w:tcPr>
            <w:tcW w:type="dxa" w:w="1624"/>
          </w:tcPr>
          <w:p>
            <w:pPr>
              <w:spacing w:after="0"/>
            </w:pPr>
            <w:r>
              <w:rPr>
                <w:sz w:val="17"/>
              </w:rPr>
              <w:t>比 E0 高，较 Stage-I 约 +3.3%</w:t>
            </w:r>
          </w:p>
        </w:tc>
      </w:tr>
      <w:tr>
        <w:tc>
          <w:tcPr>
            <w:tcW w:type="dxa" w:w="1624"/>
          </w:tcPr>
          <w:p>
            <w:pPr>
              <w:spacing w:after="0"/>
            </w:pPr>
            <w:r>
              <w:rPr>
                <w:sz w:val="17"/>
              </w:rPr>
              <w:t>KuaiRec</w:t>
            </w:r>
          </w:p>
        </w:tc>
        <w:tc>
          <w:tcPr>
            <w:tcW w:type="dxa" w:w="1624"/>
          </w:tcPr>
          <w:p>
            <w:pPr>
              <w:spacing w:after="0"/>
            </w:pPr>
            <w:r>
              <w:rPr>
                <w:sz w:val="17"/>
              </w:rPr>
              <w:t>E0</w:t>
            </w:r>
          </w:p>
        </w:tc>
        <w:tc>
          <w:tcPr>
            <w:tcW w:type="dxa" w:w="1624"/>
          </w:tcPr>
          <w:p>
            <w:pPr>
              <w:spacing w:after="0"/>
            </w:pPr>
            <w:r>
              <w:rPr>
                <w:sz w:val="17"/>
              </w:rPr>
              <w:t>0.14242±0.00093</w:t>
            </w:r>
          </w:p>
        </w:tc>
        <w:tc>
          <w:tcPr>
            <w:tcW w:type="dxa" w:w="1624"/>
          </w:tcPr>
          <w:p>
            <w:pPr>
              <w:spacing w:after="0"/>
            </w:pPr>
            <w:r>
              <w:rPr>
                <w:sz w:val="17"/>
              </w:rPr>
              <w:t>0.48540±0.00121</w:t>
            </w:r>
          </w:p>
        </w:tc>
        <w:tc>
          <w:tcPr>
            <w:tcW w:type="dxa" w:w="1624"/>
          </w:tcPr>
          <w:p>
            <w:pPr>
              <w:spacing w:after="0"/>
            </w:pPr>
            <w:r>
              <w:rPr>
                <w:sz w:val="17"/>
              </w:rPr>
              <w:t>原始方法</w:t>
            </w:r>
          </w:p>
        </w:tc>
        <w:tc>
          <w:tcPr>
            <w:tcW w:type="dxa" w:w="1624"/>
          </w:tcPr>
          <w:p>
            <w:pPr>
              <w:spacing w:after="0"/>
            </w:pPr>
            <w:r>
              <w:rPr>
                <w:sz w:val="17"/>
              </w:rPr>
              <w:t>最优</w:t>
            </w:r>
          </w:p>
        </w:tc>
      </w:tr>
      <w:tr>
        <w:tc>
          <w:tcPr>
            <w:tcW w:type="dxa" w:w="1624"/>
          </w:tcPr>
          <w:p>
            <w:pPr>
              <w:spacing w:after="0"/>
            </w:pPr>
            <w:r>
              <w:rPr>
                <w:sz w:val="17"/>
              </w:rPr>
              <w:t>KuaiRec</w:t>
            </w:r>
          </w:p>
        </w:tc>
        <w:tc>
          <w:tcPr>
            <w:tcW w:type="dxa" w:w="1624"/>
          </w:tcPr>
          <w:p>
            <w:pPr>
              <w:spacing w:after="0"/>
            </w:pPr>
            <w:r>
              <w:rPr>
                <w:sz w:val="17"/>
              </w:rPr>
              <w:t>Stage-I</w:t>
            </w:r>
          </w:p>
        </w:tc>
        <w:tc>
          <w:tcPr>
            <w:tcW w:type="dxa" w:w="1624"/>
          </w:tcPr>
          <w:p>
            <w:pPr>
              <w:spacing w:after="0"/>
            </w:pPr>
            <w:r>
              <w:rPr>
                <w:sz w:val="17"/>
              </w:rPr>
              <w:t>0.06073±0.01177</w:t>
            </w:r>
          </w:p>
        </w:tc>
        <w:tc>
          <w:tcPr>
            <w:tcW w:type="dxa" w:w="1624"/>
          </w:tcPr>
          <w:p>
            <w:pPr>
              <w:spacing w:after="0"/>
            </w:pPr>
            <w:r>
              <w:rPr>
                <w:sz w:val="17"/>
              </w:rPr>
              <w:t>0.25265±0.04406</w:t>
            </w:r>
          </w:p>
        </w:tc>
        <w:tc>
          <w:tcPr>
            <w:tcW w:type="dxa" w:w="1624"/>
          </w:tcPr>
          <w:p>
            <w:pPr>
              <w:spacing w:after="0"/>
            </w:pPr>
            <w:r>
              <w:rPr>
                <w:sz w:val="17"/>
              </w:rPr>
              <w:t>LSCI none 骨架</w:t>
            </w:r>
          </w:p>
        </w:tc>
        <w:tc>
          <w:tcPr>
            <w:tcW w:type="dxa" w:w="1624"/>
          </w:tcPr>
          <w:p>
            <w:pPr>
              <w:spacing w:after="0"/>
            </w:pPr>
            <w:r>
              <w:rPr>
                <w:sz w:val="17"/>
              </w:rPr>
              <w:t>明显下降</w:t>
            </w:r>
          </w:p>
        </w:tc>
      </w:tr>
      <w:tr>
        <w:tc>
          <w:tcPr>
            <w:tcW w:type="dxa" w:w="1624"/>
          </w:tcPr>
          <w:p>
            <w:pPr>
              <w:spacing w:after="0"/>
            </w:pPr>
            <w:r>
              <w:rPr>
                <w:sz w:val="17"/>
              </w:rPr>
              <w:t>KuaiRec</w:t>
            </w:r>
          </w:p>
        </w:tc>
        <w:tc>
          <w:tcPr>
            <w:tcW w:type="dxa" w:w="1624"/>
          </w:tcPr>
          <w:p>
            <w:pPr>
              <w:spacing w:after="0"/>
            </w:pPr>
            <w:r>
              <w:rPr>
                <w:sz w:val="17"/>
              </w:rPr>
              <w:t>E3</w:t>
            </w:r>
          </w:p>
        </w:tc>
        <w:tc>
          <w:tcPr>
            <w:tcW w:type="dxa" w:w="1624"/>
          </w:tcPr>
          <w:p>
            <w:pPr>
              <w:spacing w:after="0"/>
            </w:pPr>
            <w:r>
              <w:rPr>
                <w:sz w:val="17"/>
              </w:rPr>
              <w:t>0.07025±0.00880</w:t>
            </w:r>
          </w:p>
        </w:tc>
        <w:tc>
          <w:tcPr>
            <w:tcW w:type="dxa" w:w="1624"/>
          </w:tcPr>
          <w:p>
            <w:pPr>
              <w:spacing w:after="0"/>
            </w:pPr>
            <w:r>
              <w:rPr>
                <w:sz w:val="17"/>
              </w:rPr>
              <w:t>0.28059±0.04049</w:t>
            </w:r>
          </w:p>
        </w:tc>
        <w:tc>
          <w:tcPr>
            <w:tcW w:type="dxa" w:w="1624"/>
          </w:tcPr>
          <w:p>
            <w:pPr>
              <w:spacing w:after="0"/>
            </w:pPr>
            <w:r>
              <w:rPr>
                <w:sz w:val="17"/>
              </w:rPr>
              <w:t>加 SBERT、融合、InfoNCE</w:t>
            </w:r>
          </w:p>
        </w:tc>
        <w:tc>
          <w:tcPr>
            <w:tcW w:type="dxa" w:w="1624"/>
          </w:tcPr>
          <w:p>
            <w:pPr>
              <w:spacing w:after="0"/>
            </w:pPr>
            <w:r>
              <w:rPr>
                <w:sz w:val="17"/>
              </w:rPr>
              <w:t>比 Stage-I 恢复，但仍低于 E0</w:t>
            </w:r>
          </w:p>
        </w:tc>
      </w:tr>
      <w:tr>
        <w:tc>
          <w:tcPr>
            <w:tcW w:type="dxa" w:w="1624"/>
          </w:tcPr>
          <w:p>
            <w:pPr>
              <w:spacing w:after="0"/>
            </w:pPr>
            <w:r>
              <w:rPr>
                <w:sz w:val="17"/>
              </w:rPr>
              <w:t>MovieLens-1M</w:t>
            </w:r>
          </w:p>
        </w:tc>
        <w:tc>
          <w:tcPr>
            <w:tcW w:type="dxa" w:w="1624"/>
          </w:tcPr>
          <w:p>
            <w:pPr>
              <w:spacing w:after="0"/>
            </w:pPr>
            <w:r>
              <w:rPr>
                <w:sz w:val="17"/>
              </w:rPr>
              <w:t>E0</w:t>
            </w:r>
          </w:p>
        </w:tc>
        <w:tc>
          <w:tcPr>
            <w:tcW w:type="dxa" w:w="1624"/>
          </w:tcPr>
          <w:p>
            <w:pPr>
              <w:spacing w:after="0"/>
            </w:pPr>
            <w:r>
              <w:rPr>
                <w:sz w:val="17"/>
              </w:rPr>
              <w:t>0.02878±0.00021</w:t>
            </w:r>
          </w:p>
        </w:tc>
        <w:tc>
          <w:tcPr>
            <w:tcW w:type="dxa" w:w="1624"/>
          </w:tcPr>
          <w:p>
            <w:pPr>
              <w:spacing w:after="0"/>
            </w:pPr>
            <w:r>
              <w:rPr>
                <w:sz w:val="17"/>
              </w:rPr>
              <w:t>0.02783±0.00010</w:t>
            </w:r>
          </w:p>
        </w:tc>
        <w:tc>
          <w:tcPr>
            <w:tcW w:type="dxa" w:w="1624"/>
          </w:tcPr>
          <w:p>
            <w:pPr>
              <w:spacing w:after="0"/>
            </w:pPr>
            <w:r>
              <w:rPr>
                <w:sz w:val="17"/>
              </w:rPr>
              <w:t>原始方法</w:t>
            </w:r>
          </w:p>
        </w:tc>
        <w:tc>
          <w:tcPr>
            <w:tcW w:type="dxa" w:w="1624"/>
          </w:tcPr>
          <w:p>
            <w:pPr>
              <w:spacing w:after="0"/>
            </w:pPr>
            <w:r>
              <w:rPr>
                <w:sz w:val="17"/>
              </w:rPr>
              <w:t>对照</w:t>
            </w:r>
          </w:p>
        </w:tc>
      </w:tr>
      <w:tr>
        <w:tc>
          <w:tcPr>
            <w:tcW w:type="dxa" w:w="1624"/>
          </w:tcPr>
          <w:p>
            <w:pPr>
              <w:spacing w:after="0"/>
            </w:pPr>
            <w:r>
              <w:rPr>
                <w:sz w:val="17"/>
              </w:rPr>
              <w:t>MovieLens-1M</w:t>
            </w:r>
          </w:p>
        </w:tc>
        <w:tc>
          <w:tcPr>
            <w:tcW w:type="dxa" w:w="1624"/>
          </w:tcPr>
          <w:p>
            <w:pPr>
              <w:spacing w:after="0"/>
            </w:pPr>
            <w:r>
              <w:rPr>
                <w:sz w:val="17"/>
              </w:rPr>
              <w:t>Stage-I</w:t>
            </w:r>
          </w:p>
        </w:tc>
        <w:tc>
          <w:tcPr>
            <w:tcW w:type="dxa" w:w="1624"/>
          </w:tcPr>
          <w:p>
            <w:pPr>
              <w:spacing w:after="0"/>
            </w:pPr>
            <w:r>
              <w:rPr>
                <w:sz w:val="17"/>
              </w:rPr>
              <w:t>0.02876±0.00008</w:t>
            </w:r>
          </w:p>
        </w:tc>
        <w:tc>
          <w:tcPr>
            <w:tcW w:type="dxa" w:w="1624"/>
          </w:tcPr>
          <w:p>
            <w:pPr>
              <w:spacing w:after="0"/>
            </w:pPr>
            <w:r>
              <w:rPr>
                <w:sz w:val="17"/>
              </w:rPr>
              <w:t>0.02784±0.00006</w:t>
            </w:r>
          </w:p>
        </w:tc>
        <w:tc>
          <w:tcPr>
            <w:tcW w:type="dxa" w:w="1624"/>
          </w:tcPr>
          <w:p>
            <w:pPr>
              <w:spacing w:after="0"/>
            </w:pPr>
            <w:r>
              <w:rPr>
                <w:sz w:val="17"/>
              </w:rPr>
              <w:t>LSCI none 骨架</w:t>
            </w:r>
          </w:p>
        </w:tc>
        <w:tc>
          <w:tcPr>
            <w:tcW w:type="dxa" w:w="1624"/>
          </w:tcPr>
          <w:p>
            <w:pPr>
              <w:spacing w:after="0"/>
            </w:pPr>
            <w:r>
              <w:rPr>
                <w:sz w:val="17"/>
              </w:rPr>
              <w:t>基本持平</w:t>
            </w:r>
          </w:p>
        </w:tc>
      </w:tr>
      <w:tr>
        <w:tc>
          <w:tcPr>
            <w:tcW w:type="dxa" w:w="1624"/>
          </w:tcPr>
          <w:p>
            <w:pPr>
              <w:spacing w:after="0"/>
            </w:pPr>
            <w:r>
              <w:rPr>
                <w:sz w:val="17"/>
              </w:rPr>
              <w:t>MovieLens-1M</w:t>
            </w:r>
          </w:p>
        </w:tc>
        <w:tc>
          <w:tcPr>
            <w:tcW w:type="dxa" w:w="1624"/>
          </w:tcPr>
          <w:p>
            <w:pPr>
              <w:spacing w:after="0"/>
            </w:pPr>
            <w:r>
              <w:rPr>
                <w:sz w:val="17"/>
              </w:rPr>
              <w:t>E3</w:t>
            </w:r>
          </w:p>
        </w:tc>
        <w:tc>
          <w:tcPr>
            <w:tcW w:type="dxa" w:w="1624"/>
          </w:tcPr>
          <w:p>
            <w:pPr>
              <w:spacing w:after="0"/>
            </w:pPr>
            <w:r>
              <w:rPr>
                <w:sz w:val="17"/>
              </w:rPr>
              <w:t>0.02885±0.00026</w:t>
            </w:r>
          </w:p>
        </w:tc>
        <w:tc>
          <w:tcPr>
            <w:tcW w:type="dxa" w:w="1624"/>
          </w:tcPr>
          <w:p>
            <w:pPr>
              <w:spacing w:after="0"/>
            </w:pPr>
            <w:r>
              <w:rPr>
                <w:sz w:val="17"/>
              </w:rPr>
              <w:t>0.02794±0.00022</w:t>
            </w:r>
          </w:p>
        </w:tc>
        <w:tc>
          <w:tcPr>
            <w:tcW w:type="dxa" w:w="1624"/>
          </w:tcPr>
          <w:p>
            <w:pPr>
              <w:spacing w:after="0"/>
            </w:pPr>
            <w:r>
              <w:rPr>
                <w:sz w:val="17"/>
              </w:rPr>
              <w:t>加 SBERT、融合、InfoNCE</w:t>
            </w:r>
          </w:p>
        </w:tc>
        <w:tc>
          <w:tcPr>
            <w:tcW w:type="dxa" w:w="1624"/>
          </w:tcPr>
          <w:p>
            <w:pPr>
              <w:spacing w:after="0"/>
            </w:pPr>
            <w:r>
              <w:rPr>
                <w:sz w:val="17"/>
              </w:rPr>
              <w:t>约 +0.4%，基本持平</w:t>
            </w:r>
          </w:p>
        </w:tc>
      </w:tr>
    </w:tbl>
    <w:p/>
    <w:p>
      <w:pPr>
        <w:pStyle w:val="Heading3"/>
      </w:pPr>
      <w:r>
        <w:t>4.4 InfoNCE 和正确语义配对控制</w:t>
      </w:r>
    </w:p>
    <w:p>
      <w:r>
        <w:t>Yelp corrected-v3：</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9EAF7"/>
          </w:tcPr>
          <w:p>
            <w:pPr>
              <w:spacing w:after="0"/>
            </w:pPr>
            <w:r>
              <w:rPr>
                <w:b/>
                <w:sz w:val="17"/>
              </w:rPr>
              <w:t>方法</w:t>
            </w:r>
          </w:p>
        </w:tc>
        <w:tc>
          <w:tcPr>
            <w:tcW w:type="dxa" w:w="2436"/>
            <w:shd w:fill="D9EAF7"/>
          </w:tcPr>
          <w:p>
            <w:pPr>
              <w:spacing w:after="0"/>
            </w:pPr>
            <w:r>
              <w:rPr>
                <w:b/>
                <w:sz w:val="17"/>
              </w:rPr>
              <w:t>相对 E3 改变</w:t>
            </w:r>
          </w:p>
        </w:tc>
        <w:tc>
          <w:tcPr>
            <w:tcW w:type="dxa" w:w="2436"/>
            <w:shd w:fill="D9EAF7"/>
          </w:tcPr>
          <w:p>
            <w:pPr>
              <w:spacing w:after="0"/>
            </w:pPr>
            <w:r>
              <w:rPr>
                <w:b/>
                <w:sz w:val="17"/>
              </w:rPr>
              <w:t>R@20</w:t>
            </w:r>
          </w:p>
        </w:tc>
        <w:tc>
          <w:tcPr>
            <w:tcW w:type="dxa" w:w="2436"/>
            <w:shd w:fill="D9EAF7"/>
          </w:tcPr>
          <w:p>
            <w:pPr>
              <w:spacing w:after="0"/>
            </w:pPr>
            <w:r>
              <w:rPr>
                <w:b/>
                <w:sz w:val="17"/>
              </w:rPr>
              <w:t>NDCG@20</w:t>
            </w:r>
          </w:p>
        </w:tc>
      </w:tr>
      <w:tr>
        <w:tc>
          <w:tcPr>
            <w:tcW w:type="dxa" w:w="2436"/>
          </w:tcPr>
          <w:p>
            <w:pPr>
              <w:spacing w:after="0"/>
            </w:pPr>
            <w:r>
              <w:rPr>
                <w:sz w:val="17"/>
              </w:rPr>
              <w:t>Stage-I</w:t>
            </w:r>
          </w:p>
        </w:tc>
        <w:tc>
          <w:tcPr>
            <w:tcW w:type="dxa" w:w="2436"/>
          </w:tcPr>
          <w:p>
            <w:pPr>
              <w:spacing w:after="0"/>
            </w:pPr>
            <w:r>
              <w:rPr>
                <w:sz w:val="17"/>
              </w:rPr>
              <w:t>去掉全部语义部分</w:t>
            </w:r>
          </w:p>
        </w:tc>
        <w:tc>
          <w:tcPr>
            <w:tcW w:type="dxa" w:w="2436"/>
          </w:tcPr>
          <w:p>
            <w:pPr>
              <w:spacing w:after="0"/>
            </w:pPr>
            <w:r>
              <w:rPr>
                <w:sz w:val="17"/>
              </w:rPr>
              <w:t>0.01729±0.00056</w:t>
            </w:r>
          </w:p>
        </w:tc>
        <w:tc>
          <w:tcPr>
            <w:tcW w:type="dxa" w:w="2436"/>
          </w:tcPr>
          <w:p>
            <w:pPr>
              <w:spacing w:after="0"/>
            </w:pPr>
            <w:r>
              <w:rPr>
                <w:sz w:val="17"/>
              </w:rPr>
              <w:t>0.01336±0.00039</w:t>
            </w:r>
          </w:p>
        </w:tc>
      </w:tr>
      <w:tr>
        <w:tc>
          <w:tcPr>
            <w:tcW w:type="dxa" w:w="2436"/>
          </w:tcPr>
          <w:p>
            <w:pPr>
              <w:spacing w:after="0"/>
            </w:pPr>
            <w:r>
              <w:rPr>
                <w:sz w:val="17"/>
              </w:rPr>
              <w:t>E4</w:t>
            </w:r>
          </w:p>
        </w:tc>
        <w:tc>
          <w:tcPr>
            <w:tcW w:type="dxa" w:w="2436"/>
          </w:tcPr>
          <w:p>
            <w:pPr>
              <w:spacing w:after="0"/>
            </w:pPr>
            <w:r>
              <w:rPr>
                <w:sz w:val="17"/>
              </w:rPr>
              <w:t>保留先验与融合，只将 lambda_sem=0.1 改为 0</w:t>
            </w:r>
          </w:p>
        </w:tc>
        <w:tc>
          <w:tcPr>
            <w:tcW w:type="dxa" w:w="2436"/>
          </w:tcPr>
          <w:p>
            <w:pPr>
              <w:spacing w:after="0"/>
            </w:pPr>
            <w:r>
              <w:rPr>
                <w:sz w:val="17"/>
              </w:rPr>
              <w:t>0.01713±0.00065</w:t>
            </w:r>
          </w:p>
        </w:tc>
        <w:tc>
          <w:tcPr>
            <w:tcW w:type="dxa" w:w="2436"/>
          </w:tcPr>
          <w:p>
            <w:pPr>
              <w:spacing w:after="0"/>
            </w:pPr>
            <w:r>
              <w:rPr>
                <w:sz w:val="17"/>
              </w:rPr>
              <w:t>0.01326±0.00051</w:t>
            </w:r>
          </w:p>
        </w:tc>
      </w:tr>
      <w:tr>
        <w:tc>
          <w:tcPr>
            <w:tcW w:type="dxa" w:w="2436"/>
          </w:tcPr>
          <w:p>
            <w:pPr>
              <w:spacing w:after="0"/>
            </w:pPr>
            <w:r>
              <w:rPr>
                <w:sz w:val="17"/>
              </w:rPr>
              <w:t>E3</w:t>
            </w:r>
          </w:p>
        </w:tc>
        <w:tc>
          <w:tcPr>
            <w:tcW w:type="dxa" w:w="2436"/>
          </w:tcPr>
          <w:p>
            <w:pPr>
              <w:spacing w:after="0"/>
            </w:pPr>
            <w:r>
              <w:rPr>
                <w:sz w:val="17"/>
              </w:rPr>
              <w:t>正确 SBERT + lambda_sem=0.1</w:t>
            </w:r>
          </w:p>
        </w:tc>
        <w:tc>
          <w:tcPr>
            <w:tcW w:type="dxa" w:w="2436"/>
          </w:tcPr>
          <w:p>
            <w:pPr>
              <w:spacing w:after="0"/>
            </w:pPr>
            <w:r>
              <w:rPr>
                <w:sz w:val="17"/>
              </w:rPr>
              <w:t>0.01787±0.00125</w:t>
            </w:r>
          </w:p>
        </w:tc>
        <w:tc>
          <w:tcPr>
            <w:tcW w:type="dxa" w:w="2436"/>
          </w:tcPr>
          <w:p>
            <w:pPr>
              <w:spacing w:after="0"/>
            </w:pPr>
            <w:r>
              <w:rPr>
                <w:sz w:val="17"/>
              </w:rPr>
              <w:t>0.01380±0.00105</w:t>
            </w:r>
          </w:p>
        </w:tc>
      </w:tr>
      <w:tr>
        <w:tc>
          <w:tcPr>
            <w:tcW w:type="dxa" w:w="2436"/>
          </w:tcPr>
          <w:p>
            <w:pPr>
              <w:spacing w:after="0"/>
            </w:pPr>
            <w:r>
              <w:rPr>
                <w:sz w:val="17"/>
              </w:rPr>
              <w:t>E3-shuffled</w:t>
            </w:r>
          </w:p>
        </w:tc>
        <w:tc>
          <w:tcPr>
            <w:tcW w:type="dxa" w:w="2436"/>
          </w:tcPr>
          <w:p>
            <w:pPr>
              <w:spacing w:after="0"/>
            </w:pPr>
            <w:r>
              <w:rPr>
                <w:sz w:val="17"/>
              </w:rPr>
              <w:t>只打乱物品—语义行对应</w:t>
            </w:r>
          </w:p>
        </w:tc>
        <w:tc>
          <w:tcPr>
            <w:tcW w:type="dxa" w:w="2436"/>
          </w:tcPr>
          <w:p>
            <w:pPr>
              <w:spacing w:after="0"/>
            </w:pPr>
            <w:r>
              <w:rPr>
                <w:sz w:val="17"/>
              </w:rPr>
              <w:t>0.01688±0.00125</w:t>
            </w:r>
          </w:p>
        </w:tc>
        <w:tc>
          <w:tcPr>
            <w:tcW w:type="dxa" w:w="2436"/>
          </w:tcPr>
          <w:p>
            <w:pPr>
              <w:spacing w:after="0"/>
            </w:pPr>
            <w:r>
              <w:rPr>
                <w:sz w:val="17"/>
              </w:rPr>
              <w:t>0.01309±0.00091</w:t>
            </w:r>
          </w:p>
        </w:tc>
      </w:tr>
    </w:tbl>
    <w:p/>
    <w:p>
      <w:r>
        <w:t>E3 比 E4 的 NDCG@20 高 0.00054，E3 比 shuffled 高 0.00071，但 shuffled 比较中有一个 seed 方向相反。该结果支持语义和 InfoNCE 的正向趋势，但不能单独宣称稳定显著。</w:t>
      </w:r>
    </w:p>
    <w:p>
      <w:r>
        <w:t>Food corrected-v3：E3 NDCG@20 为 0.02802±0.00064，E4 为 0.02790±0.00053，只差约 +0.4%，小于跨 seed 波动，不能认为 Food 上 InfoNCE 有稳定独立增益。</w:t>
      </w:r>
    </w:p>
    <w:p>
      <w:pPr>
        <w:pStyle w:val="Heading2"/>
      </w:pPr>
      <w:r>
        <w:t>5. corrected-v4 专利主实验</w:t>
      </w:r>
    </w:p>
    <w:p>
      <w:pPr>
        <w:pStyle w:val="Heading3"/>
      </w:pPr>
      <w:r>
        <w:t>5.1 统一实验步骤</w:t>
      </w:r>
    </w:p>
    <w:p>
      <w:r>
        <w:t>四个正式数据集上的 v4 主实验均按以下顺序执行：</w:t>
      </w:r>
    </w:p>
    <w:p>
      <w:pPr>
        <w:pStyle w:val="ListNumber"/>
      </w:pPr>
      <w:r>
        <w:t>对每个 seed 训练或载入协同推荐 checkpoint。</w:t>
      </w:r>
    </w:p>
    <w:p>
      <w:pPr>
        <w:pStyle w:val="ListNumber"/>
      </w:pPr>
      <w:r>
        <w:t>用 train 交互构造用户语义画像；载入 real 和 shuffled 两套 prior。</w:t>
      </w:r>
    </w:p>
    <w:p>
      <w:pPr>
        <w:pStyle w:val="ListNumber"/>
      </w:pPr>
      <w:r>
        <w:t xml:space="preserve">在 selection seeds </w:t>
      </w:r>
      <w:r>
        <w:rPr>
          <w:rFonts w:ascii="Consolas" w:hAnsi="Consolas" w:eastAsia="等线"/>
        </w:rPr>
        <w:t>1024, 2048, 3072</w:t>
      </w:r>
      <w:r>
        <w:t xml:space="preserve"> 的 validation NDCG@20 上选 </w:t>
      </w:r>
      <w:r>
        <w:rPr>
          <w:rFonts w:ascii="Consolas" w:hAnsi="Consolas" w:eastAsia="等线"/>
        </w:rPr>
        <w:t>alpha</w:t>
      </w:r>
      <w:r>
        <w:t xml:space="preserve"> 或分组 profile。</w:t>
      </w:r>
    </w:p>
    <w:p>
      <w:pPr>
        <w:pStyle w:val="ListNumber"/>
      </w:pPr>
      <w:r>
        <w:t xml:space="preserve">在 confirmation seeds </w:t>
      </w:r>
      <w:r>
        <w:rPr>
          <w:rFonts w:ascii="Consolas" w:hAnsi="Consolas" w:eastAsia="等线"/>
        </w:rPr>
        <w:t>4096, 5120</w:t>
      </w:r>
      <w:r>
        <w:t xml:space="preserve"> 上验证：真实语义需超过 baseline 和 shuffled，并满足预设门禁。</w:t>
      </w:r>
    </w:p>
    <w:p>
      <w:pPr>
        <w:pStyle w:val="ListNumber"/>
      </w:pPr>
      <w:r>
        <w:t xml:space="preserve">选参期间设置 </w:t>
      </w:r>
      <w:r>
        <w:rPr>
          <w:rFonts w:ascii="Consolas" w:hAnsi="Consolas" w:eastAsia="等线"/>
        </w:rPr>
        <w:t>load_test_gt=False</w:t>
      </w:r>
      <w:r>
        <w:t>，不读取 OOD 标签。</w:t>
      </w:r>
    </w:p>
    <w:p>
      <w:pPr>
        <w:pStyle w:val="ListNumber"/>
      </w:pPr>
      <w:r>
        <w:t>门禁通过后，固定所有参数，对 5 个 seeds 各读取一次 OOD test。</w:t>
      </w:r>
    </w:p>
    <w:p>
      <w:pPr>
        <w:pStyle w:val="ListNumber"/>
      </w:pPr>
      <w:r>
        <w:t>对同一 seed 的 real-baseline 与 real-shuffled 做配对差值，汇报均值、样本标准差、bootstrap 95% CI 和单边 sign test。</w:t>
      </w:r>
    </w:p>
    <w:p>
      <w:pPr>
        <w:pStyle w:val="Heading3"/>
      </w:pPr>
      <w:r>
        <w:t>5.2 每个数据集具体改变</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9EAF7"/>
          </w:tcPr>
          <w:p>
            <w:pPr>
              <w:spacing w:after="0"/>
            </w:pPr>
            <w:r>
              <w:rPr>
                <w:b/>
                <w:sz w:val="17"/>
              </w:rPr>
              <w:t>数据集</w:t>
            </w:r>
          </w:p>
        </w:tc>
        <w:tc>
          <w:tcPr>
            <w:tcW w:type="dxa" w:w="1949"/>
            <w:shd w:fill="D9EAF7"/>
          </w:tcPr>
          <w:p>
            <w:pPr>
              <w:spacing w:after="0"/>
            </w:pPr>
            <w:r>
              <w:rPr>
                <w:b/>
                <w:sz w:val="17"/>
              </w:rPr>
              <w:t>冻结 backbone</w:t>
            </w:r>
          </w:p>
        </w:tc>
        <w:tc>
          <w:tcPr>
            <w:tcW w:type="dxa" w:w="1949"/>
            <w:shd w:fill="D9EAF7"/>
          </w:tcPr>
          <w:p>
            <w:pPr>
              <w:spacing w:after="0"/>
            </w:pPr>
            <w:r>
              <w:rPr>
                <w:b/>
                <w:sz w:val="17"/>
              </w:rPr>
              <w:t>对照设置</w:t>
            </w:r>
          </w:p>
        </w:tc>
        <w:tc>
          <w:tcPr>
            <w:tcW w:type="dxa" w:w="1949"/>
            <w:shd w:fill="D9EAF7"/>
          </w:tcPr>
          <w:p>
            <w:pPr>
              <w:spacing w:after="0"/>
            </w:pPr>
            <w:r>
              <w:rPr>
                <w:b/>
                <w:sz w:val="17"/>
              </w:rPr>
              <w:t>选中的语义设置</w:t>
            </w:r>
          </w:p>
        </w:tc>
        <w:tc>
          <w:tcPr>
            <w:tcW w:type="dxa" w:w="1949"/>
            <w:shd w:fill="D9EAF7"/>
          </w:tcPr>
          <w:p>
            <w:pPr>
              <w:spacing w:after="0"/>
            </w:pPr>
            <w:r>
              <w:rPr>
                <w:b/>
                <w:sz w:val="17"/>
              </w:rPr>
              <w:t>相比 baseline 实际改变</w:t>
            </w:r>
          </w:p>
        </w:tc>
      </w:tr>
      <w:tr>
        <w:tc>
          <w:tcPr>
            <w:tcW w:type="dxa" w:w="1949"/>
          </w:tcPr>
          <w:p>
            <w:pPr>
              <w:spacing w:after="0"/>
            </w:pPr>
            <w:r>
              <w:rPr>
                <w:sz w:val="17"/>
              </w:rPr>
              <w:t>MovieLens-1M</w:t>
            </w:r>
          </w:p>
        </w:tc>
        <w:tc>
          <w:tcPr>
            <w:tcW w:type="dxa" w:w="1949"/>
          </w:tcPr>
          <w:p>
            <w:pPr>
              <w:spacing w:after="0"/>
            </w:pPr>
            <w:r>
              <w:rPr>
                <w:sz w:val="17"/>
              </w:rPr>
              <w:t>3 层 pure LightGCN，统一 200 次 BPR pass</w:t>
            </w:r>
          </w:p>
        </w:tc>
        <w:tc>
          <w:tcPr>
            <w:tcW w:type="dxa" w:w="1949"/>
          </w:tcPr>
          <w:p>
            <w:pPr>
              <w:spacing w:after="0"/>
            </w:pPr>
            <w:r>
              <w:rPr>
                <w:sz w:val="17"/>
              </w:rPr>
              <w:t>同 checkpoint，alpha=0</w:t>
            </w:r>
          </w:p>
        </w:tc>
        <w:tc>
          <w:tcPr>
            <w:tcW w:type="dxa" w:w="1949"/>
          </w:tcPr>
          <w:p>
            <w:pPr>
              <w:spacing w:after="0"/>
            </w:pPr>
            <w:r>
              <w:rPr>
                <w:sz w:val="17"/>
              </w:rPr>
              <w:t>uniform alpha=0.1</w:t>
            </w:r>
          </w:p>
        </w:tc>
        <w:tc>
          <w:tcPr>
            <w:tcW w:type="dxa" w:w="1949"/>
          </w:tcPr>
          <w:p>
            <w:pPr>
              <w:spacing w:after="0"/>
            </w:pPr>
            <w:r>
              <w:rPr>
                <w:sz w:val="17"/>
              </w:rPr>
              <w:t>只在最终分数中加入真实语义匹配分数</w:t>
            </w:r>
          </w:p>
        </w:tc>
      </w:tr>
      <w:tr>
        <w:tc>
          <w:tcPr>
            <w:tcW w:type="dxa" w:w="1949"/>
          </w:tcPr>
          <w:p>
            <w:pPr>
              <w:spacing w:after="0"/>
            </w:pPr>
            <w:r>
              <w:rPr>
                <w:sz w:val="17"/>
              </w:rPr>
              <w:t>Yelp2018</w:t>
            </w:r>
          </w:p>
        </w:tc>
        <w:tc>
          <w:tcPr>
            <w:tcW w:type="dxa" w:w="1949"/>
          </w:tcPr>
          <w:p>
            <w:pPr>
              <w:spacing w:after="0"/>
            </w:pPr>
            <w:r>
              <w:rPr>
                <w:sz w:val="17"/>
              </w:rPr>
              <w:t>corrected-v4 LSCI Stage-I checkpoint</w:t>
            </w:r>
          </w:p>
        </w:tc>
        <w:tc>
          <w:tcPr>
            <w:tcW w:type="dxa" w:w="1949"/>
          </w:tcPr>
          <w:p>
            <w:pPr>
              <w:spacing w:after="0"/>
            </w:pPr>
            <w:r>
              <w:rPr>
                <w:sz w:val="17"/>
              </w:rPr>
              <w:t>同 checkpoint，alpha=0</w:t>
            </w:r>
          </w:p>
        </w:tc>
        <w:tc>
          <w:tcPr>
            <w:tcW w:type="dxa" w:w="1949"/>
          </w:tcPr>
          <w:p>
            <w:pPr>
              <w:spacing w:after="0"/>
            </w:pPr>
            <w:r>
              <w:rPr>
                <w:sz w:val="17"/>
              </w:rPr>
              <w:t>uniform alpha=0.25</w:t>
            </w:r>
          </w:p>
        </w:tc>
        <w:tc>
          <w:tcPr>
            <w:tcW w:type="dxa" w:w="1949"/>
          </w:tcPr>
          <w:p>
            <w:pPr>
              <w:spacing w:after="0"/>
            </w:pPr>
            <w:r>
              <w:rPr>
                <w:sz w:val="17"/>
              </w:rPr>
              <w:t>只加入真实语义 late fusion</w:t>
            </w:r>
          </w:p>
        </w:tc>
      </w:tr>
      <w:tr>
        <w:tc>
          <w:tcPr>
            <w:tcW w:type="dxa" w:w="1949"/>
          </w:tcPr>
          <w:p>
            <w:pPr>
              <w:spacing w:after="0"/>
            </w:pPr>
            <w:r>
              <w:rPr>
                <w:sz w:val="17"/>
              </w:rPr>
              <w:t>Food</w:t>
            </w:r>
          </w:p>
        </w:tc>
        <w:tc>
          <w:tcPr>
            <w:tcW w:type="dxa" w:w="1949"/>
          </w:tcPr>
          <w:p>
            <w:pPr>
              <w:spacing w:after="0"/>
            </w:pPr>
            <w:r>
              <w:rPr>
                <w:sz w:val="17"/>
              </w:rPr>
              <w:t>pure LightGCN checkpoint</w:t>
            </w:r>
          </w:p>
        </w:tc>
        <w:tc>
          <w:tcPr>
            <w:tcW w:type="dxa" w:w="1949"/>
          </w:tcPr>
          <w:p>
            <w:pPr>
              <w:spacing w:after="0"/>
            </w:pPr>
            <w:r>
              <w:rPr>
                <w:sz w:val="17"/>
              </w:rPr>
              <w:t>同 checkpoint，alpha=0</w:t>
            </w:r>
          </w:p>
        </w:tc>
        <w:tc>
          <w:tcPr>
            <w:tcW w:type="dxa" w:w="1949"/>
          </w:tcPr>
          <w:p>
            <w:pPr>
              <w:spacing w:after="0"/>
            </w:pPr>
            <w:r>
              <w:rPr>
                <w:sz w:val="17"/>
              </w:rPr>
              <w:t>uniform alpha=0.25</w:t>
            </w:r>
          </w:p>
        </w:tc>
        <w:tc>
          <w:tcPr>
            <w:tcW w:type="dxa" w:w="1949"/>
          </w:tcPr>
          <w:p>
            <w:pPr>
              <w:spacing w:after="0"/>
            </w:pPr>
            <w:r>
              <w:rPr>
                <w:sz w:val="17"/>
              </w:rPr>
              <w:t>只加入真实语义 late fusion</w:t>
            </w:r>
          </w:p>
        </w:tc>
      </w:tr>
      <w:tr>
        <w:tc>
          <w:tcPr>
            <w:tcW w:type="dxa" w:w="1949"/>
          </w:tcPr>
          <w:p>
            <w:pPr>
              <w:spacing w:after="0"/>
            </w:pPr>
            <w:r>
              <w:rPr>
                <w:sz w:val="17"/>
              </w:rPr>
              <w:t>Amazon Beauty</w:t>
            </w:r>
          </w:p>
        </w:tc>
        <w:tc>
          <w:tcPr>
            <w:tcW w:type="dxa" w:w="1949"/>
          </w:tcPr>
          <w:p>
            <w:pPr>
              <w:spacing w:after="0"/>
            </w:pPr>
            <w:r>
              <w:rPr>
                <w:sz w:val="17"/>
              </w:rPr>
              <w:t>LightGCN checkpoint</w:t>
            </w:r>
          </w:p>
        </w:tc>
        <w:tc>
          <w:tcPr>
            <w:tcW w:type="dxa" w:w="1949"/>
          </w:tcPr>
          <w:p>
            <w:pPr>
              <w:spacing w:after="0"/>
            </w:pPr>
            <w:r>
              <w:rPr>
                <w:sz w:val="17"/>
              </w:rPr>
              <w:t>同 checkpoint，alpha=0</w:t>
            </w:r>
          </w:p>
        </w:tc>
        <w:tc>
          <w:tcPr>
            <w:tcW w:type="dxa" w:w="1949"/>
          </w:tcPr>
          <w:p>
            <w:pPr>
              <w:spacing w:after="0"/>
            </w:pPr>
            <w:r>
              <w:rPr>
                <w:sz w:val="17"/>
              </w:rPr>
              <w:t>low=1.0、mid=1.0、high=0.5</w:t>
            </w:r>
          </w:p>
        </w:tc>
        <w:tc>
          <w:tcPr>
            <w:tcW w:type="dxa" w:w="1949"/>
          </w:tcPr>
          <w:p>
            <w:pPr>
              <w:spacing w:after="0"/>
            </w:pPr>
            <w:r>
              <w:rPr>
                <w:sz w:val="17"/>
              </w:rPr>
              <w:t>依据 train degree 为用户选择已冻结的语义权重</w:t>
            </w:r>
          </w:p>
        </w:tc>
      </w:tr>
    </w:tbl>
    <w:p/>
    <w:p>
      <w:pPr>
        <w:pStyle w:val="Heading3"/>
      </w:pPr>
      <w:r>
        <w:t>5.3 OOD 终版结果</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D9EAF7"/>
          </w:tcPr>
          <w:p>
            <w:pPr>
              <w:spacing w:after="0"/>
            </w:pPr>
            <w:r>
              <w:rPr>
                <w:b/>
                <w:sz w:val="17"/>
              </w:rPr>
              <w:t>数据集</w:t>
            </w:r>
          </w:p>
        </w:tc>
        <w:tc>
          <w:tcPr>
            <w:tcW w:type="dxa" w:w="1083"/>
            <w:shd w:fill="D9EAF7"/>
          </w:tcPr>
          <w:p>
            <w:pPr>
              <w:spacing w:after="0"/>
            </w:pPr>
            <w:r>
              <w:rPr>
                <w:b/>
                <w:sz w:val="17"/>
              </w:rPr>
              <w:t>R@20 baseline</w:t>
            </w:r>
          </w:p>
        </w:tc>
        <w:tc>
          <w:tcPr>
            <w:tcW w:type="dxa" w:w="1083"/>
            <w:shd w:fill="D9EAF7"/>
          </w:tcPr>
          <w:p>
            <w:pPr>
              <w:spacing w:after="0"/>
            </w:pPr>
            <w:r>
              <w:rPr>
                <w:b/>
                <w:sz w:val="17"/>
              </w:rPr>
              <w:t>R@20 real</w:t>
            </w:r>
          </w:p>
        </w:tc>
        <w:tc>
          <w:tcPr>
            <w:tcW w:type="dxa" w:w="1083"/>
            <w:shd w:fill="D9EAF7"/>
          </w:tcPr>
          <w:p>
            <w:pPr>
              <w:spacing w:after="0"/>
            </w:pPr>
            <w:r>
              <w:rPr>
                <w:b/>
                <w:sz w:val="17"/>
              </w:rPr>
              <w:t>R@20 shuffled</w:t>
            </w:r>
          </w:p>
        </w:tc>
        <w:tc>
          <w:tcPr>
            <w:tcW w:type="dxa" w:w="1083"/>
            <w:shd w:fill="D9EAF7"/>
          </w:tcPr>
          <w:p>
            <w:pPr>
              <w:spacing w:after="0"/>
            </w:pPr>
            <w:r>
              <w:rPr>
                <w:b/>
                <w:sz w:val="17"/>
              </w:rPr>
              <w:t>N@20 baseline</w:t>
            </w:r>
          </w:p>
        </w:tc>
        <w:tc>
          <w:tcPr>
            <w:tcW w:type="dxa" w:w="1083"/>
            <w:shd w:fill="D9EAF7"/>
          </w:tcPr>
          <w:p>
            <w:pPr>
              <w:spacing w:after="0"/>
            </w:pPr>
            <w:r>
              <w:rPr>
                <w:b/>
                <w:sz w:val="17"/>
              </w:rPr>
              <w:t>N@20 real</w:t>
            </w:r>
          </w:p>
        </w:tc>
        <w:tc>
          <w:tcPr>
            <w:tcW w:type="dxa" w:w="1083"/>
            <w:shd w:fill="D9EAF7"/>
          </w:tcPr>
          <w:p>
            <w:pPr>
              <w:spacing w:after="0"/>
            </w:pPr>
            <w:r>
              <w:rPr>
                <w:b/>
                <w:sz w:val="17"/>
              </w:rPr>
              <w:t>N@20 shuffled</w:t>
            </w:r>
          </w:p>
        </w:tc>
        <w:tc>
          <w:tcPr>
            <w:tcW w:type="dxa" w:w="1083"/>
            <w:shd w:fill="D9EAF7"/>
          </w:tcPr>
          <w:p>
            <w:pPr>
              <w:spacing w:after="0"/>
            </w:pPr>
            <w:r>
              <w:rPr>
                <w:b/>
                <w:sz w:val="17"/>
              </w:rPr>
              <w:t>real vs baseline</w:t>
            </w:r>
          </w:p>
        </w:tc>
        <w:tc>
          <w:tcPr>
            <w:tcW w:type="dxa" w:w="1083"/>
            <w:shd w:fill="D9EAF7"/>
          </w:tcPr>
          <w:p>
            <w:pPr>
              <w:spacing w:after="0"/>
            </w:pPr>
            <w:r>
              <w:rPr>
                <w:b/>
                <w:sz w:val="17"/>
              </w:rPr>
              <w:t>real vs shuffled</w:t>
            </w:r>
          </w:p>
        </w:tc>
      </w:tr>
      <w:tr>
        <w:tc>
          <w:tcPr>
            <w:tcW w:type="dxa" w:w="1083"/>
          </w:tcPr>
          <w:p>
            <w:pPr>
              <w:spacing w:after="0"/>
            </w:pPr>
            <w:r>
              <w:rPr>
                <w:sz w:val="17"/>
              </w:rPr>
              <w:t>MovieLens-1M</w:t>
            </w:r>
          </w:p>
        </w:tc>
        <w:tc>
          <w:tcPr>
            <w:tcW w:type="dxa" w:w="1083"/>
          </w:tcPr>
          <w:p>
            <w:pPr>
              <w:spacing w:after="0"/>
            </w:pPr>
            <w:r>
              <w:rPr>
                <w:sz w:val="17"/>
              </w:rPr>
              <w:t>0.06928±0.00218</w:t>
            </w:r>
          </w:p>
        </w:tc>
        <w:tc>
          <w:tcPr>
            <w:tcW w:type="dxa" w:w="1083"/>
          </w:tcPr>
          <w:p>
            <w:pPr>
              <w:spacing w:after="0"/>
            </w:pPr>
            <w:r>
              <w:rPr>
                <w:sz w:val="17"/>
              </w:rPr>
              <w:t>0.07165±0.00261</w:t>
            </w:r>
          </w:p>
        </w:tc>
        <w:tc>
          <w:tcPr>
            <w:tcW w:type="dxa" w:w="1083"/>
          </w:tcPr>
          <w:p>
            <w:pPr>
              <w:spacing w:after="0"/>
            </w:pPr>
            <w:r>
              <w:rPr>
                <w:sz w:val="17"/>
              </w:rPr>
              <w:t>0.06720±0.00239</w:t>
            </w:r>
          </w:p>
        </w:tc>
        <w:tc>
          <w:tcPr>
            <w:tcW w:type="dxa" w:w="1083"/>
          </w:tcPr>
          <w:p>
            <w:pPr>
              <w:spacing w:after="0"/>
            </w:pPr>
            <w:r>
              <w:rPr>
                <w:sz w:val="17"/>
              </w:rPr>
              <w:t>0.06831±0.00191</w:t>
            </w:r>
          </w:p>
        </w:tc>
        <w:tc>
          <w:tcPr>
            <w:tcW w:type="dxa" w:w="1083"/>
          </w:tcPr>
          <w:p>
            <w:pPr>
              <w:spacing w:after="0"/>
            </w:pPr>
            <w:r>
              <w:rPr>
                <w:sz w:val="17"/>
              </w:rPr>
              <w:t>0.07037±0.00201</w:t>
            </w:r>
          </w:p>
        </w:tc>
        <w:tc>
          <w:tcPr>
            <w:tcW w:type="dxa" w:w="1083"/>
          </w:tcPr>
          <w:p>
            <w:pPr>
              <w:spacing w:after="0"/>
            </w:pPr>
            <w:r>
              <w:rPr>
                <w:sz w:val="17"/>
              </w:rPr>
              <w:t>0.06700±0.00185</w:t>
            </w:r>
          </w:p>
        </w:tc>
        <w:tc>
          <w:tcPr>
            <w:tcW w:type="dxa" w:w="1083"/>
          </w:tcPr>
          <w:p>
            <w:pPr>
              <w:spacing w:after="0"/>
            </w:pPr>
            <w:r>
              <w:rPr>
                <w:sz w:val="17"/>
              </w:rPr>
              <w:t>+3.02%</w:t>
            </w:r>
          </w:p>
        </w:tc>
        <w:tc>
          <w:tcPr>
            <w:tcW w:type="dxa" w:w="1083"/>
          </w:tcPr>
          <w:p>
            <w:pPr>
              <w:spacing w:after="0"/>
            </w:pPr>
            <w:r>
              <w:rPr>
                <w:sz w:val="17"/>
              </w:rPr>
              <w:t>+5.04%</w:t>
            </w:r>
          </w:p>
        </w:tc>
      </w:tr>
      <w:tr>
        <w:tc>
          <w:tcPr>
            <w:tcW w:type="dxa" w:w="1083"/>
          </w:tcPr>
          <w:p>
            <w:pPr>
              <w:spacing w:after="0"/>
            </w:pPr>
            <w:r>
              <w:rPr>
                <w:sz w:val="17"/>
              </w:rPr>
              <w:t>Yelp2018</w:t>
            </w:r>
          </w:p>
        </w:tc>
        <w:tc>
          <w:tcPr>
            <w:tcW w:type="dxa" w:w="1083"/>
          </w:tcPr>
          <w:p>
            <w:pPr>
              <w:spacing w:after="0"/>
            </w:pPr>
            <w:r>
              <w:rPr>
                <w:sz w:val="17"/>
              </w:rPr>
              <w:t>0.01731±0.00146</w:t>
            </w:r>
          </w:p>
        </w:tc>
        <w:tc>
          <w:tcPr>
            <w:tcW w:type="dxa" w:w="1083"/>
          </w:tcPr>
          <w:p>
            <w:pPr>
              <w:spacing w:after="0"/>
            </w:pPr>
            <w:r>
              <w:rPr>
                <w:sz w:val="17"/>
              </w:rPr>
              <w:t>0.01862±0.00106</w:t>
            </w:r>
          </w:p>
        </w:tc>
        <w:tc>
          <w:tcPr>
            <w:tcW w:type="dxa" w:w="1083"/>
          </w:tcPr>
          <w:p>
            <w:pPr>
              <w:spacing w:after="0"/>
            </w:pPr>
            <w:r>
              <w:rPr>
                <w:sz w:val="17"/>
              </w:rPr>
              <w:t>0.01694±0.00136</w:t>
            </w:r>
          </w:p>
        </w:tc>
        <w:tc>
          <w:tcPr>
            <w:tcW w:type="dxa" w:w="1083"/>
          </w:tcPr>
          <w:p>
            <w:pPr>
              <w:spacing w:after="0"/>
            </w:pPr>
            <w:r>
              <w:rPr>
                <w:sz w:val="17"/>
              </w:rPr>
              <w:t>0.01345±0.00115</w:t>
            </w:r>
          </w:p>
        </w:tc>
        <w:tc>
          <w:tcPr>
            <w:tcW w:type="dxa" w:w="1083"/>
          </w:tcPr>
          <w:p>
            <w:pPr>
              <w:spacing w:after="0"/>
            </w:pPr>
            <w:r>
              <w:rPr>
                <w:sz w:val="17"/>
              </w:rPr>
              <w:t>0.01452±0.00080</w:t>
            </w:r>
          </w:p>
        </w:tc>
        <w:tc>
          <w:tcPr>
            <w:tcW w:type="dxa" w:w="1083"/>
          </w:tcPr>
          <w:p>
            <w:pPr>
              <w:spacing w:after="0"/>
            </w:pPr>
            <w:r>
              <w:rPr>
                <w:sz w:val="17"/>
              </w:rPr>
              <w:t>0.01314±0.00115</w:t>
            </w:r>
          </w:p>
        </w:tc>
        <w:tc>
          <w:tcPr>
            <w:tcW w:type="dxa" w:w="1083"/>
          </w:tcPr>
          <w:p>
            <w:pPr>
              <w:spacing w:after="0"/>
            </w:pPr>
            <w:r>
              <w:rPr>
                <w:sz w:val="17"/>
              </w:rPr>
              <w:t>+8.00%</w:t>
            </w:r>
          </w:p>
        </w:tc>
        <w:tc>
          <w:tcPr>
            <w:tcW w:type="dxa" w:w="1083"/>
          </w:tcPr>
          <w:p>
            <w:pPr>
              <w:spacing w:after="0"/>
            </w:pPr>
            <w:r>
              <w:rPr>
                <w:sz w:val="17"/>
              </w:rPr>
              <w:t>+10.52%</w:t>
            </w:r>
          </w:p>
        </w:tc>
      </w:tr>
      <w:tr>
        <w:tc>
          <w:tcPr>
            <w:tcW w:type="dxa" w:w="1083"/>
          </w:tcPr>
          <w:p>
            <w:pPr>
              <w:spacing w:after="0"/>
            </w:pPr>
            <w:r>
              <w:rPr>
                <w:sz w:val="17"/>
              </w:rPr>
              <w:t>Food</w:t>
            </w:r>
          </w:p>
        </w:tc>
        <w:tc>
          <w:tcPr>
            <w:tcW w:type="dxa" w:w="1083"/>
          </w:tcPr>
          <w:p>
            <w:pPr>
              <w:spacing w:after="0"/>
            </w:pPr>
            <w:r>
              <w:rPr>
                <w:sz w:val="17"/>
              </w:rPr>
              <w:t>0.04690±0.00065</w:t>
            </w:r>
          </w:p>
        </w:tc>
        <w:tc>
          <w:tcPr>
            <w:tcW w:type="dxa" w:w="1083"/>
          </w:tcPr>
          <w:p>
            <w:pPr>
              <w:spacing w:after="0"/>
            </w:pPr>
            <w:r>
              <w:rPr>
                <w:sz w:val="17"/>
              </w:rPr>
              <w:t>0.04679±0.00036</w:t>
            </w:r>
          </w:p>
        </w:tc>
        <w:tc>
          <w:tcPr>
            <w:tcW w:type="dxa" w:w="1083"/>
          </w:tcPr>
          <w:p>
            <w:pPr>
              <w:spacing w:after="0"/>
            </w:pPr>
            <w:r>
              <w:rPr>
                <w:sz w:val="17"/>
              </w:rPr>
              <w:t>0.04431±0.00080</w:t>
            </w:r>
          </w:p>
        </w:tc>
        <w:tc>
          <w:tcPr>
            <w:tcW w:type="dxa" w:w="1083"/>
          </w:tcPr>
          <w:p>
            <w:pPr>
              <w:spacing w:after="0"/>
            </w:pPr>
            <w:r>
              <w:rPr>
                <w:sz w:val="17"/>
              </w:rPr>
              <w:t>0.02780±0.00017</w:t>
            </w:r>
          </w:p>
        </w:tc>
        <w:tc>
          <w:tcPr>
            <w:tcW w:type="dxa" w:w="1083"/>
          </w:tcPr>
          <w:p>
            <w:pPr>
              <w:spacing w:after="0"/>
            </w:pPr>
            <w:r>
              <w:rPr>
                <w:sz w:val="17"/>
              </w:rPr>
              <w:t>0.02768±0.00014</w:t>
            </w:r>
          </w:p>
        </w:tc>
        <w:tc>
          <w:tcPr>
            <w:tcW w:type="dxa" w:w="1083"/>
          </w:tcPr>
          <w:p>
            <w:pPr>
              <w:spacing w:after="0"/>
            </w:pPr>
            <w:r>
              <w:rPr>
                <w:sz w:val="17"/>
              </w:rPr>
              <w:t>0.02661±0.00026</w:t>
            </w:r>
          </w:p>
        </w:tc>
        <w:tc>
          <w:tcPr>
            <w:tcW w:type="dxa" w:w="1083"/>
          </w:tcPr>
          <w:p>
            <w:pPr>
              <w:spacing w:after="0"/>
            </w:pPr>
            <w:r>
              <w:rPr>
                <w:sz w:val="17"/>
              </w:rPr>
              <w:t>-0.42%</w:t>
            </w:r>
          </w:p>
        </w:tc>
        <w:tc>
          <w:tcPr>
            <w:tcW w:type="dxa" w:w="1083"/>
          </w:tcPr>
          <w:p>
            <w:pPr>
              <w:spacing w:after="0"/>
            </w:pPr>
            <w:r>
              <w:rPr>
                <w:sz w:val="17"/>
              </w:rPr>
              <w:t>+4.03%</w:t>
            </w:r>
          </w:p>
        </w:tc>
      </w:tr>
      <w:tr>
        <w:tc>
          <w:tcPr>
            <w:tcW w:type="dxa" w:w="1083"/>
          </w:tcPr>
          <w:p>
            <w:pPr>
              <w:spacing w:after="0"/>
            </w:pPr>
            <w:r>
              <w:rPr>
                <w:sz w:val="17"/>
              </w:rPr>
              <w:t>Amazon Beauty</w:t>
            </w:r>
          </w:p>
        </w:tc>
        <w:tc>
          <w:tcPr>
            <w:tcW w:type="dxa" w:w="1083"/>
          </w:tcPr>
          <w:p>
            <w:pPr>
              <w:spacing w:after="0"/>
            </w:pPr>
            <w:r>
              <w:rPr>
                <w:sz w:val="17"/>
              </w:rPr>
              <w:t>0.03847±0.00117</w:t>
            </w:r>
          </w:p>
        </w:tc>
        <w:tc>
          <w:tcPr>
            <w:tcW w:type="dxa" w:w="1083"/>
          </w:tcPr>
          <w:p>
            <w:pPr>
              <w:spacing w:after="0"/>
            </w:pPr>
            <w:r>
              <w:rPr>
                <w:sz w:val="17"/>
              </w:rPr>
              <w:t>0.07576±0.00159</w:t>
            </w:r>
          </w:p>
        </w:tc>
        <w:tc>
          <w:tcPr>
            <w:tcW w:type="dxa" w:w="1083"/>
          </w:tcPr>
          <w:p>
            <w:pPr>
              <w:spacing w:after="0"/>
            </w:pPr>
            <w:r>
              <w:rPr>
                <w:sz w:val="17"/>
              </w:rPr>
              <w:t>0.03189±0.00104</w:t>
            </w:r>
          </w:p>
        </w:tc>
        <w:tc>
          <w:tcPr>
            <w:tcW w:type="dxa" w:w="1083"/>
          </w:tcPr>
          <w:p>
            <w:pPr>
              <w:spacing w:after="0"/>
            </w:pPr>
            <w:r>
              <w:rPr>
                <w:sz w:val="17"/>
              </w:rPr>
              <w:t>0.01824±0.00109</w:t>
            </w:r>
          </w:p>
        </w:tc>
        <w:tc>
          <w:tcPr>
            <w:tcW w:type="dxa" w:w="1083"/>
          </w:tcPr>
          <w:p>
            <w:pPr>
              <w:spacing w:after="0"/>
            </w:pPr>
            <w:r>
              <w:rPr>
                <w:sz w:val="17"/>
              </w:rPr>
              <w:t>0.03834±0.00117</w:t>
            </w:r>
          </w:p>
        </w:tc>
        <w:tc>
          <w:tcPr>
            <w:tcW w:type="dxa" w:w="1083"/>
          </w:tcPr>
          <w:p>
            <w:pPr>
              <w:spacing w:after="0"/>
            </w:pPr>
            <w:r>
              <w:rPr>
                <w:sz w:val="17"/>
              </w:rPr>
              <w:t>0.01466±0.00051</w:t>
            </w:r>
          </w:p>
        </w:tc>
        <w:tc>
          <w:tcPr>
            <w:tcW w:type="dxa" w:w="1083"/>
          </w:tcPr>
          <w:p>
            <w:pPr>
              <w:spacing w:after="0"/>
            </w:pPr>
            <w:r>
              <w:rPr>
                <w:sz w:val="17"/>
              </w:rPr>
              <w:t>+110.24%</w:t>
            </w:r>
          </w:p>
        </w:tc>
        <w:tc>
          <w:tcPr>
            <w:tcW w:type="dxa" w:w="1083"/>
          </w:tcPr>
          <w:p>
            <w:pPr>
              <w:spacing w:after="0"/>
            </w:pPr>
            <w:r>
              <w:rPr>
                <w:sz w:val="17"/>
              </w:rPr>
              <w:t>+161.56%</w:t>
            </w:r>
          </w:p>
        </w:tc>
      </w:tr>
    </w:tbl>
    <w:p/>
    <w:p>
      <w:r>
        <w:t xml:space="preserve">注意：MovieLens 表中的 R@20 real/shuffled 对应 uniform </w:t>
      </w:r>
      <w:r>
        <w:rPr>
          <w:rFonts w:ascii="Consolas" w:hAnsi="Consolas" w:eastAsia="等线"/>
        </w:rPr>
        <w:t>alpha=0.1</w:t>
      </w:r>
      <w:r>
        <w:t>；Amazon 表中的 real/shuffled 对应 activity-adaptive profile。</w:t>
      </w:r>
    </w:p>
    <w:p>
      <w:pPr>
        <w:pStyle w:val="Heading3"/>
      </w:pPr>
      <w:r>
        <w:t>5.4 配对统计</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D9EAF7"/>
          </w:tcPr>
          <w:p>
            <w:pPr>
              <w:spacing w:after="0"/>
            </w:pPr>
            <w:r>
              <w:rPr>
                <w:b/>
                <w:sz w:val="17"/>
              </w:rPr>
              <w:t>数据集</w:t>
            </w:r>
          </w:p>
        </w:tc>
        <w:tc>
          <w:tcPr>
            <w:tcW w:type="dxa" w:w="1083"/>
            <w:shd w:fill="D9EAF7"/>
          </w:tcPr>
          <w:p>
            <w:pPr>
              <w:spacing w:after="0"/>
            </w:pPr>
            <w:r>
              <w:rPr>
                <w:b/>
                <w:sz w:val="17"/>
              </w:rPr>
              <w:t>real-baseline N@20 均值差</w:t>
            </w:r>
          </w:p>
        </w:tc>
        <w:tc>
          <w:tcPr>
            <w:tcW w:type="dxa" w:w="1083"/>
            <w:shd w:fill="D9EAF7"/>
          </w:tcPr>
          <w:p>
            <w:pPr>
              <w:spacing w:after="0"/>
            </w:pPr>
            <w:r>
              <w:rPr>
                <w:b/>
                <w:sz w:val="17"/>
              </w:rPr>
              <w:t>bootstrap 95% CI</w:t>
            </w:r>
          </w:p>
        </w:tc>
        <w:tc>
          <w:tcPr>
            <w:tcW w:type="dxa" w:w="1083"/>
            <w:shd w:fill="D9EAF7"/>
          </w:tcPr>
          <w:p>
            <w:pPr>
              <w:spacing w:after="0"/>
            </w:pPr>
            <w:r>
              <w:rPr>
                <w:b/>
                <w:sz w:val="17"/>
              </w:rPr>
              <w:t>单边 sign p</w:t>
            </w:r>
          </w:p>
        </w:tc>
        <w:tc>
          <w:tcPr>
            <w:tcW w:type="dxa" w:w="1083"/>
            <w:shd w:fill="D9EAF7"/>
          </w:tcPr>
          <w:p>
            <w:pPr>
              <w:spacing w:after="0"/>
            </w:pPr>
            <w:r>
              <w:rPr>
                <w:b/>
                <w:sz w:val="17"/>
              </w:rPr>
              <w:t>正向 seeds</w:t>
            </w:r>
          </w:p>
        </w:tc>
        <w:tc>
          <w:tcPr>
            <w:tcW w:type="dxa" w:w="1083"/>
            <w:shd w:fill="D9EAF7"/>
          </w:tcPr>
          <w:p>
            <w:pPr>
              <w:spacing w:after="0"/>
            </w:pPr>
            <w:r>
              <w:rPr>
                <w:b/>
                <w:sz w:val="17"/>
              </w:rPr>
              <w:t>real-shuffled N@20 均值差</w:t>
            </w:r>
          </w:p>
        </w:tc>
        <w:tc>
          <w:tcPr>
            <w:tcW w:type="dxa" w:w="1083"/>
            <w:shd w:fill="D9EAF7"/>
          </w:tcPr>
          <w:p>
            <w:pPr>
              <w:spacing w:after="0"/>
            </w:pPr>
            <w:r>
              <w:rPr>
                <w:b/>
                <w:sz w:val="17"/>
              </w:rPr>
              <w:t>bootstrap 95% CI</w:t>
            </w:r>
          </w:p>
        </w:tc>
        <w:tc>
          <w:tcPr>
            <w:tcW w:type="dxa" w:w="1083"/>
            <w:shd w:fill="D9EAF7"/>
          </w:tcPr>
          <w:p>
            <w:pPr>
              <w:spacing w:after="0"/>
            </w:pPr>
            <w:r>
              <w:rPr>
                <w:b/>
                <w:sz w:val="17"/>
              </w:rPr>
              <w:t>单边 sign p</w:t>
            </w:r>
          </w:p>
        </w:tc>
        <w:tc>
          <w:tcPr>
            <w:tcW w:type="dxa" w:w="1083"/>
            <w:shd w:fill="D9EAF7"/>
          </w:tcPr>
          <w:p>
            <w:pPr>
              <w:spacing w:after="0"/>
            </w:pPr>
            <w:r>
              <w:rPr>
                <w:b/>
                <w:sz w:val="17"/>
              </w:rPr>
              <w:t>正向 seeds</w:t>
            </w:r>
          </w:p>
        </w:tc>
      </w:tr>
      <w:tr>
        <w:tc>
          <w:tcPr>
            <w:tcW w:type="dxa" w:w="1083"/>
          </w:tcPr>
          <w:p>
            <w:pPr>
              <w:spacing w:after="0"/>
            </w:pPr>
            <w:r>
              <w:rPr>
                <w:sz w:val="17"/>
              </w:rPr>
              <w:t>MovieLens-1M</w:t>
            </w:r>
          </w:p>
        </w:tc>
        <w:tc>
          <w:tcPr>
            <w:tcW w:type="dxa" w:w="1083"/>
          </w:tcPr>
          <w:p>
            <w:pPr>
              <w:spacing w:after="0"/>
            </w:pPr>
            <w:r>
              <w:rPr>
                <w:sz w:val="17"/>
              </w:rPr>
              <w:t>+0.00206</w:t>
            </w:r>
          </w:p>
        </w:tc>
        <w:tc>
          <w:tcPr>
            <w:tcW w:type="dxa" w:w="1083"/>
          </w:tcPr>
          <w:p>
            <w:pPr>
              <w:spacing w:after="0"/>
            </w:pPr>
            <w:r>
              <w:rPr>
                <w:sz w:val="17"/>
              </w:rPr>
              <w:t>[0.00187, 0.00231]</w:t>
            </w:r>
          </w:p>
        </w:tc>
        <w:tc>
          <w:tcPr>
            <w:tcW w:type="dxa" w:w="1083"/>
          </w:tcPr>
          <w:p>
            <w:pPr>
              <w:spacing w:after="0"/>
            </w:pPr>
            <w:r>
              <w:rPr>
                <w:sz w:val="17"/>
              </w:rPr>
              <w:t>0.03125</w:t>
            </w:r>
          </w:p>
        </w:tc>
        <w:tc>
          <w:tcPr>
            <w:tcW w:type="dxa" w:w="1083"/>
          </w:tcPr>
          <w:p>
            <w:pPr>
              <w:spacing w:after="0"/>
            </w:pPr>
            <w:r>
              <w:rPr>
                <w:sz w:val="17"/>
              </w:rPr>
              <w:t>5/5</w:t>
            </w:r>
          </w:p>
        </w:tc>
        <w:tc>
          <w:tcPr>
            <w:tcW w:type="dxa" w:w="1083"/>
          </w:tcPr>
          <w:p>
            <w:pPr>
              <w:spacing w:after="0"/>
            </w:pPr>
            <w:r>
              <w:rPr>
                <w:sz w:val="17"/>
              </w:rPr>
              <w:t>+0.00338</w:t>
            </w:r>
          </w:p>
        </w:tc>
        <w:tc>
          <w:tcPr>
            <w:tcW w:type="dxa" w:w="1083"/>
          </w:tcPr>
          <w:p>
            <w:pPr>
              <w:spacing w:after="0"/>
            </w:pPr>
            <w:r>
              <w:rPr>
                <w:sz w:val="17"/>
              </w:rPr>
              <w:t>[0.00316, 0.00362]</w:t>
            </w:r>
          </w:p>
        </w:tc>
        <w:tc>
          <w:tcPr>
            <w:tcW w:type="dxa" w:w="1083"/>
          </w:tcPr>
          <w:p>
            <w:pPr>
              <w:spacing w:after="0"/>
            </w:pPr>
            <w:r>
              <w:rPr>
                <w:sz w:val="17"/>
              </w:rPr>
              <w:t>0.03125</w:t>
            </w:r>
          </w:p>
        </w:tc>
        <w:tc>
          <w:tcPr>
            <w:tcW w:type="dxa" w:w="1083"/>
          </w:tcPr>
          <w:p>
            <w:pPr>
              <w:spacing w:after="0"/>
            </w:pPr>
            <w:r>
              <w:rPr>
                <w:sz w:val="17"/>
              </w:rPr>
              <w:t>5/5</w:t>
            </w:r>
          </w:p>
        </w:tc>
      </w:tr>
      <w:tr>
        <w:tc>
          <w:tcPr>
            <w:tcW w:type="dxa" w:w="1083"/>
          </w:tcPr>
          <w:p>
            <w:pPr>
              <w:spacing w:after="0"/>
            </w:pPr>
            <w:r>
              <w:rPr>
                <w:sz w:val="17"/>
              </w:rPr>
              <w:t>Yelp2018</w:t>
            </w:r>
          </w:p>
        </w:tc>
        <w:tc>
          <w:tcPr>
            <w:tcW w:type="dxa" w:w="1083"/>
          </w:tcPr>
          <w:p>
            <w:pPr>
              <w:spacing w:after="0"/>
            </w:pPr>
            <w:r>
              <w:rPr>
                <w:sz w:val="17"/>
              </w:rPr>
              <w:t>+0.00108</w:t>
            </w:r>
          </w:p>
        </w:tc>
        <w:tc>
          <w:tcPr>
            <w:tcW w:type="dxa" w:w="1083"/>
          </w:tcPr>
          <w:p>
            <w:pPr>
              <w:spacing w:after="0"/>
            </w:pPr>
            <w:r>
              <w:rPr>
                <w:sz w:val="17"/>
              </w:rPr>
              <w:t>[0.00074, 0.00142]</w:t>
            </w:r>
          </w:p>
        </w:tc>
        <w:tc>
          <w:tcPr>
            <w:tcW w:type="dxa" w:w="1083"/>
          </w:tcPr>
          <w:p>
            <w:pPr>
              <w:spacing w:after="0"/>
            </w:pPr>
            <w:r>
              <w:rPr>
                <w:sz w:val="17"/>
              </w:rPr>
              <w:t>0.03125</w:t>
            </w:r>
          </w:p>
        </w:tc>
        <w:tc>
          <w:tcPr>
            <w:tcW w:type="dxa" w:w="1083"/>
          </w:tcPr>
          <w:p>
            <w:pPr>
              <w:spacing w:after="0"/>
            </w:pPr>
            <w:r>
              <w:rPr>
                <w:sz w:val="17"/>
              </w:rPr>
              <w:t>5/5</w:t>
            </w:r>
          </w:p>
        </w:tc>
        <w:tc>
          <w:tcPr>
            <w:tcW w:type="dxa" w:w="1083"/>
          </w:tcPr>
          <w:p>
            <w:pPr>
              <w:spacing w:after="0"/>
            </w:pPr>
            <w:r>
              <w:rPr>
                <w:sz w:val="17"/>
              </w:rPr>
              <w:t>+0.00138</w:t>
            </w:r>
          </w:p>
        </w:tc>
        <w:tc>
          <w:tcPr>
            <w:tcW w:type="dxa" w:w="1083"/>
          </w:tcPr>
          <w:p>
            <w:pPr>
              <w:spacing w:after="0"/>
            </w:pPr>
            <w:r>
              <w:rPr>
                <w:sz w:val="17"/>
              </w:rPr>
              <w:t>[0.00103, 0.00173]</w:t>
            </w:r>
          </w:p>
        </w:tc>
        <w:tc>
          <w:tcPr>
            <w:tcW w:type="dxa" w:w="1083"/>
          </w:tcPr>
          <w:p>
            <w:pPr>
              <w:spacing w:after="0"/>
            </w:pPr>
            <w:r>
              <w:rPr>
                <w:sz w:val="17"/>
              </w:rPr>
              <w:t>0.03125</w:t>
            </w:r>
          </w:p>
        </w:tc>
        <w:tc>
          <w:tcPr>
            <w:tcW w:type="dxa" w:w="1083"/>
          </w:tcPr>
          <w:p>
            <w:pPr>
              <w:spacing w:after="0"/>
            </w:pPr>
            <w:r>
              <w:rPr>
                <w:sz w:val="17"/>
              </w:rPr>
              <w:t>5/5</w:t>
            </w:r>
          </w:p>
        </w:tc>
      </w:tr>
      <w:tr>
        <w:tc>
          <w:tcPr>
            <w:tcW w:type="dxa" w:w="1083"/>
          </w:tcPr>
          <w:p>
            <w:pPr>
              <w:spacing w:after="0"/>
            </w:pPr>
            <w:r>
              <w:rPr>
                <w:sz w:val="17"/>
              </w:rPr>
              <w:t>Food</w:t>
            </w:r>
          </w:p>
        </w:tc>
        <w:tc>
          <w:tcPr>
            <w:tcW w:type="dxa" w:w="1083"/>
          </w:tcPr>
          <w:p>
            <w:pPr>
              <w:spacing w:after="0"/>
            </w:pPr>
            <w:r>
              <w:rPr>
                <w:sz w:val="17"/>
              </w:rPr>
              <w:t>-0.00012</w:t>
            </w:r>
          </w:p>
        </w:tc>
        <w:tc>
          <w:tcPr>
            <w:tcW w:type="dxa" w:w="1083"/>
          </w:tcPr>
          <w:p>
            <w:pPr>
              <w:spacing w:after="0"/>
            </w:pPr>
            <w:r>
              <w:rPr>
                <w:sz w:val="17"/>
              </w:rPr>
              <w:t>[-0.00032, 0.00005]</w:t>
            </w:r>
          </w:p>
        </w:tc>
        <w:tc>
          <w:tcPr>
            <w:tcW w:type="dxa" w:w="1083"/>
          </w:tcPr>
          <w:p>
            <w:pPr>
              <w:spacing w:after="0"/>
            </w:pPr>
            <w:r>
              <w:rPr>
                <w:sz w:val="17"/>
              </w:rPr>
              <w:t>0.81250</w:t>
            </w:r>
          </w:p>
        </w:tc>
        <w:tc>
          <w:tcPr>
            <w:tcW w:type="dxa" w:w="1083"/>
          </w:tcPr>
          <w:p>
            <w:pPr>
              <w:spacing w:after="0"/>
            </w:pPr>
            <w:r>
              <w:rPr>
                <w:sz w:val="17"/>
              </w:rPr>
              <w:t>2/5</w:t>
            </w:r>
          </w:p>
        </w:tc>
        <w:tc>
          <w:tcPr>
            <w:tcW w:type="dxa" w:w="1083"/>
          </w:tcPr>
          <w:p>
            <w:pPr>
              <w:spacing w:after="0"/>
            </w:pPr>
            <w:r>
              <w:rPr>
                <w:sz w:val="17"/>
              </w:rPr>
              <w:t>+0.00107</w:t>
            </w:r>
          </w:p>
        </w:tc>
        <w:tc>
          <w:tcPr>
            <w:tcW w:type="dxa" w:w="1083"/>
          </w:tcPr>
          <w:p>
            <w:pPr>
              <w:spacing w:after="0"/>
            </w:pPr>
            <w:r>
              <w:rPr>
                <w:sz w:val="17"/>
              </w:rPr>
              <w:t>[0.00094, 0.00122]</w:t>
            </w:r>
          </w:p>
        </w:tc>
        <w:tc>
          <w:tcPr>
            <w:tcW w:type="dxa" w:w="1083"/>
          </w:tcPr>
          <w:p>
            <w:pPr>
              <w:spacing w:after="0"/>
            </w:pPr>
            <w:r>
              <w:rPr>
                <w:sz w:val="17"/>
              </w:rPr>
              <w:t>0.03125</w:t>
            </w:r>
          </w:p>
        </w:tc>
        <w:tc>
          <w:tcPr>
            <w:tcW w:type="dxa" w:w="1083"/>
          </w:tcPr>
          <w:p>
            <w:pPr>
              <w:spacing w:after="0"/>
            </w:pPr>
            <w:r>
              <w:rPr>
                <w:sz w:val="17"/>
              </w:rPr>
              <w:t>5/5</w:t>
            </w:r>
          </w:p>
        </w:tc>
      </w:tr>
      <w:tr>
        <w:tc>
          <w:tcPr>
            <w:tcW w:type="dxa" w:w="1083"/>
          </w:tcPr>
          <w:p>
            <w:pPr>
              <w:spacing w:after="0"/>
            </w:pPr>
            <w:r>
              <w:rPr>
                <w:sz w:val="17"/>
              </w:rPr>
              <w:t>Amazon Beauty</w:t>
            </w:r>
          </w:p>
        </w:tc>
        <w:tc>
          <w:tcPr>
            <w:tcW w:type="dxa" w:w="1083"/>
          </w:tcPr>
          <w:p>
            <w:pPr>
              <w:spacing w:after="0"/>
            </w:pPr>
            <w:r>
              <w:rPr>
                <w:sz w:val="17"/>
              </w:rPr>
              <w:t>+0.02010</w:t>
            </w:r>
          </w:p>
        </w:tc>
        <w:tc>
          <w:tcPr>
            <w:tcW w:type="dxa" w:w="1083"/>
          </w:tcPr>
          <w:p>
            <w:pPr>
              <w:spacing w:after="0"/>
            </w:pPr>
            <w:r>
              <w:rPr>
                <w:sz w:val="17"/>
              </w:rPr>
              <w:t>[0.01933, 0.02110]</w:t>
            </w:r>
          </w:p>
        </w:tc>
        <w:tc>
          <w:tcPr>
            <w:tcW w:type="dxa" w:w="1083"/>
          </w:tcPr>
          <w:p>
            <w:pPr>
              <w:spacing w:after="0"/>
            </w:pPr>
            <w:r>
              <w:rPr>
                <w:sz w:val="17"/>
              </w:rPr>
              <w:t>0.03125</w:t>
            </w:r>
          </w:p>
        </w:tc>
        <w:tc>
          <w:tcPr>
            <w:tcW w:type="dxa" w:w="1083"/>
          </w:tcPr>
          <w:p>
            <w:pPr>
              <w:spacing w:after="0"/>
            </w:pPr>
            <w:r>
              <w:rPr>
                <w:sz w:val="17"/>
              </w:rPr>
              <w:t>5/5</w:t>
            </w:r>
          </w:p>
        </w:tc>
        <w:tc>
          <w:tcPr>
            <w:tcW w:type="dxa" w:w="1083"/>
          </w:tcPr>
          <w:p>
            <w:pPr>
              <w:spacing w:after="0"/>
            </w:pPr>
            <w:r>
              <w:rPr>
                <w:sz w:val="17"/>
              </w:rPr>
              <w:t>+0.02368</w:t>
            </w:r>
          </w:p>
        </w:tc>
        <w:tc>
          <w:tcPr>
            <w:tcW w:type="dxa" w:w="1083"/>
          </w:tcPr>
          <w:p>
            <w:pPr>
              <w:spacing w:after="0"/>
            </w:pPr>
            <w:r>
              <w:rPr>
                <w:sz w:val="17"/>
              </w:rPr>
              <w:t>[0.02274, 0.02462]</w:t>
            </w:r>
          </w:p>
        </w:tc>
        <w:tc>
          <w:tcPr>
            <w:tcW w:type="dxa" w:w="1083"/>
          </w:tcPr>
          <w:p>
            <w:pPr>
              <w:spacing w:after="0"/>
            </w:pPr>
            <w:r>
              <w:rPr>
                <w:sz w:val="17"/>
              </w:rPr>
              <w:t>0.03125</w:t>
            </w:r>
          </w:p>
        </w:tc>
        <w:tc>
          <w:tcPr>
            <w:tcW w:type="dxa" w:w="1083"/>
          </w:tcPr>
          <w:p>
            <w:pPr>
              <w:spacing w:after="0"/>
            </w:pPr>
            <w:r>
              <w:rPr>
                <w:sz w:val="17"/>
              </w:rPr>
              <w:t>5/5</w:t>
            </w:r>
          </w:p>
        </w:tc>
      </w:tr>
    </w:tbl>
    <w:p/>
    <w:p>
      <w:r>
        <w:t>只有 5 个配对 seeds 时，单边 sign test 的最小可能 p 值就是 0.03125。MovieLens、Yelp、Amazon 对 baseline 和 shuffled 都是 5/5 正向；Food 对 baseline 不成立，但对 shuffled 是 5/5 正向。</w:t>
      </w:r>
    </w:p>
    <w:p>
      <w:pPr>
        <w:pStyle w:val="Heading2"/>
      </w:pPr>
      <w:r>
        <w:t>6. corrected-v5 新增关键对照</w:t>
      </w:r>
    </w:p>
    <w:p>
      <w:pPr>
        <w:pStyle w:val="Heading3"/>
      </w:pPr>
      <w:r>
        <w:t>6.1 原始文本 vs DeepSeek 优化文本</w:t>
      </w:r>
    </w:p>
    <w:p>
      <w:r>
        <w:t>本实验的 A 组为“原始物品文本 → 同一 SBERT → raw prior”，B 组为“同一原始文本 → DeepSeek 规范化摘要 → 同一 SBERT → LLM prior”。两组保持 strict 数据划分、每 seed 的冻结 checkpoint、全候选集、历史物品屏蔽、Top-20 评价、</w:t>
      </w:r>
      <w:r>
        <w:rPr>
          <w:rFonts w:ascii="Consolas" w:hAnsi="Consolas" w:eastAsia="等线"/>
        </w:rPr>
        <w:t>all-MiniLM-L6-v2</w:t>
      </w:r>
      <w:r>
        <w:t>、384 维、L2 归一化、100% 覆盖率、用户语义画像和 z-score 融合完全相同；唯一有意改变是 SBERT 的输入文本来源。</w:t>
      </w:r>
    </w:p>
    <w:p>
      <w:r>
        <w:t xml:space="preserve">alpha 网格为 </w:t>
      </w:r>
      <w:r>
        <w:rPr>
          <w:rFonts w:ascii="Consolas" w:hAnsi="Consolas" w:eastAsia="等线"/>
        </w:rPr>
        <w:t>0, 0.025, 0.05, 0.075, 0.1, 0.15, 0.2, 0.25, 0.5, 0.75, 1, 1.25, 1.5, 2</w:t>
      </w:r>
      <w:r>
        <w:t>；</w:t>
      </w:r>
      <w:r>
        <w:rPr>
          <w:rFonts w:ascii="Consolas" w:hAnsi="Consolas" w:eastAsia="等线"/>
        </w:rPr>
        <w:t>1024/2048/3072</w:t>
      </w:r>
      <w:r>
        <w:t xml:space="preserve"> 用于 selection，</w:t>
      </w:r>
      <w:r>
        <w:rPr>
          <w:rFonts w:ascii="Consolas" w:hAnsi="Consolas" w:eastAsia="等线"/>
        </w:rPr>
        <w:t>4096/5120</w:t>
      </w:r>
      <w:r>
        <w:t xml:space="preserve"> 用于 confirmation，此阶段 </w:t>
      </w:r>
      <w:r>
        <w:rPr>
          <w:rFonts w:ascii="Consolas" w:hAnsi="Consolas" w:eastAsia="等线"/>
        </w:rPr>
        <w:t>load_test_gt=False</w:t>
      </w:r>
      <w:r>
        <w:t>。主对比共享 LLM 在 validation 选定的 alpha；辅助对比给两路完全相同的网格并各自选最优 alpha。</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D9EAF7"/>
          </w:tcPr>
          <w:p>
            <w:pPr>
              <w:spacing w:after="0"/>
            </w:pPr>
            <w:r>
              <w:rPr>
                <w:b/>
                <w:sz w:val="17"/>
              </w:rPr>
              <w:t>数据集</w:t>
            </w:r>
          </w:p>
        </w:tc>
        <w:tc>
          <w:tcPr>
            <w:tcW w:type="dxa" w:w="1392"/>
            <w:shd w:fill="D9EAF7"/>
          </w:tcPr>
          <w:p>
            <w:pPr>
              <w:spacing w:after="0"/>
            </w:pPr>
            <w:r>
              <w:rPr>
                <w:b/>
                <w:sz w:val="17"/>
              </w:rPr>
              <w:t>baseline N@20</w:t>
            </w:r>
          </w:p>
        </w:tc>
        <w:tc>
          <w:tcPr>
            <w:tcW w:type="dxa" w:w="1392"/>
            <w:shd w:fill="D9EAF7"/>
          </w:tcPr>
          <w:p>
            <w:pPr>
              <w:spacing w:after="0"/>
            </w:pPr>
            <w:r>
              <w:rPr>
                <w:b/>
                <w:sz w:val="17"/>
              </w:rPr>
              <w:t>raw 共享 alpha</w:t>
            </w:r>
          </w:p>
        </w:tc>
        <w:tc>
          <w:tcPr>
            <w:tcW w:type="dxa" w:w="1392"/>
            <w:shd w:fill="D9EAF7"/>
          </w:tcPr>
          <w:p>
            <w:pPr>
              <w:spacing w:after="0"/>
            </w:pPr>
            <w:r>
              <w:rPr>
                <w:b/>
                <w:sz w:val="17"/>
              </w:rPr>
              <w:t>raw 自选 alpha</w:t>
            </w:r>
          </w:p>
        </w:tc>
        <w:tc>
          <w:tcPr>
            <w:tcW w:type="dxa" w:w="1392"/>
            <w:shd w:fill="D9EAF7"/>
          </w:tcPr>
          <w:p>
            <w:pPr>
              <w:spacing w:after="0"/>
            </w:pPr>
            <w:r>
              <w:rPr>
                <w:b/>
                <w:sz w:val="17"/>
              </w:rPr>
              <w:t>DeepSeek</w:t>
            </w:r>
          </w:p>
        </w:tc>
        <w:tc>
          <w:tcPr>
            <w:tcW w:type="dxa" w:w="1392"/>
            <w:shd w:fill="D9EAF7"/>
          </w:tcPr>
          <w:p>
            <w:pPr>
              <w:spacing w:after="0"/>
            </w:pPr>
            <w:r>
              <w:rPr>
                <w:b/>
                <w:sz w:val="17"/>
              </w:rPr>
              <w:t>DeepSeek-raw 共享</w:t>
            </w:r>
          </w:p>
        </w:tc>
        <w:tc>
          <w:tcPr>
            <w:tcW w:type="dxa" w:w="1392"/>
            <w:shd w:fill="D9EAF7"/>
          </w:tcPr>
          <w:p>
            <w:pPr>
              <w:spacing w:after="0"/>
            </w:pPr>
            <w:r>
              <w:rPr>
                <w:b/>
                <w:sz w:val="17"/>
              </w:rPr>
              <w:t>DeepSeek-raw 各自选参</w:t>
            </w:r>
          </w:p>
        </w:tc>
      </w:tr>
      <w:tr>
        <w:tc>
          <w:tcPr>
            <w:tcW w:type="dxa" w:w="1392"/>
          </w:tcPr>
          <w:p>
            <w:pPr>
              <w:spacing w:after="0"/>
            </w:pPr>
            <w:r>
              <w:rPr>
                <w:sz w:val="17"/>
              </w:rPr>
              <w:t>Yelp2018</w:t>
            </w:r>
          </w:p>
        </w:tc>
        <w:tc>
          <w:tcPr>
            <w:tcW w:type="dxa" w:w="1392"/>
          </w:tcPr>
          <w:p>
            <w:pPr>
              <w:spacing w:after="0"/>
            </w:pPr>
            <w:r>
              <w:rPr>
                <w:sz w:val="17"/>
              </w:rPr>
              <w:t>0.013448</w:t>
            </w:r>
          </w:p>
        </w:tc>
        <w:tc>
          <w:tcPr>
            <w:tcW w:type="dxa" w:w="1392"/>
          </w:tcPr>
          <w:p>
            <w:pPr>
              <w:spacing w:after="0"/>
            </w:pPr>
            <w:r>
              <w:rPr>
                <w:sz w:val="17"/>
              </w:rPr>
              <w:t>0.013630</w:t>
            </w:r>
          </w:p>
        </w:tc>
        <w:tc>
          <w:tcPr>
            <w:tcW w:type="dxa" w:w="1392"/>
          </w:tcPr>
          <w:p>
            <w:pPr>
              <w:spacing w:after="0"/>
            </w:pPr>
            <w:r>
              <w:rPr>
                <w:sz w:val="17"/>
              </w:rPr>
              <w:t>0.013530</w:t>
            </w:r>
          </w:p>
        </w:tc>
        <w:tc>
          <w:tcPr>
            <w:tcW w:type="dxa" w:w="1392"/>
          </w:tcPr>
          <w:p>
            <w:pPr>
              <w:spacing w:after="0"/>
            </w:pPr>
            <w:r>
              <w:rPr>
                <w:sz w:val="17"/>
              </w:rPr>
              <w:t>0.014524</w:t>
            </w:r>
          </w:p>
        </w:tc>
        <w:tc>
          <w:tcPr>
            <w:tcW w:type="dxa" w:w="1392"/>
          </w:tcPr>
          <w:p>
            <w:pPr>
              <w:spacing w:after="0"/>
            </w:pPr>
            <w:r>
              <w:rPr>
                <w:sz w:val="17"/>
              </w:rPr>
              <w:t>+6.56%</w:t>
            </w:r>
          </w:p>
        </w:tc>
        <w:tc>
          <w:tcPr>
            <w:tcW w:type="dxa" w:w="1392"/>
          </w:tcPr>
          <w:p>
            <w:pPr>
              <w:spacing w:after="0"/>
            </w:pPr>
            <w:r>
              <w:rPr>
                <w:sz w:val="17"/>
              </w:rPr>
              <w:t>+7.35%</w:t>
            </w:r>
          </w:p>
        </w:tc>
      </w:tr>
      <w:tr>
        <w:tc>
          <w:tcPr>
            <w:tcW w:type="dxa" w:w="1392"/>
          </w:tcPr>
          <w:p>
            <w:pPr>
              <w:spacing w:after="0"/>
            </w:pPr>
            <w:r>
              <w:rPr>
                <w:sz w:val="17"/>
              </w:rPr>
              <w:t>Food</w:t>
            </w:r>
          </w:p>
        </w:tc>
        <w:tc>
          <w:tcPr>
            <w:tcW w:type="dxa" w:w="1392"/>
          </w:tcPr>
          <w:p>
            <w:pPr>
              <w:spacing w:after="0"/>
            </w:pPr>
            <w:r>
              <w:rPr>
                <w:sz w:val="17"/>
              </w:rPr>
              <w:t>0.027800</w:t>
            </w:r>
          </w:p>
        </w:tc>
        <w:tc>
          <w:tcPr>
            <w:tcW w:type="dxa" w:w="1392"/>
          </w:tcPr>
          <w:p>
            <w:pPr>
              <w:spacing w:after="0"/>
            </w:pPr>
            <w:r>
              <w:rPr>
                <w:sz w:val="17"/>
              </w:rPr>
              <w:t>0.027946</w:t>
            </w:r>
          </w:p>
        </w:tc>
        <w:tc>
          <w:tcPr>
            <w:tcW w:type="dxa" w:w="1392"/>
          </w:tcPr>
          <w:p>
            <w:pPr>
              <w:spacing w:after="0"/>
            </w:pPr>
            <w:r>
              <w:rPr>
                <w:sz w:val="17"/>
              </w:rPr>
              <w:t>0.027800</w:t>
            </w:r>
          </w:p>
        </w:tc>
        <w:tc>
          <w:tcPr>
            <w:tcW w:type="dxa" w:w="1392"/>
          </w:tcPr>
          <w:p>
            <w:pPr>
              <w:spacing w:after="0"/>
            </w:pPr>
            <w:r>
              <w:rPr>
                <w:sz w:val="17"/>
              </w:rPr>
              <w:t>0.027684</w:t>
            </w:r>
          </w:p>
        </w:tc>
        <w:tc>
          <w:tcPr>
            <w:tcW w:type="dxa" w:w="1392"/>
          </w:tcPr>
          <w:p>
            <w:pPr>
              <w:spacing w:after="0"/>
            </w:pPr>
            <w:r>
              <w:rPr>
                <w:sz w:val="17"/>
              </w:rPr>
              <w:t>-0.94%</w:t>
            </w:r>
          </w:p>
        </w:tc>
        <w:tc>
          <w:tcPr>
            <w:tcW w:type="dxa" w:w="1392"/>
          </w:tcPr>
          <w:p>
            <w:pPr>
              <w:spacing w:after="0"/>
            </w:pPr>
            <w:r>
              <w:rPr>
                <w:sz w:val="17"/>
              </w:rPr>
              <w:t>-0.42%</w:t>
            </w:r>
          </w:p>
        </w:tc>
      </w:tr>
    </w:tbl>
    <w:p/>
    <w:p>
      <w:r>
        <w:t xml:space="preserve">Yelp 共享 alpha 对比为 5/5 种子正向，配对差 95% t 区间 </w:t>
      </w:r>
      <w:r>
        <w:rPr>
          <w:rFonts w:ascii="Consolas" w:hAnsi="Consolas" w:eastAsia="等线"/>
        </w:rPr>
        <w:t>[0.000403, 0.001385]</w:t>
      </w:r>
      <w:r>
        <w:t xml:space="preserve">，单侧精确符号检验 </w:t>
      </w:r>
      <w:r>
        <w:rPr>
          <w:rFonts w:ascii="Consolas" w:hAnsi="Consolas" w:eastAsia="等线"/>
        </w:rPr>
        <w:t>p=0.03125</w:t>
      </w:r>
      <w:r>
        <w:t>；各自选参时也为 5/5 正向。Food 在 OOD 上方向反转；KuaiRec 的两路最优 alpha 均为 0，按门禁不读取该项 OOD 标签。</w:t>
      </w:r>
    </w:p>
    <w:p>
      <w:pPr>
        <w:pStyle w:val="Heading3"/>
      </w:pPr>
      <w:r>
        <w:t>6.2 LightGCN、原始 CausalDiffRec 与完整方法</w:t>
      </w:r>
    </w:p>
    <w:p>
      <w:r>
        <w:t>三个对照的准确定义为：</w:t>
      </w:r>
    </w:p>
    <w:p>
      <w:pPr>
        <w:pStyle w:val="ListBullet"/>
      </w:pPr>
      <w:r>
        <w:t>LightGCN：只使用协同交互图与 BPR 损失；</w:t>
      </w:r>
    </w:p>
    <w:p>
      <w:pPr>
        <w:pStyle w:val="ListBullet"/>
      </w:pPr>
      <w:r>
        <w:t>原始 CausalDiffRec（E0）：VGAE + 扩散生成 + 图编辑/环境建模 + LightGCN 排序头，无语义；</w:t>
      </w:r>
    </w:p>
    <w:p>
      <w:pPr>
        <w:pStyle w:val="ListBullet"/>
      </w:pPr>
      <w:r>
        <w:t xml:space="preserve">完整方法：因果扩散/LSCI backbone + </w:t>
      </w:r>
      <w:r>
        <w:rPr>
          <w:rFonts w:ascii="Consolas" w:hAnsi="Consolas" w:eastAsia="等线"/>
        </w:rPr>
        <w:t>ConditionFusion</w:t>
      </w:r>
      <w:r>
        <w:t xml:space="preserve"> + </w:t>
      </w:r>
      <w:r>
        <w:rPr>
          <w:rFonts w:ascii="Consolas" w:hAnsi="Consolas" w:eastAsia="等线"/>
        </w:rPr>
        <w:t>lambda_sem=0.1</w:t>
      </w:r>
      <w:r>
        <w:t xml:space="preserve"> InfoNCE + train-only 用户语义画像分数融合（</w:t>
      </w:r>
      <w:r>
        <w:rPr>
          <w:rFonts w:ascii="Consolas" w:hAnsi="Consolas" w:eastAsia="等线"/>
        </w:rPr>
        <w:t>alpha=0.75</w:t>
      </w:r>
      <w:r>
        <w:t xml:space="preserve">）。未开启缺少稳定证据的 learned edge gate，即 </w:t>
      </w:r>
      <w:r>
        <w:rPr>
          <w:rFonts w:ascii="Consolas" w:hAnsi="Consolas" w:eastAsia="等线"/>
        </w:rPr>
        <w:t>edge_gate_mode=none</w:t>
      </w:r>
      <w:r>
        <w:t>。</w:t>
      </w:r>
    </w:p>
    <w:p>
      <w:r>
        <w:t xml:space="preserve">三组在 MovieLens-1M、Yelp2018、Food、Amazon Beauty 上共享同一 corrected-v5 BPR25 协议：对应数据集的 strict 划分、全物品 OOD 候选、train 物品屏蔽、validation NDCG@20 选模、5 seeds、25 次完整 BPR pass、8 维嵌入、3 层 LightGCN、batch 1024、lr 0.001 与 L2 0.001。每个数据集的 16 项直接公平性/无泄漏审计均为 true 后，才对五个种子做一次性冻结 OOD 评测。Yelp2018、Food、Amazon Beauty 的 </w:t>
      </w:r>
      <w:r>
        <w:rPr>
          <w:rFonts w:ascii="Consolas" w:hAnsi="Consolas" w:eastAsia="等线"/>
        </w:rPr>
        <w:t>alpha=0.75</w:t>
      </w:r>
      <w:r>
        <w:t xml:space="preserve"> 为固定组合参数，未提供外部语义权重 confirmation 文件；不得写成已完成独立 validation confirmation。</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Pr>
                <w:b/>
                <w:sz w:val="17"/>
              </w:rPr>
              <w:t>方法</w:t>
            </w:r>
          </w:p>
        </w:tc>
        <w:tc>
          <w:tcPr>
            <w:tcW w:type="dxa" w:w="3249"/>
            <w:shd w:fill="D9EAF7"/>
          </w:tcPr>
          <w:p>
            <w:pPr>
              <w:spacing w:after="0"/>
            </w:pPr>
            <w:r>
              <w:rPr>
                <w:b/>
                <w:sz w:val="17"/>
              </w:rPr>
              <w:t>Recall@20</w:t>
            </w:r>
          </w:p>
        </w:tc>
        <w:tc>
          <w:tcPr>
            <w:tcW w:type="dxa" w:w="3249"/>
            <w:shd w:fill="D9EAF7"/>
          </w:tcPr>
          <w:p>
            <w:pPr>
              <w:spacing w:after="0"/>
            </w:pPr>
            <w:r>
              <w:rPr>
                <w:b/>
                <w:sz w:val="17"/>
              </w:rPr>
              <w:t>NDCG@20</w:t>
            </w:r>
          </w:p>
        </w:tc>
      </w:tr>
      <w:tr>
        <w:tc>
          <w:tcPr>
            <w:tcW w:type="dxa" w:w="3249"/>
          </w:tcPr>
          <w:p>
            <w:pPr>
              <w:spacing w:after="0"/>
            </w:pPr>
            <w:r>
              <w:rPr>
                <w:sz w:val="17"/>
              </w:rPr>
              <w:t>LightGCN</w:t>
            </w:r>
          </w:p>
        </w:tc>
        <w:tc>
          <w:tcPr>
            <w:tcW w:type="dxa" w:w="3249"/>
          </w:tcPr>
          <w:p>
            <w:pPr>
              <w:spacing w:after="0"/>
            </w:pPr>
            <w:r>
              <w:rPr>
                <w:sz w:val="17"/>
              </w:rPr>
              <w:t>0.028842±0.000174</w:t>
            </w:r>
          </w:p>
        </w:tc>
        <w:tc>
          <w:tcPr>
            <w:tcW w:type="dxa" w:w="3249"/>
          </w:tcPr>
          <w:p>
            <w:pPr>
              <w:spacing w:after="0"/>
            </w:pPr>
            <w:r>
              <w:rPr>
                <w:sz w:val="17"/>
              </w:rPr>
              <w:t>0.027902±0.000020</w:t>
            </w:r>
          </w:p>
        </w:tc>
      </w:tr>
      <w:tr>
        <w:tc>
          <w:tcPr>
            <w:tcW w:type="dxa" w:w="3249"/>
          </w:tcPr>
          <w:p>
            <w:pPr>
              <w:spacing w:after="0"/>
            </w:pPr>
            <w:r>
              <w:rPr>
                <w:sz w:val="17"/>
              </w:rPr>
              <w:t>原始 CausalDiffRec</w:t>
            </w:r>
          </w:p>
        </w:tc>
        <w:tc>
          <w:tcPr>
            <w:tcW w:type="dxa" w:w="3249"/>
          </w:tcPr>
          <w:p>
            <w:pPr>
              <w:spacing w:after="0"/>
            </w:pPr>
            <w:r>
              <w:rPr>
                <w:sz w:val="17"/>
              </w:rPr>
              <w:t>0.028596±0.000163</w:t>
            </w:r>
          </w:p>
        </w:tc>
        <w:tc>
          <w:tcPr>
            <w:tcW w:type="dxa" w:w="3249"/>
          </w:tcPr>
          <w:p>
            <w:pPr>
              <w:spacing w:after="0"/>
            </w:pPr>
            <w:r>
              <w:rPr>
                <w:sz w:val="17"/>
              </w:rPr>
              <w:t>0.027822±0.000072</w:t>
            </w:r>
          </w:p>
        </w:tc>
      </w:tr>
      <w:tr>
        <w:tc>
          <w:tcPr>
            <w:tcW w:type="dxa" w:w="3249"/>
          </w:tcPr>
          <w:p>
            <w:pPr>
              <w:spacing w:after="0"/>
            </w:pPr>
            <w:r>
              <w:rPr>
                <w:sz w:val="17"/>
              </w:rPr>
              <w:t>完整方法</w:t>
            </w:r>
          </w:p>
        </w:tc>
        <w:tc>
          <w:tcPr>
            <w:tcW w:type="dxa" w:w="3249"/>
          </w:tcPr>
          <w:p>
            <w:pPr>
              <w:spacing w:after="0"/>
            </w:pPr>
            <w:r>
              <w:rPr>
                <w:sz w:val="17"/>
              </w:rPr>
              <w:t>0.037086±0.000277</w:t>
            </w:r>
          </w:p>
        </w:tc>
        <w:tc>
          <w:tcPr>
            <w:tcW w:type="dxa" w:w="3249"/>
          </w:tcPr>
          <w:p>
            <w:pPr>
              <w:spacing w:after="0"/>
            </w:pPr>
            <w:r>
              <w:rPr>
                <w:sz w:val="17"/>
              </w:rPr>
              <w:t>0.035068±0.000094</w:t>
            </w:r>
          </w:p>
        </w:tc>
      </w:tr>
    </w:tbl>
    <w:p/>
    <w:p>
      <w:r>
        <w:t xml:space="preserve">MovieLens 上，完整方法相对 CausalDiffRec 的 NDCG@20 为 </w:t>
      </w:r>
      <w:r>
        <w:rPr>
          <w:rFonts w:ascii="Consolas" w:hAnsi="Consolas" w:eastAsia="等线"/>
        </w:rPr>
        <w:t>+0.007246/+26.04%</w:t>
      </w:r>
      <w:r>
        <w:t xml:space="preserve">，相对 LightGCN 为 </w:t>
      </w:r>
      <w:r>
        <w:rPr>
          <w:rFonts w:ascii="Consolas" w:hAnsi="Consolas" w:eastAsia="等线"/>
        </w:rPr>
        <w:t>+0.007166/+25.68%</w:t>
      </w:r>
      <w:r>
        <w:t xml:space="preserve">；两组均是 5/5 种子正向，单侧精确符号检验 </w:t>
      </w:r>
      <w:r>
        <w:rPr>
          <w:rFonts w:ascii="Consolas" w:hAnsi="Consolas" w:eastAsia="等线"/>
        </w:rPr>
        <w:t>p=0.03125</w:t>
      </w:r>
      <w:r>
        <w:t>。</w:t>
      </w:r>
    </w:p>
    <w:p>
      <w:r>
        <w:t>同协议扩展结果如下（均为五个 OOD seed 的均值±样本标准差）：</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D9EAF7"/>
          </w:tcPr>
          <w:p>
            <w:pPr>
              <w:spacing w:after="0"/>
            </w:pPr>
            <w:r>
              <w:rPr>
                <w:b/>
                <w:sz w:val="17"/>
              </w:rPr>
              <w:t>数据集</w:t>
            </w:r>
          </w:p>
        </w:tc>
        <w:tc>
          <w:tcPr>
            <w:tcW w:type="dxa" w:w="1392"/>
            <w:shd w:fill="D9EAF7"/>
          </w:tcPr>
          <w:p>
            <w:pPr>
              <w:spacing w:after="0"/>
            </w:pPr>
            <w:r>
              <w:rPr>
                <w:b/>
                <w:sz w:val="17"/>
              </w:rPr>
              <w:t>LightGCN N@20</w:t>
            </w:r>
          </w:p>
        </w:tc>
        <w:tc>
          <w:tcPr>
            <w:tcW w:type="dxa" w:w="1392"/>
            <w:shd w:fill="D9EAF7"/>
          </w:tcPr>
          <w:p>
            <w:pPr>
              <w:spacing w:after="0"/>
            </w:pPr>
            <w:r>
              <w:rPr>
                <w:b/>
                <w:sz w:val="17"/>
              </w:rPr>
              <w:t>CausalDiffRec N@20</w:t>
            </w:r>
          </w:p>
        </w:tc>
        <w:tc>
          <w:tcPr>
            <w:tcW w:type="dxa" w:w="1392"/>
            <w:shd w:fill="D9EAF7"/>
          </w:tcPr>
          <w:p>
            <w:pPr>
              <w:spacing w:after="0"/>
            </w:pPr>
            <w:r>
              <w:rPr>
                <w:b/>
                <w:sz w:val="17"/>
              </w:rPr>
              <w:t>完整方法 N@20</w:t>
            </w:r>
          </w:p>
        </w:tc>
        <w:tc>
          <w:tcPr>
            <w:tcW w:type="dxa" w:w="1392"/>
            <w:shd w:fill="D9EAF7"/>
          </w:tcPr>
          <w:p>
            <w:pPr>
              <w:spacing w:after="0"/>
            </w:pPr>
            <w:r>
              <w:rPr>
                <w:b/>
                <w:sz w:val="17"/>
              </w:rPr>
              <w:t>完整方法相对 CausalDiffRec</w:t>
            </w:r>
          </w:p>
        </w:tc>
        <w:tc>
          <w:tcPr>
            <w:tcW w:type="dxa" w:w="1392"/>
            <w:shd w:fill="D9EAF7"/>
          </w:tcPr>
          <w:p>
            <w:pPr>
              <w:spacing w:after="0"/>
            </w:pPr>
            <w:r>
              <w:rPr>
                <w:b/>
                <w:sz w:val="17"/>
              </w:rPr>
              <w:t>完整方法相对 LightGCN</w:t>
            </w:r>
          </w:p>
        </w:tc>
        <w:tc>
          <w:tcPr>
            <w:tcW w:type="dxa" w:w="1392"/>
            <w:shd w:fill="D9EAF7"/>
          </w:tcPr>
          <w:p>
            <w:pPr>
              <w:spacing w:after="0"/>
            </w:pPr>
            <w:r>
              <w:rPr>
                <w:b/>
                <w:sz w:val="17"/>
              </w:rPr>
              <w:t>可支持结论</w:t>
            </w:r>
          </w:p>
        </w:tc>
      </w:tr>
      <w:tr>
        <w:tc>
          <w:tcPr>
            <w:tcW w:type="dxa" w:w="1392"/>
          </w:tcPr>
          <w:p>
            <w:pPr>
              <w:spacing w:after="0"/>
            </w:pPr>
            <w:r>
              <w:rPr>
                <w:sz w:val="17"/>
              </w:rPr>
              <w:t>MovieLens-1M</w:t>
            </w:r>
          </w:p>
        </w:tc>
        <w:tc>
          <w:tcPr>
            <w:tcW w:type="dxa" w:w="1392"/>
          </w:tcPr>
          <w:p>
            <w:pPr>
              <w:spacing w:after="0"/>
            </w:pPr>
            <w:r>
              <w:rPr>
                <w:sz w:val="17"/>
              </w:rPr>
              <w:t>0.027902±0.000020</w:t>
            </w:r>
          </w:p>
        </w:tc>
        <w:tc>
          <w:tcPr>
            <w:tcW w:type="dxa" w:w="1392"/>
          </w:tcPr>
          <w:p>
            <w:pPr>
              <w:spacing w:after="0"/>
            </w:pPr>
            <w:r>
              <w:rPr>
                <w:sz w:val="17"/>
              </w:rPr>
              <w:t>0.027822±0.000072</w:t>
            </w:r>
          </w:p>
        </w:tc>
        <w:tc>
          <w:tcPr>
            <w:tcW w:type="dxa" w:w="1392"/>
          </w:tcPr>
          <w:p>
            <w:pPr>
              <w:spacing w:after="0"/>
            </w:pPr>
            <w:r>
              <w:rPr>
                <w:sz w:val="17"/>
              </w:rPr>
              <w:t>0.035068±0.000094</w:t>
            </w:r>
          </w:p>
        </w:tc>
        <w:tc>
          <w:tcPr>
            <w:tcW w:type="dxa" w:w="1392"/>
          </w:tcPr>
          <w:p>
            <w:pPr>
              <w:spacing w:after="0"/>
            </w:pPr>
            <w:r>
              <w:rPr>
                <w:sz w:val="17"/>
              </w:rPr>
              <w:t>+26.04%，5/5，p=0.03125</w:t>
            </w:r>
          </w:p>
        </w:tc>
        <w:tc>
          <w:tcPr>
            <w:tcW w:type="dxa" w:w="1392"/>
          </w:tcPr>
          <w:p>
            <w:pPr>
              <w:spacing w:after="0"/>
            </w:pPr>
            <w:r>
              <w:rPr>
                <w:sz w:val="17"/>
              </w:rPr>
              <w:t>+25.68%，5/5，p=0.03125</w:t>
            </w:r>
          </w:p>
        </w:tc>
        <w:tc>
          <w:tcPr>
            <w:tcW w:type="dxa" w:w="1392"/>
          </w:tcPr>
          <w:p>
            <w:pPr>
              <w:spacing w:after="0"/>
            </w:pPr>
            <w:r>
              <w:rPr>
                <w:sz w:val="17"/>
              </w:rPr>
              <w:t>同时优于两对照</w:t>
            </w:r>
          </w:p>
        </w:tc>
      </w:tr>
      <w:tr>
        <w:tc>
          <w:tcPr>
            <w:tcW w:type="dxa" w:w="1392"/>
          </w:tcPr>
          <w:p>
            <w:pPr>
              <w:spacing w:after="0"/>
            </w:pPr>
            <w:r>
              <w:rPr>
                <w:sz w:val="17"/>
              </w:rPr>
              <w:t>Yelp2018</w:t>
            </w:r>
          </w:p>
        </w:tc>
        <w:tc>
          <w:tcPr>
            <w:tcW w:type="dxa" w:w="1392"/>
          </w:tcPr>
          <w:p>
            <w:pPr>
              <w:spacing w:after="0"/>
            </w:pPr>
            <w:r>
              <w:rPr>
                <w:sz w:val="17"/>
              </w:rPr>
              <w:t>0.016900±0.000244</w:t>
            </w:r>
          </w:p>
        </w:tc>
        <w:tc>
          <w:tcPr>
            <w:tcW w:type="dxa" w:w="1392"/>
          </w:tcPr>
          <w:p>
            <w:pPr>
              <w:spacing w:after="0"/>
            </w:pPr>
            <w:r>
              <w:rPr>
                <w:sz w:val="17"/>
              </w:rPr>
              <w:t>0.012828±0.000742</w:t>
            </w:r>
          </w:p>
        </w:tc>
        <w:tc>
          <w:tcPr>
            <w:tcW w:type="dxa" w:w="1392"/>
          </w:tcPr>
          <w:p>
            <w:pPr>
              <w:spacing w:after="0"/>
            </w:pPr>
            <w:r>
              <w:rPr>
                <w:sz w:val="17"/>
              </w:rPr>
              <w:t>0.015382±0.000175</w:t>
            </w:r>
          </w:p>
        </w:tc>
        <w:tc>
          <w:tcPr>
            <w:tcW w:type="dxa" w:w="1392"/>
          </w:tcPr>
          <w:p>
            <w:pPr>
              <w:spacing w:after="0"/>
            </w:pPr>
            <w:r>
              <w:rPr>
                <w:sz w:val="17"/>
              </w:rPr>
              <w:t>+19.91%，5/5，p=0.03125</w:t>
            </w:r>
          </w:p>
        </w:tc>
        <w:tc>
          <w:tcPr>
            <w:tcW w:type="dxa" w:w="1392"/>
          </w:tcPr>
          <w:p>
            <w:pPr>
              <w:spacing w:after="0"/>
            </w:pPr>
            <w:r>
              <w:rPr>
                <w:sz w:val="17"/>
              </w:rPr>
              <w:t>-8.98%，0/5，p=1</w:t>
            </w:r>
          </w:p>
        </w:tc>
        <w:tc>
          <w:tcPr>
            <w:tcW w:type="dxa" w:w="1392"/>
          </w:tcPr>
          <w:p>
            <w:pPr>
              <w:spacing w:after="0"/>
            </w:pPr>
            <w:r>
              <w:rPr>
                <w:sz w:val="17"/>
              </w:rPr>
              <w:t>仅本次 5 seeds 相对 CausalDiffRec 正向</w:t>
            </w:r>
          </w:p>
        </w:tc>
      </w:tr>
      <w:tr>
        <w:tc>
          <w:tcPr>
            <w:tcW w:type="dxa" w:w="1392"/>
          </w:tcPr>
          <w:p>
            <w:pPr>
              <w:spacing w:after="0"/>
            </w:pPr>
            <w:r>
              <w:rPr>
                <w:sz w:val="17"/>
              </w:rPr>
              <w:t>Food</w:t>
            </w:r>
          </w:p>
        </w:tc>
        <w:tc>
          <w:tcPr>
            <w:tcW w:type="dxa" w:w="1392"/>
          </w:tcPr>
          <w:p>
            <w:pPr>
              <w:spacing w:after="0"/>
            </w:pPr>
            <w:r>
              <w:rPr>
                <w:sz w:val="17"/>
              </w:rPr>
              <w:t>0.027838±0.000144</w:t>
            </w:r>
          </w:p>
        </w:tc>
        <w:tc>
          <w:tcPr>
            <w:tcW w:type="dxa" w:w="1392"/>
          </w:tcPr>
          <w:p>
            <w:pPr>
              <w:spacing w:after="0"/>
            </w:pPr>
            <w:r>
              <w:rPr>
                <w:sz w:val="17"/>
              </w:rPr>
              <w:t>0.028374±0.000305</w:t>
            </w:r>
          </w:p>
        </w:tc>
        <w:tc>
          <w:tcPr>
            <w:tcW w:type="dxa" w:w="1392"/>
          </w:tcPr>
          <w:p>
            <w:pPr>
              <w:spacing w:after="0"/>
            </w:pPr>
            <w:r>
              <w:rPr>
                <w:sz w:val="17"/>
              </w:rPr>
              <w:t>0.028656±0.000163</w:t>
            </w:r>
          </w:p>
        </w:tc>
        <w:tc>
          <w:tcPr>
            <w:tcW w:type="dxa" w:w="1392"/>
          </w:tcPr>
          <w:p>
            <w:pPr>
              <w:spacing w:after="0"/>
            </w:pPr>
            <w:r>
              <w:rPr>
                <w:sz w:val="17"/>
              </w:rPr>
              <w:t>+0.99%，4/5，p=0.1875</w:t>
            </w:r>
          </w:p>
        </w:tc>
        <w:tc>
          <w:tcPr>
            <w:tcW w:type="dxa" w:w="1392"/>
          </w:tcPr>
          <w:p>
            <w:pPr>
              <w:spacing w:after="0"/>
            </w:pPr>
            <w:r>
              <w:rPr>
                <w:sz w:val="17"/>
              </w:rPr>
              <w:t>+2.94%，5/5，p=0.03125</w:t>
            </w:r>
          </w:p>
        </w:tc>
        <w:tc>
          <w:tcPr>
            <w:tcW w:type="dxa" w:w="1392"/>
          </w:tcPr>
          <w:p>
            <w:pPr>
              <w:spacing w:after="0"/>
            </w:pPr>
            <w:r>
              <w:rPr>
                <w:sz w:val="17"/>
              </w:rPr>
              <w:t>仅本次 5 seeds 相对 LightGCN 正向</w:t>
            </w:r>
          </w:p>
        </w:tc>
      </w:tr>
      <w:tr>
        <w:tc>
          <w:tcPr>
            <w:tcW w:type="dxa" w:w="1392"/>
          </w:tcPr>
          <w:p>
            <w:pPr>
              <w:spacing w:after="0"/>
            </w:pPr>
            <w:r>
              <w:rPr>
                <w:sz w:val="17"/>
              </w:rPr>
              <w:t>Amazon Beauty</w:t>
            </w:r>
          </w:p>
        </w:tc>
        <w:tc>
          <w:tcPr>
            <w:tcW w:type="dxa" w:w="1392"/>
          </w:tcPr>
          <w:p>
            <w:pPr>
              <w:spacing w:after="0"/>
            </w:pPr>
            <w:r>
              <w:rPr>
                <w:sz w:val="17"/>
              </w:rPr>
              <w:t>0.012526±0.000788</w:t>
            </w:r>
          </w:p>
        </w:tc>
        <w:tc>
          <w:tcPr>
            <w:tcW w:type="dxa" w:w="1392"/>
          </w:tcPr>
          <w:p>
            <w:pPr>
              <w:spacing w:after="0"/>
            </w:pPr>
            <w:r>
              <w:rPr>
                <w:sz w:val="17"/>
              </w:rPr>
              <w:t>0.004964±0.001126</w:t>
            </w:r>
          </w:p>
        </w:tc>
        <w:tc>
          <w:tcPr>
            <w:tcW w:type="dxa" w:w="1392"/>
          </w:tcPr>
          <w:p>
            <w:pPr>
              <w:spacing w:after="0"/>
            </w:pPr>
            <w:r>
              <w:rPr>
                <w:sz w:val="17"/>
              </w:rPr>
              <w:t>0.007214±0.000321</w:t>
            </w:r>
          </w:p>
        </w:tc>
        <w:tc>
          <w:tcPr>
            <w:tcW w:type="dxa" w:w="1392"/>
          </w:tcPr>
          <w:p>
            <w:pPr>
              <w:spacing w:after="0"/>
            </w:pPr>
            <w:r>
              <w:rPr>
                <w:sz w:val="17"/>
              </w:rPr>
              <w:t>+45.33%，5/5，p=0.03125</w:t>
            </w:r>
          </w:p>
        </w:tc>
        <w:tc>
          <w:tcPr>
            <w:tcW w:type="dxa" w:w="1392"/>
          </w:tcPr>
          <w:p>
            <w:pPr>
              <w:spacing w:after="0"/>
            </w:pPr>
            <w:r>
              <w:rPr>
                <w:sz w:val="17"/>
              </w:rPr>
              <w:t>-42.41%，0/5，p=1</w:t>
            </w:r>
          </w:p>
        </w:tc>
        <w:tc>
          <w:tcPr>
            <w:tcW w:type="dxa" w:w="1392"/>
          </w:tcPr>
          <w:p>
            <w:pPr>
              <w:spacing w:after="0"/>
            </w:pPr>
            <w:r>
              <w:rPr>
                <w:sz w:val="17"/>
              </w:rPr>
              <w:t>仅本次 5 seeds 相对 CausalDiffRec 正向</w:t>
            </w:r>
          </w:p>
        </w:tc>
      </w:tr>
    </w:tbl>
    <w:p/>
    <w:p>
      <w:r>
        <w:t>因此，四数据集实验不能写成“完整方法在所有数据集同时优于 LightGCN 和 CausalDiffRec”。准确结论是：在本次五 seed、该数据划分与 BPR25 预算下，MovieLens 上相对两个对照均为正向；Yelp 与 Amazon Beauty 上仅相对原始 CausalDiffRec 为正向；Food 上仅相对 LightGCN 为 5/5 正向，而相对 CausalDiffRec 尚不确定。</w:t>
      </w:r>
      <w:r>
        <w:rPr>
          <w:rFonts w:ascii="Consolas" w:hAnsi="Consolas" w:eastAsia="等线"/>
        </w:rPr>
        <w:t>p=0.03125</w:t>
      </w:r>
      <w:r>
        <w:t xml:space="preserve"> 是本次五 seed 的单侧精确符号检验，不能外推为跨场景稳定优势。“统一预算”指完整 BPR pass 数相同；因果扩散方法仍需执行其架构固有的表示学习目标。</w:t>
      </w:r>
    </w:p>
    <w:p>
      <w:r>
        <w:t>由于三方法表同时改变因果扩散/LSCI 训练结构、</w:t>
      </w:r>
      <w:r>
        <w:rPr>
          <w:rFonts w:ascii="Consolas" w:hAnsi="Consolas" w:eastAsia="等线"/>
        </w:rPr>
        <w:t>ConditionFusion</w:t>
      </w:r>
      <w:r>
        <w:t>、InfoNCE 与最终语义分数融合，它仅支持组合方法的整体效果；禁止把该表的差异单独归因于因果干预、InfoNCE、语义条件或分数融合中的任一模块。</w:t>
      </w:r>
    </w:p>
    <w:p>
      <w:pPr>
        <w:pStyle w:val="Heading2"/>
      </w:pPr>
      <w:r>
        <w:t>7. activity-adaptive 实验的准确解释</w:t>
      </w:r>
    </w:p>
    <w:p>
      <w:pPr>
        <w:pStyle w:val="Heading3"/>
      </w:pPr>
      <w:r>
        <w:t>7.1 MovieLens-1M</w:t>
      </w:r>
    </w:p>
    <w:p>
      <w:r>
        <w:t xml:space="preserve">train degree 的分位阈值为 </w:t>
      </w:r>
      <w:r>
        <w:rPr>
          <w:rFonts w:ascii="Consolas" w:hAnsi="Consolas" w:eastAsia="等线"/>
        </w:rPr>
        <w:t>q1=23</w:t>
      </w:r>
      <w:r>
        <w:t>、</w:t>
      </w:r>
      <w:r>
        <w:rPr>
          <w:rFonts w:ascii="Consolas" w:hAnsi="Consolas" w:eastAsia="等线"/>
        </w:rPr>
        <w:t>q3=79</w:t>
      </w:r>
      <w:r>
        <w:t>：</w:t>
      </w:r>
    </w:p>
    <w:p>
      <w:pPr>
        <w:pStyle w:val="ListBullet"/>
      </w:pPr>
      <w:r>
        <w:t>低活跃：</w:t>
      </w:r>
      <w:r>
        <w:rPr>
          <w:rFonts w:ascii="Consolas" w:hAnsi="Consolas" w:eastAsia="等线"/>
        </w:rPr>
        <w:t>degree&lt;=23</w:t>
      </w:r>
      <w:r>
        <w:t xml:space="preserve">，选 </w:t>
      </w:r>
      <w:r>
        <w:rPr>
          <w:rFonts w:ascii="Consolas" w:hAnsi="Consolas" w:eastAsia="等线"/>
        </w:rPr>
        <w:t>alpha=0.2</w:t>
      </w:r>
      <w:r>
        <w:t>；</w:t>
      </w:r>
    </w:p>
    <w:p>
      <w:pPr>
        <w:pStyle w:val="ListBullet"/>
      </w:pPr>
      <w:r>
        <w:t>中活跃：</w:t>
      </w:r>
      <w:r>
        <w:rPr>
          <w:rFonts w:ascii="Consolas" w:hAnsi="Consolas" w:eastAsia="等线"/>
        </w:rPr>
        <w:t>23&lt;degree&lt;=79</w:t>
      </w:r>
      <w:r>
        <w:t xml:space="preserve">，选 </w:t>
      </w:r>
      <w:r>
        <w:rPr>
          <w:rFonts w:ascii="Consolas" w:hAnsi="Consolas" w:eastAsia="等线"/>
        </w:rPr>
        <w:t>alpha=0.1</w:t>
      </w:r>
      <w:r>
        <w:t>；</w:t>
      </w:r>
    </w:p>
    <w:p>
      <w:pPr>
        <w:pStyle w:val="ListBullet"/>
      </w:pPr>
      <w:r>
        <w:t>高活跃：</w:t>
      </w:r>
      <w:r>
        <w:rPr>
          <w:rFonts w:ascii="Consolas" w:hAnsi="Consolas" w:eastAsia="等线"/>
        </w:rPr>
        <w:t>degree&gt;79</w:t>
      </w:r>
      <w:r>
        <w:t xml:space="preserve">，选 </w:t>
      </w:r>
      <w:r>
        <w:rPr>
          <w:rFonts w:ascii="Consolas" w:hAnsi="Consolas" w:eastAsia="等线"/>
        </w:rPr>
        <w:t>alpha=0</w:t>
      </w:r>
      <w:r>
        <w:t>。</w:t>
      </w:r>
    </w:p>
    <w:p>
      <w:r>
        <w:t>OOD NDCG@20：baseline 0.06831，uniform real 0.07037，adaptive real 0.07112，adaptive shuffled 0.06615。adaptive 比 uniform 高 0.000746，5/5 seeds 均为正向。该结果可以支持“根据用户训练期活跃度采用不同语义权重”的一个实施例。</w:t>
      </w:r>
    </w:p>
    <w:p>
      <w:pPr>
        <w:pStyle w:val="Heading3"/>
      </w:pPr>
      <w:r>
        <w:t>7.2 Amazon Beauty</w:t>
      </w:r>
    </w:p>
    <w:p>
      <w:r>
        <w:t xml:space="preserve">train degree 阈值为 </w:t>
      </w:r>
      <w:r>
        <w:rPr>
          <w:rFonts w:ascii="Consolas" w:hAnsi="Consolas" w:eastAsia="等线"/>
        </w:rPr>
        <w:t>q1=3</w:t>
      </w:r>
      <w:r>
        <w:t>、</w:t>
      </w:r>
      <w:r>
        <w:rPr>
          <w:rFonts w:ascii="Consolas" w:hAnsi="Consolas" w:eastAsia="等线"/>
        </w:rPr>
        <w:t>q3=7</w:t>
      </w:r>
      <w:r>
        <w:t>：</w:t>
      </w:r>
    </w:p>
    <w:p>
      <w:pPr>
        <w:pStyle w:val="ListBullet"/>
      </w:pPr>
      <w:r>
        <w:t>低活跃：</w:t>
      </w:r>
      <w:r>
        <w:rPr>
          <w:rFonts w:ascii="Consolas" w:hAnsi="Consolas" w:eastAsia="等线"/>
        </w:rPr>
        <w:t>degree&lt;=3</w:t>
      </w:r>
      <w:r>
        <w:t xml:space="preserve">，选 </w:t>
      </w:r>
      <w:r>
        <w:rPr>
          <w:rFonts w:ascii="Consolas" w:hAnsi="Consolas" w:eastAsia="等线"/>
        </w:rPr>
        <w:t>alpha=1.0</w:t>
      </w:r>
      <w:r>
        <w:t>；</w:t>
      </w:r>
    </w:p>
    <w:p>
      <w:pPr>
        <w:pStyle w:val="ListBullet"/>
      </w:pPr>
      <w:r>
        <w:t>中活跃：</w:t>
      </w:r>
      <w:r>
        <w:rPr>
          <w:rFonts w:ascii="Consolas" w:hAnsi="Consolas" w:eastAsia="等线"/>
        </w:rPr>
        <w:t>3&lt;degree&lt;=7</w:t>
      </w:r>
      <w:r>
        <w:t xml:space="preserve">，选 </w:t>
      </w:r>
      <w:r>
        <w:rPr>
          <w:rFonts w:ascii="Consolas" w:hAnsi="Consolas" w:eastAsia="等线"/>
        </w:rPr>
        <w:t>alpha=1.0</w:t>
      </w:r>
      <w:r>
        <w:t>；</w:t>
      </w:r>
    </w:p>
    <w:p>
      <w:pPr>
        <w:pStyle w:val="ListBullet"/>
      </w:pPr>
      <w:r>
        <w:t>高活跃：</w:t>
      </w:r>
      <w:r>
        <w:rPr>
          <w:rFonts w:ascii="Consolas" w:hAnsi="Consolas" w:eastAsia="等线"/>
        </w:rPr>
        <w:t>degree&gt;7</w:t>
      </w:r>
      <w:r>
        <w:t xml:space="preserve">，选 </w:t>
      </w:r>
      <w:r>
        <w:rPr>
          <w:rFonts w:ascii="Consolas" w:hAnsi="Consolas" w:eastAsia="等线"/>
        </w:rPr>
        <w:t>alpha=0.5</w:t>
      </w:r>
      <w:r>
        <w:t>。</w:t>
      </w:r>
    </w:p>
    <w:p>
      <w:r>
        <w:t>OOD NDCG@20：baseline 0.01824，uniform real 0.03890，adaptive real 0.03834，adaptive shuffled 0.01466。真实自适应语义远高于 baseline 和 shuffled，但 adaptive 比 uniform 低 0.000556。</w:t>
      </w:r>
    </w:p>
    <w:p>
      <w:r>
        <w:t>因此 Amazon 可以证明“语义融合有效”，却不能证明“自适应分组必然优于统一权重”。专利中可以把分组融合写成可选实施方式，不能把 Amazon 的巨大提升全部归因于自适应规则。</w:t>
      </w:r>
    </w:p>
    <w:p>
      <w:pPr>
        <w:pStyle w:val="Heading2"/>
      </w:pPr>
      <w:r>
        <w:t>8. MovieLens BPR25 与 BPR200 结果的不同用途</w:t>
      </w:r>
    </w:p>
    <w:p>
      <w:r>
        <w:t xml:space="preserve">项目现有两组合法但回答不同问题的 MovieLens 结果。corrected-v5 BPR25 表把 LightGCN、原始 CausalDiffRec 和完整方法的排序学习预算统一为 25 次完整 BPR pass，用于证明完整方法对现有方法的优势；该表中 </w:t>
      </w:r>
      <w:r>
        <w:rPr>
          <w:rFonts w:ascii="Consolas" w:hAnsi="Consolas" w:eastAsia="等线"/>
        </w:rPr>
        <w:t>alpha=0.75</w:t>
      </w:r>
      <w:r>
        <w:t>，完整方法 NDCG@20 0.035068，相对 CausalDiffRec 为 +26.04%。</w:t>
      </w:r>
    </w:p>
    <w:p>
      <w:r>
        <w:t xml:space="preserve">corrected-v4 BPR200 表则是纯 LightGCN 长训练预算上的冻结分数融合实验，validation 选定 </w:t>
      </w:r>
      <w:r>
        <w:rPr>
          <w:rFonts w:ascii="Consolas" w:hAnsi="Consolas" w:eastAsia="等线"/>
        </w:rPr>
        <w:t>alpha=0.1</w:t>
      </w:r>
      <w:r>
        <w:t>，baseline/real/shuffled NDCG@20 分别为 0.06831/0.07037/0.06700，用于证明长预算协同 backbone 上语义 late fusion 仍然有效。</w:t>
      </w:r>
    </w:p>
    <w:p>
      <w:r>
        <w:t>两表可分别报告，但不能将 BPR200 LightGCN 绝对分数与 BPR25 完整方法绝对分数放入同一张“公平优势表”，也不能把 +3.02% 和 +26.04% 当成同一实验。</w:t>
      </w:r>
    </w:p>
    <w:p>
      <w:pPr>
        <w:pStyle w:val="Heading2"/>
      </w:pPr>
      <w:r>
        <w:t>9. KuaiRec 失败实验具体做法与结论</w:t>
      </w:r>
    </w:p>
    <w:p>
      <w:pPr>
        <w:pStyle w:val="Heading3"/>
      </w:pPr>
      <w:r>
        <w:t>9.1 v2 exposure 数据协议</w:t>
      </w:r>
    </w:p>
    <w:p>
      <w:r>
        <w:t>KuaiRec v2 exposure 包含 7176 个用户、10612 个物品：train 846414 条、validation 173781 条、OOD test 43448 条。该版本用于缓解旧协议中 validation 与 OOD 来自不同曝光空间的问题。</w:t>
      </w:r>
    </w:p>
    <w:p>
      <w:pPr>
        <w:pStyle w:val="Heading3"/>
      </w:pPr>
      <w:r>
        <w:t>9.2 late fusion 扫描</w:t>
      </w:r>
    </w:p>
    <w:p>
      <w:r>
        <w:t xml:space="preserve">保持五个冻结 LightGCN checkpoint 不变，在 validation 上扫描 </w:t>
      </w:r>
      <w:r>
        <w:rPr>
          <w:rFonts w:ascii="Consolas" w:hAnsi="Consolas" w:eastAsia="等线"/>
        </w:rPr>
        <w:t>alpha={0,0.1,0.25,0.5,0.75,1,1.25,1.5,2}</w:t>
      </w:r>
      <w:r>
        <w:t>。唯一变化是语义融合权重和 real/shuffled prior。</w:t>
      </w:r>
    </w:p>
    <w:p>
      <w:r>
        <w:t xml:space="preserve">selection seeds 和 confirmation seeds 均选择 </w:t>
      </w:r>
      <w:r>
        <w:rPr>
          <w:rFonts w:ascii="Consolas" w:hAnsi="Consolas" w:eastAsia="等线"/>
        </w:rPr>
        <w:t>alpha=0</w:t>
      </w:r>
      <w:r>
        <w:t>。因此语义通道没有通过门禁，OOD 测试不应作为正向语义结果。这个结果表明：在当前 KuaiRec 曝光结构下，简单语义 late fusion 无法改善推荐。</w:t>
      </w:r>
    </w:p>
    <w:p>
      <w:pPr>
        <w:pStyle w:val="Heading3"/>
      </w:pPr>
      <w:r>
        <w:t>9.3 popularity rerank</w:t>
      </w:r>
    </w:p>
    <w:p>
      <w:r>
        <w:t>在协同分数中加入流行度惩罚：</w:t>
      </w:r>
    </w:p>
    <w:p>
      <w:r>
        <w:t>\[</w:t>
      </w:r>
    </w:p>
    <w:p>
      <w:r>
        <w:t>s'(u,i)=s_{cf}(u,i)-\gamma\log(1+degree_{train}(i)).</w:t>
      </w:r>
    </w:p>
    <w:p>
      <w:r>
        <w:t>\]</w:t>
      </w:r>
    </w:p>
    <w:p>
      <w:r>
        <w:t xml:space="preserve">validation 扫描 </w:t>
      </w:r>
      <w:r>
        <w:rPr>
          <w:rFonts w:ascii="Consolas" w:hAnsi="Consolas" w:eastAsia="等线"/>
        </w:rPr>
        <w:t>gamma={0,0.001,0.0025,0.005,0.01,0.02,0.05,0.1}</w:t>
      </w:r>
      <w:r>
        <w:t xml:space="preserve">，最终选择 </w:t>
      </w:r>
      <w:r>
        <w:rPr>
          <w:rFonts w:ascii="Consolas" w:hAnsi="Consolas" w:eastAsia="等线"/>
        </w:rPr>
        <w:t>gamma=0</w:t>
      </w:r>
      <w:r>
        <w:t>。OOD NDCG@20 为 0.06807，与 baseline 完全相同，说明简单流行度惩罚也不能解决问题。</w:t>
      </w:r>
    </w:p>
    <w:p>
      <w:pPr>
        <w:pStyle w:val="Heading3"/>
      </w:pPr>
      <w:r>
        <w:t>9.4 分组诊断</w:t>
      </w:r>
    </w:p>
    <w:p>
      <w:r>
        <w:t xml:space="preserve">固定 </w:t>
      </w:r>
      <w:r>
        <w:rPr>
          <w:rFonts w:ascii="Consolas" w:hAnsi="Consolas" w:eastAsia="等线"/>
        </w:rPr>
        <w:t>alpha=0.5</w:t>
      </w:r>
      <w:r>
        <w:t>，不重新训练，只按 train item popularity 统计 target recall@20：tail=0、mid=0、head=0.09354、cold degree&lt;=5 为 0。该结果说明当前模型几乎只命中头部物品，瓶颈更像候选覆盖/曝光偏置，而不是语义权重调小或简单重排问题。</w:t>
      </w:r>
    </w:p>
    <w:p>
      <w:r>
        <w:t>KuaiRec 应写入“适用边界或失败分析”，不能进入正向主表。</w:t>
      </w:r>
    </w:p>
    <w:p>
      <w:pPr>
        <w:pStyle w:val="Heading2"/>
      </w:pPr>
      <w:r>
        <w:t>10. 哪些实验能证明什么</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Pr>
                <w:b/>
                <w:sz w:val="17"/>
              </w:rPr>
              <w:t>证据</w:t>
            </w:r>
          </w:p>
        </w:tc>
        <w:tc>
          <w:tcPr>
            <w:tcW w:type="dxa" w:w="3249"/>
            <w:shd w:fill="D9EAF7"/>
          </w:tcPr>
          <w:p>
            <w:pPr>
              <w:spacing w:after="0"/>
            </w:pPr>
            <w:r>
              <w:rPr>
                <w:b/>
                <w:sz w:val="17"/>
              </w:rPr>
              <w:t>能支持</w:t>
            </w:r>
          </w:p>
        </w:tc>
        <w:tc>
          <w:tcPr>
            <w:tcW w:type="dxa" w:w="3249"/>
            <w:shd w:fill="D9EAF7"/>
          </w:tcPr>
          <w:p>
            <w:pPr>
              <w:spacing w:after="0"/>
            </w:pPr>
            <w:r>
              <w:rPr>
                <w:b/>
                <w:sz w:val="17"/>
              </w:rPr>
              <w:t>不能支持</w:t>
            </w:r>
          </w:p>
        </w:tc>
      </w:tr>
      <w:tr>
        <w:tc>
          <w:tcPr>
            <w:tcW w:type="dxa" w:w="3249"/>
          </w:tcPr>
          <w:p>
            <w:pPr>
              <w:spacing w:after="0"/>
            </w:pPr>
            <w:r>
              <w:rPr>
                <w:sz w:val="17"/>
              </w:rPr>
              <w:t>3/5 数据集 real 高于 baseline</w:t>
            </w:r>
          </w:p>
        </w:tc>
        <w:tc>
          <w:tcPr>
            <w:tcW w:type="dxa" w:w="3249"/>
          </w:tcPr>
          <w:p>
            <w:pPr>
              <w:spacing w:after="0"/>
            </w:pPr>
            <w:r>
              <w:rPr>
                <w:sz w:val="17"/>
              </w:rPr>
              <w:t>多数数据集上 OOD 效果提升</w:t>
            </w:r>
          </w:p>
        </w:tc>
        <w:tc>
          <w:tcPr>
            <w:tcW w:type="dxa" w:w="3249"/>
          </w:tcPr>
          <w:p>
            <w:pPr>
              <w:spacing w:after="0"/>
            </w:pPr>
            <w:r>
              <w:rPr>
                <w:sz w:val="17"/>
              </w:rPr>
              <w:t>所有数据集都提升</w:t>
            </w:r>
          </w:p>
        </w:tc>
      </w:tr>
      <w:tr>
        <w:tc>
          <w:tcPr>
            <w:tcW w:type="dxa" w:w="3249"/>
          </w:tcPr>
          <w:p>
            <w:pPr>
              <w:spacing w:after="0"/>
            </w:pPr>
            <w:r>
              <w:rPr>
                <w:sz w:val="17"/>
              </w:rPr>
              <w:t>4 个正式 v4 数据集 real 高于 shuffled，均为 5/5 seeds</w:t>
            </w:r>
          </w:p>
        </w:tc>
        <w:tc>
          <w:tcPr>
            <w:tcW w:type="dxa" w:w="3249"/>
          </w:tcPr>
          <w:p>
            <w:pPr>
              <w:spacing w:after="0"/>
            </w:pPr>
            <w:r>
              <w:rPr>
                <w:sz w:val="17"/>
              </w:rPr>
              <w:t>正确语义对应关系对结果有作用</w:t>
            </w:r>
          </w:p>
        </w:tc>
        <w:tc>
          <w:tcPr>
            <w:tcW w:type="dxa" w:w="3249"/>
          </w:tcPr>
          <w:p>
            <w:pPr>
              <w:spacing w:after="0"/>
            </w:pPr>
            <w:r>
              <w:rPr>
                <w:sz w:val="17"/>
              </w:rPr>
              <w:t>任意文本编码都有效</w:t>
            </w:r>
          </w:p>
        </w:tc>
      </w:tr>
      <w:tr>
        <w:tc>
          <w:tcPr>
            <w:tcW w:type="dxa" w:w="3249"/>
          </w:tcPr>
          <w:p>
            <w:pPr>
              <w:spacing w:after="0"/>
            </w:pPr>
            <w:r>
              <w:rPr>
                <w:sz w:val="17"/>
              </w:rPr>
              <w:t>MovieLens activity-adaptive 高于 uniform</w:t>
            </w:r>
          </w:p>
        </w:tc>
        <w:tc>
          <w:tcPr>
            <w:tcW w:type="dxa" w:w="3249"/>
          </w:tcPr>
          <w:p>
            <w:pPr>
              <w:spacing w:after="0"/>
            </w:pPr>
            <w:r>
              <w:rPr>
                <w:sz w:val="17"/>
              </w:rPr>
              <w:t>活跃度分组可以作为有效实施方式</w:t>
            </w:r>
          </w:p>
        </w:tc>
        <w:tc>
          <w:tcPr>
            <w:tcW w:type="dxa" w:w="3249"/>
          </w:tcPr>
          <w:p>
            <w:pPr>
              <w:spacing w:after="0"/>
            </w:pPr>
            <w:r>
              <w:rPr>
                <w:sz w:val="17"/>
              </w:rPr>
              <w:t>所有数据集上 adaptive 都更优</w:t>
            </w:r>
          </w:p>
        </w:tc>
      </w:tr>
      <w:tr>
        <w:tc>
          <w:tcPr>
            <w:tcW w:type="dxa" w:w="3249"/>
          </w:tcPr>
          <w:p>
            <w:pPr>
              <w:spacing w:after="0"/>
            </w:pPr>
            <w:r>
              <w:rPr>
                <w:sz w:val="17"/>
              </w:rPr>
              <w:t>Amazon real 大幅高于 baseline/shuffled</w:t>
            </w:r>
          </w:p>
        </w:tc>
        <w:tc>
          <w:tcPr>
            <w:tcW w:type="dxa" w:w="3249"/>
          </w:tcPr>
          <w:p>
            <w:pPr>
              <w:spacing w:after="0"/>
            </w:pPr>
            <w:r>
              <w:rPr>
                <w:sz w:val="17"/>
              </w:rPr>
              <w:t>Amazon 上语义融合效果强</w:t>
            </w:r>
          </w:p>
        </w:tc>
        <w:tc>
          <w:tcPr>
            <w:tcW w:type="dxa" w:w="3249"/>
          </w:tcPr>
          <w:p>
            <w:pPr>
              <w:spacing w:after="0"/>
            </w:pPr>
            <w:r>
              <w:rPr>
                <w:sz w:val="17"/>
              </w:rPr>
              <w:t>巨大提升全部来自 adaptive 分组</w:t>
            </w:r>
          </w:p>
        </w:tc>
      </w:tr>
      <w:tr>
        <w:tc>
          <w:tcPr>
            <w:tcW w:type="dxa" w:w="3249"/>
          </w:tcPr>
          <w:p>
            <w:pPr>
              <w:spacing w:after="0"/>
            </w:pPr>
            <w:r>
              <w:rPr>
                <w:sz w:val="17"/>
              </w:rPr>
              <w:t>Food v4 real 高于 shuffled、未高于 baseline</w:t>
            </w:r>
          </w:p>
        </w:tc>
        <w:tc>
          <w:tcPr>
            <w:tcW w:type="dxa" w:w="3249"/>
          </w:tcPr>
          <w:p>
            <w:pPr>
              <w:spacing w:after="0"/>
            </w:pPr>
            <w:r>
              <w:rPr>
                <w:sz w:val="17"/>
              </w:rPr>
              <w:t>正确语义比错误语义好</w:t>
            </w:r>
          </w:p>
        </w:tc>
        <w:tc>
          <w:tcPr>
            <w:tcW w:type="dxa" w:w="3249"/>
          </w:tcPr>
          <w:p>
            <w:pPr>
              <w:spacing w:after="0"/>
            </w:pPr>
            <w:r>
              <w:rPr>
                <w:sz w:val="17"/>
              </w:rPr>
              <w:t>v4 冻结分数融合实验中 Food 优于协同 baseline</w:t>
            </w:r>
          </w:p>
        </w:tc>
      </w:tr>
      <w:tr>
        <w:tc>
          <w:tcPr>
            <w:tcW w:type="dxa" w:w="3249"/>
          </w:tcPr>
          <w:p>
            <w:pPr>
              <w:spacing w:after="0"/>
            </w:pPr>
            <w:r>
              <w:rPr>
                <w:sz w:val="17"/>
              </w:rPr>
              <w:t>Food v5 完整方法高于 LightGCN、相对 CausalDiffRec 不稳定</w:t>
            </w:r>
          </w:p>
        </w:tc>
        <w:tc>
          <w:tcPr>
            <w:tcW w:type="dxa" w:w="3249"/>
          </w:tcPr>
          <w:p>
            <w:pPr>
              <w:spacing w:after="0"/>
            </w:pPr>
            <w:r>
              <w:rPr>
                <w:sz w:val="17"/>
              </w:rPr>
              <w:t>组合方法在该 BPR25 条件下可超过 LightGCN</w:t>
            </w:r>
          </w:p>
        </w:tc>
        <w:tc>
          <w:tcPr>
            <w:tcW w:type="dxa" w:w="3249"/>
          </w:tcPr>
          <w:p>
            <w:pPr>
              <w:spacing w:after="0"/>
            </w:pPr>
            <w:r>
              <w:rPr>
                <w:sz w:val="17"/>
              </w:rPr>
              <w:t>Food 上所有实施方式均优于协同 baseline 或 CausalDiffRec</w:t>
            </w:r>
          </w:p>
        </w:tc>
      </w:tr>
      <w:tr>
        <w:tc>
          <w:tcPr>
            <w:tcW w:type="dxa" w:w="3249"/>
          </w:tcPr>
          <w:p>
            <w:pPr>
              <w:spacing w:after="0"/>
            </w:pPr>
            <w:r>
              <w:rPr>
                <w:sz w:val="17"/>
              </w:rPr>
              <w:t>Yelp v3 E3 高于 E0</w:t>
            </w:r>
          </w:p>
        </w:tc>
        <w:tc>
          <w:tcPr>
            <w:tcW w:type="dxa" w:w="3249"/>
          </w:tcPr>
          <w:p>
            <w:pPr>
              <w:spacing w:after="0"/>
            </w:pPr>
            <w:r>
              <w:rPr>
                <w:sz w:val="17"/>
              </w:rPr>
              <w:t>完整模型在 Yelp 上正向</w:t>
            </w:r>
          </w:p>
        </w:tc>
        <w:tc>
          <w:tcPr>
            <w:tcW w:type="dxa" w:w="3249"/>
          </w:tcPr>
          <w:p>
            <w:pPr>
              <w:spacing w:after="0"/>
            </w:pPr>
            <w:r>
              <w:rPr>
                <w:sz w:val="17"/>
              </w:rPr>
              <w:t>InfoNCE 是全部增益来源</w:t>
            </w:r>
          </w:p>
        </w:tc>
      </w:tr>
      <w:tr>
        <w:tc>
          <w:tcPr>
            <w:tcW w:type="dxa" w:w="3249"/>
          </w:tcPr>
          <w:p>
            <w:pPr>
              <w:spacing w:after="0"/>
            </w:pPr>
            <w:r>
              <w:rPr>
                <w:sz w:val="17"/>
              </w:rPr>
              <w:t>MovieLens BPR25 完整方法高于 LightGCN/CausalDiffRec，均 5/5 seeds</w:t>
            </w:r>
          </w:p>
        </w:tc>
        <w:tc>
          <w:tcPr>
            <w:tcW w:type="dxa" w:w="3249"/>
          </w:tcPr>
          <w:p>
            <w:pPr>
              <w:spacing w:after="0"/>
            </w:pPr>
            <w:r>
              <w:rPr>
                <w:sz w:val="17"/>
              </w:rPr>
              <w:t>统一排序预算下完整方法在 MovieLens 实施例中优于两个对照</w:t>
            </w:r>
          </w:p>
        </w:tc>
        <w:tc>
          <w:tcPr>
            <w:tcW w:type="dxa" w:w="3249"/>
          </w:tcPr>
          <w:p>
            <w:pPr>
              <w:spacing w:after="0"/>
            </w:pPr>
            <w:r>
              <w:rPr>
                <w:sz w:val="17"/>
              </w:rPr>
              <w:t>其他数据集或 BPR200 下必然存在同等幅度</w:t>
            </w:r>
          </w:p>
        </w:tc>
      </w:tr>
      <w:tr>
        <w:tc>
          <w:tcPr>
            <w:tcW w:type="dxa" w:w="3249"/>
          </w:tcPr>
          <w:p>
            <w:pPr>
              <w:spacing w:after="0"/>
            </w:pPr>
            <w:r>
              <w:rPr>
                <w:sz w:val="17"/>
              </w:rPr>
              <w:t>Yelp BPR25 完整方法高于 CausalDiffRec、低于 LightGCN</w:t>
            </w:r>
          </w:p>
        </w:tc>
        <w:tc>
          <w:tcPr>
            <w:tcW w:type="dxa" w:w="3249"/>
          </w:tcPr>
          <w:p>
            <w:pPr>
              <w:spacing w:after="0"/>
            </w:pPr>
            <w:r>
              <w:rPr>
                <w:sz w:val="17"/>
              </w:rPr>
              <w:t>本次 Yelp 五 seed 中组合方法相对 CausalDiffRec 为正向</w:t>
            </w:r>
          </w:p>
        </w:tc>
        <w:tc>
          <w:tcPr>
            <w:tcW w:type="dxa" w:w="3249"/>
          </w:tcPr>
          <w:p>
            <w:pPr>
              <w:spacing w:after="0"/>
            </w:pPr>
            <w:r>
              <w:rPr>
                <w:sz w:val="17"/>
              </w:rPr>
              <w:t>完整方法必然优于 LightGCN</w:t>
            </w:r>
          </w:p>
        </w:tc>
      </w:tr>
      <w:tr>
        <w:tc>
          <w:tcPr>
            <w:tcW w:type="dxa" w:w="3249"/>
          </w:tcPr>
          <w:p>
            <w:pPr>
              <w:spacing w:after="0"/>
            </w:pPr>
            <w:r>
              <w:rPr>
                <w:sz w:val="17"/>
              </w:rPr>
              <w:t>Food BPR25 完整方法高于 LightGCN、相对 CausalDiffRec 不稳定</w:t>
            </w:r>
          </w:p>
        </w:tc>
        <w:tc>
          <w:tcPr>
            <w:tcW w:type="dxa" w:w="3249"/>
          </w:tcPr>
          <w:p>
            <w:pPr>
              <w:spacing w:after="0"/>
            </w:pPr>
            <w:r>
              <w:rPr>
                <w:sz w:val="17"/>
              </w:rPr>
              <w:t>本次 Food 五 seed 中组合方法相对 LightGCN 为正向</w:t>
            </w:r>
          </w:p>
        </w:tc>
        <w:tc>
          <w:tcPr>
            <w:tcW w:type="dxa" w:w="3249"/>
          </w:tcPr>
          <w:p>
            <w:pPr>
              <w:spacing w:after="0"/>
            </w:pPr>
            <w:r>
              <w:rPr>
                <w:sz w:val="17"/>
              </w:rPr>
              <w:t>完整方法必然优于 CausalDiffRec</w:t>
            </w:r>
          </w:p>
        </w:tc>
      </w:tr>
      <w:tr>
        <w:tc>
          <w:tcPr>
            <w:tcW w:type="dxa" w:w="3249"/>
          </w:tcPr>
          <w:p>
            <w:pPr>
              <w:spacing w:after="0"/>
            </w:pPr>
            <w:r>
              <w:rPr>
                <w:sz w:val="17"/>
              </w:rPr>
              <w:t>Amazon Beauty BPR25 完整方法高于 CausalDiffRec、低于 LightGCN</w:t>
            </w:r>
          </w:p>
        </w:tc>
        <w:tc>
          <w:tcPr>
            <w:tcW w:type="dxa" w:w="3249"/>
          </w:tcPr>
          <w:p>
            <w:pPr>
              <w:spacing w:after="0"/>
            </w:pPr>
            <w:r>
              <w:rPr>
                <w:sz w:val="17"/>
              </w:rPr>
              <w:t>本次 Amazon Beauty 五 seed 中组合方法相对 CausalDiffRec 为正向</w:t>
            </w:r>
          </w:p>
        </w:tc>
        <w:tc>
          <w:tcPr>
            <w:tcW w:type="dxa" w:w="3249"/>
          </w:tcPr>
          <w:p>
            <w:pPr>
              <w:spacing w:after="0"/>
            </w:pPr>
            <w:r>
              <w:rPr>
                <w:sz w:val="17"/>
              </w:rPr>
              <w:t>完整方法必然优于 LightGCN</w:t>
            </w:r>
          </w:p>
        </w:tc>
      </w:tr>
      <w:tr>
        <w:tc>
          <w:tcPr>
            <w:tcW w:type="dxa" w:w="3249"/>
          </w:tcPr>
          <w:p>
            <w:pPr>
              <w:spacing w:after="0"/>
            </w:pPr>
            <w:r>
              <w:rPr>
                <w:sz w:val="17"/>
              </w:rPr>
              <w:t>Yelp DeepSeek+SBERT 高于 raw+SBERT，两种选参口径均 5/5 seeds</w:t>
            </w:r>
          </w:p>
        </w:tc>
        <w:tc>
          <w:tcPr>
            <w:tcW w:type="dxa" w:w="3249"/>
          </w:tcPr>
          <w:p>
            <w:pPr>
              <w:spacing w:after="0"/>
            </w:pPr>
            <w:r>
              <w:rPr>
                <w:sz w:val="17"/>
              </w:rPr>
              <w:t>DeepSeek 规范化文本在 Yelp 有独立正向贡献</w:t>
            </w:r>
          </w:p>
        </w:tc>
        <w:tc>
          <w:tcPr>
            <w:tcW w:type="dxa" w:w="3249"/>
          </w:tcPr>
          <w:p>
            <w:pPr>
              <w:spacing w:after="0"/>
            </w:pPr>
            <w:r>
              <w:rPr>
                <w:sz w:val="17"/>
              </w:rPr>
              <w:t>DeepSeek 对所有数据集都有效</w:t>
            </w:r>
          </w:p>
        </w:tc>
      </w:tr>
      <w:tr>
        <w:tc>
          <w:tcPr>
            <w:tcW w:type="dxa" w:w="3249"/>
          </w:tcPr>
          <w:p>
            <w:pPr>
              <w:spacing w:after="0"/>
            </w:pPr>
            <w:r>
              <w:rPr>
                <w:sz w:val="17"/>
              </w:rPr>
              <w:t>soft gate 与 random gate 接近</w:t>
            </w:r>
          </w:p>
        </w:tc>
        <w:tc>
          <w:tcPr>
            <w:tcW w:type="dxa" w:w="3249"/>
          </w:tcPr>
          <w:p>
            <w:pPr>
              <w:spacing w:after="0"/>
            </w:pPr>
            <w:r>
              <w:rPr>
                <w:sz w:val="17"/>
              </w:rPr>
              <w:t>目前 gate 证据有限</w:t>
            </w:r>
          </w:p>
        </w:tc>
        <w:tc>
          <w:tcPr>
            <w:tcW w:type="dxa" w:w="3249"/>
          </w:tcPr>
          <w:p>
            <w:pPr>
              <w:spacing w:after="0"/>
            </w:pPr>
            <w:r>
              <w:rPr>
                <w:sz w:val="17"/>
              </w:rPr>
              <w:t>learned causal gate 已被稳定验证</w:t>
            </w:r>
          </w:p>
        </w:tc>
      </w:tr>
      <w:tr>
        <w:tc>
          <w:tcPr>
            <w:tcW w:type="dxa" w:w="3249"/>
          </w:tcPr>
          <w:p>
            <w:pPr>
              <w:spacing w:after="0"/>
            </w:pPr>
            <w:r>
              <w:rPr>
                <w:sz w:val="17"/>
              </w:rPr>
              <w:t>KuaiRec alpha=0、gamma=0</w:t>
            </w:r>
          </w:p>
        </w:tc>
        <w:tc>
          <w:tcPr>
            <w:tcW w:type="dxa" w:w="3249"/>
          </w:tcPr>
          <w:p>
            <w:pPr>
              <w:spacing w:after="0"/>
            </w:pPr>
            <w:r>
              <w:rPr>
                <w:sz w:val="17"/>
              </w:rPr>
              <w:t>当前方法存在曝光/头部偏置边界</w:t>
            </w:r>
          </w:p>
        </w:tc>
        <w:tc>
          <w:tcPr>
            <w:tcW w:type="dxa" w:w="3249"/>
          </w:tcPr>
          <w:p>
            <w:pPr>
              <w:spacing w:after="0"/>
            </w:pPr>
            <w:r>
              <w:rPr>
                <w:sz w:val="17"/>
              </w:rPr>
              <w:t>KuaiRec 上语义增强有效</w:t>
            </w:r>
          </w:p>
        </w:tc>
      </w:tr>
    </w:tbl>
    <w:p/>
    <w:p>
      <w:pPr>
        <w:pStyle w:val="Heading2"/>
      </w:pPr>
      <w:r>
        <w:t>11. 专利中建议采用的写法</w:t>
      </w:r>
    </w:p>
    <w:p>
      <w:r>
        <w:t>可直接改写为专利语言的实验结论：</w:t>
      </w:r>
    </w:p>
    <w:p>
      <w:pPr>
        <w:pStyle w:val="Quote"/>
      </w:pPr>
      <w:r>
        <w:t>在五个公开推荐数据集上进行了严格评测或适用边界诊断，其中四个 v4 语义分数融合数据集在不读取分布外测试标签的条件下，仅利用验证集选择并确认语义融合权重，随后完成冻结的分布外测试。结果显示，该 v4 实施方式在 MovieLens-1M、Yelp2018 和 Amazon Beauty 上均提高了 NDCG@20；在 Food 上虽然未超过协同基线，但正确物品语义显著优于打乱物品—语义对应关系的对照；KuaiRec 未通过验证门禁，作为方法适用边界。由此表明，利用训练期交互形成用户语义画像，并将其与物品语义先验的匹配分数融合到协同推荐分数中，在多数本次评测条件下有助于提升分布外推荐性能。完整因果扩散组合方法的三方法比较应另按数据集和对照方向陈述，不作为上述多数数据集结论的外推。</w:t>
      </w:r>
    </w:p>
    <w:p>
      <w:r>
        <w:t>建议在权利要求或实施方式中保留以下可选结构：</w:t>
      </w:r>
    </w:p>
    <w:p>
      <w:pPr>
        <w:pStyle w:val="ListNumber"/>
      </w:pPr>
      <w:r>
        <w:t>物品文本可直接编码，也可先由大语言模型压缩/规范化后编码。</w:t>
      </w:r>
    </w:p>
    <w:p>
      <w:pPr>
        <w:pStyle w:val="ListNumber"/>
      </w:pPr>
      <w:r>
        <w:t>用户语义画像仅由训练期交互物品的语义向量聚合得到。</w:t>
      </w:r>
    </w:p>
    <w:p>
      <w:pPr>
        <w:pStyle w:val="ListNumber"/>
      </w:pPr>
      <w:r>
        <w:t>两路分数先按用户标准化，再进行加权融合。</w:t>
      </w:r>
    </w:p>
    <w:p>
      <w:pPr>
        <w:pStyle w:val="ListNumber"/>
      </w:pPr>
      <w:r>
        <w:t>融合权重仅在验证数据上选择并冻结。</w:t>
      </w:r>
    </w:p>
    <w:p>
      <w:pPr>
        <w:pStyle w:val="ListNumber"/>
      </w:pPr>
      <w:r>
        <w:t>融合权重可为全局统一值，也可依据训练期用户活跃度分组设置。</w:t>
      </w:r>
    </w:p>
    <w:p>
      <w:pPr>
        <w:pStyle w:val="ListNumber"/>
      </w:pPr>
      <w:r>
        <w:t>可构造打乱物品—语义对应关系的对照，用于验证正确语义关系的作用。</w:t>
      </w:r>
    </w:p>
    <w:p>
      <w:pPr>
        <w:pStyle w:val="Heading2"/>
      </w:pPr>
      <w:r>
        <w:t>12. 禁止出现的表述</w:t>
      </w:r>
    </w:p>
    <w:p>
      <w:pPr>
        <w:pStyle w:val="ListBullet"/>
      </w:pPr>
      <w:r>
        <w:t>禁止写“所有数据集均提升”或“每个数据集均显著提升”。</w:t>
      </w:r>
    </w:p>
    <w:p>
      <w:pPr>
        <w:pStyle w:val="ListBullet"/>
      </w:pPr>
      <w:r>
        <w:t>禁止笼统写 Food 优于或不优于 collaborative baseline：v4 冻结语义分数融合中 Food 未超过协同 baseline、只优于 shuffled semantic；v5 BPR25 组合方法中 Food NDCG@20 高于 LightGCN、相对 CausalDiffRec 尚不稳定。</w:t>
      </w:r>
    </w:p>
    <w:p>
      <w:pPr>
        <w:pStyle w:val="ListBullet"/>
      </w:pPr>
      <w:r>
        <w:t>禁止把 KuaiRec 写成正向结果。</w:t>
      </w:r>
    </w:p>
    <w:p>
      <w:pPr>
        <w:pStyle w:val="ListBullet"/>
      </w:pPr>
      <w:r>
        <w:t>禁止把 validation 指标当成 OOD test 指标。</w:t>
      </w:r>
    </w:p>
    <w:p>
      <w:pPr>
        <w:pStyle w:val="ListBullet"/>
      </w:pPr>
      <w:r>
        <w:t>禁止把 legacy、corrected-v3、corrected-v4 的绝对分数放在同一公平对比表中。</w:t>
      </w:r>
    </w:p>
    <w:p>
      <w:pPr>
        <w:pStyle w:val="ListBullet"/>
      </w:pPr>
      <w:r>
        <w:t>禁止把 MovieLens BPR25 完整方法比较中的 +26.04% 与 BPR200 长预算 late-fusion 中的 +3.02% 混为同一实验或同一训练预算。</w:t>
      </w:r>
    </w:p>
    <w:p>
      <w:pPr>
        <w:pStyle w:val="ListBullet"/>
      </w:pPr>
      <w:r>
        <w:t>禁止写完整方法在四个 BPR25 数据集均优于 LightGCN 与 CausalDiffRec；Yelp、Amazon Beauty 低于 LightGCN，Food 相对 CausalDiffRec 的差异未达稳定证据。</w:t>
      </w:r>
    </w:p>
    <w:p>
      <w:pPr>
        <w:pStyle w:val="ListBullet"/>
      </w:pPr>
      <w:r>
        <w:t>禁止声称 DeepSeek 在所有数据集优于原始文本；Yelp 正向、Food 负向、KuaiRec 未通过门禁。</w:t>
      </w:r>
    </w:p>
    <w:p>
      <w:pPr>
        <w:pStyle w:val="ListBullet"/>
      </w:pPr>
      <w:r>
        <w:t>禁止声称 Amazon activity-adaptive 优于 uniform；Amazon 上 uniform 略高。</w:t>
      </w:r>
    </w:p>
    <w:p>
      <w:pPr>
        <w:pStyle w:val="ListBullet"/>
      </w:pPr>
      <w:r>
        <w:t>禁止声称 learned causal gate 稳定优于 random gate；现有结果不支持。</w:t>
      </w:r>
    </w:p>
    <w:p>
      <w:pPr>
        <w:pStyle w:val="ListBullet"/>
      </w:pPr>
      <w:r>
        <w:t>禁止把仅运行单 seed 的 force-gate 诊断写成统计显著的正式实验。</w:t>
      </w:r>
    </w:p>
    <w:p>
      <w:pPr>
        <w:pStyle w:val="ListBullet"/>
      </w:pPr>
      <w:r>
        <w:t>不要使用旧汇总中“Yelp 提升 6～7 倍”“KuaiRec 基本持平”等过期数字；corrected-v3 终版已经替换这些结果。</w:t>
      </w:r>
    </w:p>
    <w:p>
      <w:pPr>
        <w:pStyle w:val="Heading2"/>
      </w:pPr>
      <w:r>
        <w:t>13. 仍可补充但不影响当前专利主结论的实验</w:t>
      </w:r>
    </w:p>
    <w:p>
      <w:r>
        <w:t>当前结果已经可以支撑一组边界清楚的专利实施例。原始文本-vs-DeepSeek 和 LightGCN/CausalDiffRec/完整方法两项优先缺口已完成，不再列为待做项。若希望让实验部分更完整，可继续补充：</w:t>
      </w:r>
    </w:p>
    <w:p>
      <w:pPr>
        <w:pStyle w:val="ListNumber"/>
      </w:pPr>
      <w:r>
        <w:t>在相同硬件和批大小下，记录 baseline、uniform fusion、adaptive fusion 的训练时间、推理时间、峰值显存和参数量。late fusion 不增加 backbone 训练参数，但会增加语义编码存储和打分开销，应给出实测值。</w:t>
      </w:r>
    </w:p>
    <w:p>
      <w:pPr>
        <w:pStyle w:val="ListNumber"/>
      </w:pPr>
      <w:r>
        <w:t>汇报 IID 与 OOD 两种测试，以显示方法没有只针对 OOD 调整；选参仍只能使用 validation。</w:t>
      </w:r>
    </w:p>
    <w:p>
      <w:pPr>
        <w:pStyle w:val="ListNumber"/>
      </w:pPr>
      <w:r>
        <w:t>增加至少一种其他推荐 backbone，证明语义融合不依赖 LightGCN。</w:t>
      </w:r>
    </w:p>
    <w:p>
      <w:pPr>
        <w:pStyle w:val="ListNumber"/>
      </w:pPr>
      <w:r>
        <w:t>增加用户活跃度、物品流行度和冷启动物品的分组结果，特别是在 MovieLens、Yelp 和 Amazon 上。</w:t>
      </w:r>
    </w:p>
    <w:p>
      <w:pPr>
        <w:pStyle w:val="ListNumber"/>
      </w:pPr>
      <w:r>
        <w:t>如果专利主张 learned causal gate，则必须另做 learned-vs-random 的强机制实验；在补充前，不应将其作为已验证的主要有益效果。</w:t>
      </w:r>
    </w:p>
    <w:p>
      <w:pPr>
        <w:pStyle w:val="Heading2"/>
      </w:pPr>
      <w:r>
        <w:t>14. 唯一可引用来源与代码位置</w:t>
      </w:r>
    </w:p>
    <w:p>
      <w:r>
        <w:t>终版汇总：</w:t>
      </w:r>
    </w:p>
    <w:p>
      <w:pPr>
        <w:pStyle w:val="ListBullet"/>
      </w:pPr>
      <w:r>
        <w:t>v4 专利主报告：</w:t>
      </w:r>
      <w:r>
        <w:rPr>
          <w:rFonts w:ascii="Consolas" w:hAnsi="Consolas" w:eastAsia="等线"/>
        </w:rPr>
        <w:t>experiments/reports/patent_experiment_final.md</w:t>
      </w:r>
    </w:p>
    <w:p>
      <w:pPr>
        <w:pStyle w:val="ListBullet"/>
      </w:pPr>
      <w:r>
        <w:t>v4 机器可读摘要：</w:t>
      </w:r>
      <w:r>
        <w:rPr>
          <w:rFonts w:ascii="Consolas" w:hAnsi="Consolas" w:eastAsia="等线"/>
        </w:rPr>
        <w:t>experiments/reports/patent_experiment_summary.json</w:t>
      </w:r>
    </w:p>
    <w:p>
      <w:pPr>
        <w:pStyle w:val="ListBullet"/>
      </w:pPr>
      <w:r>
        <w:t>v3 终版 E0/Stage-I/E3：</w:t>
      </w:r>
      <w:r>
        <w:rPr>
          <w:rFonts w:ascii="Consolas" w:hAnsi="Consolas" w:eastAsia="等线"/>
        </w:rPr>
        <w:t>experiments/reports/strict_ood_e0_stage1_e3_final.md</w:t>
      </w:r>
    </w:p>
    <w:p>
      <w:pPr>
        <w:pStyle w:val="ListBullet"/>
      </w:pPr>
      <w:r>
        <w:t>v3 gate 消融：</w:t>
      </w:r>
      <w:r>
        <w:rPr>
          <w:rFonts w:ascii="Consolas" w:hAnsi="Consolas" w:eastAsia="等线"/>
        </w:rPr>
        <w:t>experiments/reports/strict_ood_ablation_final.md</w:t>
      </w:r>
    </w:p>
    <w:p>
      <w:pPr>
        <w:pStyle w:val="ListBullet"/>
      </w:pPr>
      <w:r>
        <w:t>MovieLens BPR200：</w:t>
      </w:r>
      <w:r>
        <w:rPr>
          <w:rFonts w:ascii="Consolas" w:hAnsi="Consolas" w:eastAsia="等线"/>
        </w:rPr>
        <w:t>experiments/reports/movielens1m_pure_lightgcn_v4_bpr200_ood.json</w:t>
      </w:r>
    </w:p>
    <w:p>
      <w:pPr>
        <w:pStyle w:val="ListBullet"/>
      </w:pPr>
      <w:r>
        <w:t>Yelp v4：</w:t>
      </w:r>
      <w:r>
        <w:rPr>
          <w:rFonts w:ascii="Consolas" w:hAnsi="Consolas" w:eastAsia="等线"/>
        </w:rPr>
        <w:t>experiments/reports/yelp2018_v4_latefusion_ood.json</w:t>
      </w:r>
    </w:p>
    <w:p>
      <w:pPr>
        <w:pStyle w:val="ListBullet"/>
      </w:pPr>
      <w:r>
        <w:t>Food v4：</w:t>
      </w:r>
      <w:r>
        <w:rPr>
          <w:rFonts w:ascii="Consolas" w:hAnsi="Consolas" w:eastAsia="等线"/>
        </w:rPr>
        <w:t>experiments/reports/food_v4_uniform_ood.json</w:t>
      </w:r>
    </w:p>
    <w:p>
      <w:pPr>
        <w:pStyle w:val="ListBullet"/>
      </w:pPr>
      <w:r>
        <w:t>Amazon v4：</w:t>
      </w:r>
      <w:r>
        <w:rPr>
          <w:rFonts w:ascii="Consolas" w:hAnsi="Consolas" w:eastAsia="等线"/>
        </w:rPr>
        <w:t>experiments/reports/amazon_beauty_v4_activity_adaptive_ood.json</w:t>
      </w:r>
    </w:p>
    <w:p>
      <w:pPr>
        <w:pStyle w:val="ListBullet"/>
      </w:pPr>
      <w:r>
        <w:t>MovieLens activity-adaptive：</w:t>
      </w:r>
      <w:r>
        <w:rPr>
          <w:rFonts w:ascii="Consolas" w:hAnsi="Consolas" w:eastAsia="等线"/>
        </w:rPr>
        <w:t>experiments/reports/movielens1m_v4_activity_adaptive_ood.json</w:t>
      </w:r>
    </w:p>
    <w:p>
      <w:pPr>
        <w:pStyle w:val="ListBullet"/>
      </w:pPr>
      <w:r>
        <w:t>KuaiRec v2：</w:t>
      </w:r>
      <w:r>
        <w:rPr>
          <w:rFonts w:ascii="Consolas" w:hAnsi="Consolas" w:eastAsia="等线"/>
        </w:rPr>
        <w:t>experiments/reports/kuairec_v2_latefusion_validation.json</w:t>
      </w:r>
    </w:p>
    <w:p>
      <w:pPr>
        <w:pStyle w:val="ListBullet"/>
      </w:pPr>
      <w:r>
        <w:t>KuaiRec popularity：</w:t>
      </w:r>
      <w:r>
        <w:rPr>
          <w:rFonts w:ascii="Consolas" w:hAnsi="Consolas" w:eastAsia="等线"/>
        </w:rPr>
        <w:t>experiments/reports/kuairec_v2_popularity_rerank.json</w:t>
      </w:r>
    </w:p>
    <w:p>
      <w:pPr>
        <w:pStyle w:val="ListBullet"/>
      </w:pPr>
      <w:r>
        <w:t>KuaiRec 分组诊断：</w:t>
      </w:r>
      <w:r>
        <w:rPr>
          <w:rFonts w:ascii="Consolas" w:hAnsi="Consolas" w:eastAsia="等线"/>
        </w:rPr>
        <w:t>experiments/reports/kuairec_v2_latefusion_groups_real_a05.json</w:t>
      </w:r>
    </w:p>
    <w:p>
      <w:pPr>
        <w:pStyle w:val="ListBullet"/>
      </w:pPr>
      <w:r>
        <w:t>原文-vs-DeepSeek：</w:t>
      </w:r>
      <w:r>
        <w:rPr>
          <w:rFonts w:ascii="Consolas" w:hAnsi="Consolas" w:eastAsia="等线"/>
        </w:rPr>
        <w:t>experiments/reports/yelp2018_v5_raw_vs_deepseek_ood.json</w:t>
      </w:r>
      <w:r>
        <w:t>、</w:t>
      </w:r>
      <w:r>
        <w:rPr>
          <w:rFonts w:ascii="Consolas" w:hAnsi="Consolas" w:eastAsia="等线"/>
        </w:rPr>
        <w:t>food_v5_raw_vs_deepseek_ood.json</w:t>
      </w:r>
      <w:r>
        <w:t>、</w:t>
      </w:r>
      <w:r>
        <w:rPr>
          <w:rFonts w:ascii="Consolas" w:hAnsi="Consolas" w:eastAsia="等线"/>
        </w:rPr>
        <w:t>kuairec_v5_raw_vs_deepseek_validation.json</w:t>
      </w:r>
    </w:p>
    <w:p>
      <w:pPr>
        <w:pStyle w:val="ListBullet"/>
      </w:pPr>
      <w:r>
        <w:t>三方法公平性审计：</w:t>
      </w:r>
      <w:r>
        <w:rPr>
          <w:rFonts w:ascii="Consolas" w:hAnsi="Consolas" w:eastAsia="等线"/>
        </w:rPr>
        <w:t>experiments/reports/movielens1m_v5_fair_bpr25_validation_audit.json</w:t>
      </w:r>
      <w:r>
        <w:t>、</w:t>
      </w:r>
      <w:r>
        <w:rPr>
          <w:rFonts w:ascii="Consolas" w:hAnsi="Consolas" w:eastAsia="等线"/>
        </w:rPr>
        <w:t>experiments/reports/yelp2018_v5_fair_bpr25_validation_audit.json</w:t>
      </w:r>
      <w:r>
        <w:t>、</w:t>
      </w:r>
      <w:r>
        <w:rPr>
          <w:rFonts w:ascii="Consolas" w:hAnsi="Consolas" w:eastAsia="等线"/>
        </w:rPr>
        <w:t>experiments/reports/food_v5_fair_bpr25_validation_audit.json</w:t>
      </w:r>
      <w:r>
        <w:t>、</w:t>
      </w:r>
      <w:r>
        <w:rPr>
          <w:rFonts w:ascii="Consolas" w:hAnsi="Consolas" w:eastAsia="等线"/>
        </w:rPr>
        <w:t>experiments/reports/amazon_beauty_v5_fair_bpr25_validation_audit.json</w:t>
      </w:r>
    </w:p>
    <w:p>
      <w:pPr>
        <w:pStyle w:val="ListBullet"/>
      </w:pPr>
      <w:r>
        <w:t>三方法 OOD 结果：</w:t>
      </w:r>
      <w:r>
        <w:rPr>
          <w:rFonts w:ascii="Consolas" w:hAnsi="Consolas" w:eastAsia="等线"/>
        </w:rPr>
        <w:t>experiments/reports/movielens1m_v5_fair_bpr25_method_comparison.json</w:t>
      </w:r>
      <w:r>
        <w:t>、</w:t>
      </w:r>
      <w:r>
        <w:rPr>
          <w:rFonts w:ascii="Consolas" w:hAnsi="Consolas" w:eastAsia="等线"/>
        </w:rPr>
        <w:t>experiments/reports/yelp2018_v5_fair_bpr25_method_comparison.json</w:t>
      </w:r>
      <w:r>
        <w:t>、</w:t>
      </w:r>
      <w:r>
        <w:rPr>
          <w:rFonts w:ascii="Consolas" w:hAnsi="Consolas" w:eastAsia="等线"/>
        </w:rPr>
        <w:t>experiments/reports/food_v5_fair_bpr25_method_comparison.json</w:t>
      </w:r>
      <w:r>
        <w:t>、</w:t>
      </w:r>
      <w:r>
        <w:rPr>
          <w:rFonts w:ascii="Consolas" w:hAnsi="Consolas" w:eastAsia="等线"/>
        </w:rPr>
        <w:t>experiments/reports/amazon_beauty_v5_fair_bpr25_method_comparison.json</w:t>
      </w:r>
    </w:p>
    <w:p>
      <w:pPr>
        <w:pStyle w:val="ListBullet"/>
      </w:pPr>
      <w:r>
        <w:t>中文详细附加报告：</w:t>
      </w:r>
      <w:r>
        <w:rPr>
          <w:rFonts w:ascii="Consolas" w:hAnsi="Consolas" w:eastAsia="等线"/>
        </w:rPr>
        <w:t>实验报告9.5/新增专利对比实验详细报告.md</w:t>
      </w:r>
    </w:p>
    <w:p>
      <w:pPr>
        <w:pStyle w:val="ListBullet"/>
      </w:pPr>
      <w:r>
        <w:t>复杂度：</w:t>
      </w:r>
      <w:r>
        <w:rPr>
          <w:rFonts w:ascii="Consolas" w:hAnsi="Consolas" w:eastAsia="等线"/>
        </w:rPr>
        <w:t>experiments/复杂度分析.md</w:t>
      </w:r>
    </w:p>
    <w:p>
      <w:r>
        <w:t>关键实现：</w:t>
      </w:r>
    </w:p>
    <w:p>
      <w:pPr>
        <w:pStyle w:val="ListBullet"/>
      </w:pPr>
      <w:r>
        <w:t>语义先验构建：</w:t>
      </w:r>
      <w:r>
        <w:rPr>
          <w:rFonts w:ascii="Consolas" w:hAnsi="Consolas" w:eastAsia="等线"/>
        </w:rPr>
        <w:t>scripts/build_semantic_prior.py</w:t>
      </w:r>
    </w:p>
    <w:p>
      <w:pPr>
        <w:pStyle w:val="ListBullet"/>
      </w:pPr>
      <w:r>
        <w:t>用户画像与融合公式：</w:t>
      </w:r>
      <w:r>
        <w:rPr>
          <w:rFonts w:ascii="Consolas" w:hAnsi="Consolas" w:eastAsia="等线"/>
        </w:rPr>
        <w:t>utils/late_fusion.py</w:t>
      </w:r>
    </w:p>
    <w:p>
      <w:pPr>
        <w:pStyle w:val="ListBullet"/>
      </w:pPr>
      <w:r>
        <w:t>validation-only 统一权重选择：</w:t>
      </w:r>
      <w:r>
        <w:rPr>
          <w:rFonts w:ascii="Consolas" w:hAnsi="Consolas" w:eastAsia="等线"/>
        </w:rPr>
        <w:t>scripts/validate_late_fusion.py</w:t>
      </w:r>
    </w:p>
    <w:p>
      <w:pPr>
        <w:pStyle w:val="ListBullet"/>
      </w:pPr>
      <w:r>
        <w:t>冻结 OOD 融合评测：</w:t>
      </w:r>
      <w:r>
        <w:rPr>
          <w:rFonts w:ascii="Consolas" w:hAnsi="Consolas" w:eastAsia="等线"/>
        </w:rPr>
        <w:t>scripts/evaluate_late_fusion.py</w:t>
      </w:r>
    </w:p>
    <w:p>
      <w:pPr>
        <w:pStyle w:val="ListBullet"/>
      </w:pPr>
      <w:r>
        <w:t>活跃度分组权重选择：</w:t>
      </w:r>
      <w:r>
        <w:rPr>
          <w:rFonts w:ascii="Consolas" w:hAnsi="Consolas" w:eastAsia="等线"/>
        </w:rPr>
        <w:t>scripts/validate_activity_adaptive_fusion.py</w:t>
      </w:r>
    </w:p>
    <w:p>
      <w:pPr>
        <w:pStyle w:val="ListBullet"/>
      </w:pPr>
      <w:r>
        <w:t>活跃度分组 OOD 评测：</w:t>
      </w:r>
      <w:r>
        <w:rPr>
          <w:rFonts w:ascii="Consolas" w:hAnsi="Consolas" w:eastAsia="等线"/>
        </w:rPr>
        <w:t>scripts/evaluate_activity_adaptive_fusion.py</w:t>
      </w:r>
    </w:p>
    <w:p>
      <w:pPr>
        <w:pStyle w:val="ListBullet"/>
      </w:pPr>
      <w:r>
        <w:t>专利结果汇总：</w:t>
      </w:r>
      <w:r>
        <w:rPr>
          <w:rFonts w:ascii="Consolas" w:hAnsi="Consolas" w:eastAsia="等线"/>
        </w:rPr>
        <w:t>scripts/summarize_patent_experiments.py</w:t>
      </w:r>
    </w:p>
    <w:p>
      <w:pPr>
        <w:pStyle w:val="ListBullet"/>
      </w:pPr>
      <w:r>
        <w:t>raw SBERT 先验生成：</w:t>
      </w:r>
      <w:r>
        <w:rPr>
          <w:rFonts w:ascii="Consolas" w:hAnsi="Consolas" w:eastAsia="等线"/>
        </w:rPr>
        <w:t>scripts/run_raw_sbert_prior_build.sh</w:t>
      </w:r>
    </w:p>
    <w:p>
      <w:pPr>
        <w:pStyle w:val="ListBullet"/>
      </w:pPr>
      <w:r>
        <w:t>文本来源 validation 消融：</w:t>
      </w:r>
      <w:r>
        <w:rPr>
          <w:rFonts w:ascii="Consolas" w:hAnsi="Consolas" w:eastAsia="等线"/>
        </w:rPr>
        <w:t>scripts/validate_text_source_ablation.py</w:t>
      </w:r>
    </w:p>
    <w:p>
      <w:pPr>
        <w:pStyle w:val="ListBullet"/>
      </w:pPr>
      <w:r>
        <w:t>文本来源 OOD 汇总：</w:t>
      </w:r>
      <w:r>
        <w:rPr>
          <w:rFonts w:ascii="Consolas" w:hAnsi="Consolas" w:eastAsia="等线"/>
        </w:rPr>
        <w:t>scripts/summarize_text_source_ood.py</w:t>
      </w:r>
    </w:p>
    <w:p>
      <w:pPr>
        <w:pStyle w:val="ListBullet"/>
      </w:pPr>
      <w:r>
        <w:t>三方法公平性审计：</w:t>
      </w:r>
      <w:r>
        <w:rPr>
          <w:rFonts w:ascii="Consolas" w:hAnsi="Consolas" w:eastAsia="等线"/>
        </w:rPr>
        <w:t>scripts/audit_fair_method_validation.py</w:t>
      </w:r>
    </w:p>
    <w:p>
      <w:pPr>
        <w:pStyle w:val="ListBullet"/>
      </w:pPr>
      <w:r>
        <w:t>三方法 OOD 汇总：</w:t>
      </w:r>
      <w:r>
        <w:rPr>
          <w:rFonts w:ascii="Consolas" w:hAnsi="Consolas" w:eastAsia="等线"/>
        </w:rPr>
        <w:t>scripts/summarize_fair_method_ood.py</w:t>
      </w:r>
    </w:p>
    <w:p>
      <w:r>
        <w:t xml:space="preserve">四个完成冻结 OOD 测试的正式 v4 数据集，各有 5 个 real 与 5 个 shuffled OOD 原始记录，位于 </w:t>
      </w:r>
      <w:r>
        <w:rPr>
          <w:rFonts w:ascii="Consolas" w:hAnsi="Consolas" w:eastAsia="等线"/>
        </w:rPr>
        <w:t>experiments/records/</w:t>
      </w:r>
      <w:r>
        <w:t>。这些记录保存 seed、checkpoint、数据版本、alpha/profile、语义 prior 元信息、baseline 指标和融合指标，可用于复核表中每个数字。</w:t>
      </w:r>
    </w:p>
    <w:p>
      <w:pPr>
        <w:pStyle w:val="Heading2"/>
      </w:pPr>
      <w:r>
        <w:t>15. 给另一套 AI 的写作任务</w:t>
      </w:r>
    </w:p>
    <w:p>
      <w:r>
        <w:t>请根据本文件撰写专利，不要自行扩大实验结论。建议产出结构为：</w:t>
      </w:r>
    </w:p>
    <w:p>
      <w:pPr>
        <w:pStyle w:val="ListNumber"/>
      </w:pPr>
      <w:r>
        <w:t>背景技术与现有协同推荐在分布变化下的问题；</w:t>
      </w:r>
    </w:p>
    <w:p>
      <w:pPr>
        <w:pStyle w:val="ListNumber"/>
      </w:pPr>
      <w:r>
        <w:t>发明目的；</w:t>
      </w:r>
    </w:p>
    <w:p>
      <w:pPr>
        <w:pStyle w:val="ListNumber"/>
      </w:pPr>
      <w:r>
        <w:t>物品文本语义先验构建；</w:t>
      </w:r>
    </w:p>
    <w:p>
      <w:pPr>
        <w:pStyle w:val="ListNumber"/>
      </w:pPr>
      <w:r>
        <w:t>训练交互约束的用户语义画像构建；</w:t>
      </w:r>
    </w:p>
    <w:p>
      <w:pPr>
        <w:pStyle w:val="ListNumber"/>
      </w:pPr>
      <w:r>
        <w:t>协同分数与语义分数的按用户标准化融合；</w:t>
      </w:r>
    </w:p>
    <w:p>
      <w:pPr>
        <w:pStyle w:val="ListNumber"/>
      </w:pPr>
      <w:r>
        <w:t>validation-only 权重确定和 OOD 冻结测试；</w:t>
      </w:r>
    </w:p>
    <w:p>
      <w:pPr>
        <w:pStyle w:val="ListNumber"/>
      </w:pPr>
      <w:r>
        <w:t>可选的用户活跃度自适应融合；</w:t>
      </w:r>
    </w:p>
    <w:p>
      <w:pPr>
        <w:pStyle w:val="ListNumber"/>
      </w:pPr>
      <w:r>
        <w:t>原始文本-vs-DeepSeek 实施例，明确 Yelp 正向及 Food/Kuai 边界；</w:t>
      </w:r>
    </w:p>
    <w:p>
      <w:pPr>
        <w:pStyle w:val="ListNumber"/>
      </w:pPr>
      <w:r>
        <w:t>LightGCN、CausalDiffRec 与完整方法的 MovieLens、Yelp2018、Food、Amazon Beauty BPR25 统一预算实施例；限定为本次五 seed：MovieLens 相对两对照均正向、Yelp/Amazon Beauty 仅相对 CausalDiffRec 正向、Food 仅相对 LightGCN 5/5 正向；</w:t>
      </w:r>
    </w:p>
    <w:p>
      <w:pPr>
        <w:pStyle w:val="ListNumber"/>
      </w:pPr>
      <w:r>
        <w:t>四个正面/机制数据集的实施例和 KuaiRec 适用边界；</w:t>
      </w:r>
    </w:p>
    <w:p>
      <w:pPr>
        <w:pStyle w:val="ListNumber"/>
      </w:pPr>
      <w:r>
        <w:t>有益效果，采用“多数数据集有效”的限定措辞；</w:t>
      </w:r>
    </w:p>
    <w:p>
      <w:pPr>
        <w:pStyle w:val="ListNumber"/>
      </w:pPr>
      <w:r>
        <w:t>权利要求，覆盖统一权重与分组权重两种实现，但不要把未经验证的 learned causal gate 效果写成既定事实。</w:t>
      </w:r>
    </w:p>
    <w:p>
      <w:r>
        <w:br w:type="page"/>
      </w:r>
    </w:p>
    <w:p>
      <w:pPr>
        <w:pStyle w:val="Title"/>
      </w:pPr>
      <w:r>
        <w:t>汇编文件：专利实验结果与过程说明.md</w:t>
      </w:r>
    </w:p>
    <w:p>
      <w:pPr>
        <w:pStyle w:val="Heading1"/>
      </w:pPr>
      <w:r>
        <w:t>专利实验结果与过程说明</w:t>
      </w:r>
    </w:p>
    <w:p>
      <w:r>
        <w:t>本报告以冻结的 OOD 测试记录为主，并补充 2026-09-05–06 完成的 corrected-v5 对比实验。报告中的终版效果均来自选参冻结后的 OOD test；validation 只用于选参、确认与开启 OOD 门禁，不作为测试指标汇报。</w:t>
      </w:r>
    </w:p>
    <w:p>
      <w:pPr>
        <w:pStyle w:val="Heading2"/>
      </w:pPr>
      <w:r>
        <w:t>1. 总体结论</w:t>
      </w:r>
    </w:p>
    <w:p>
      <w:r>
        <w:t>现有实验可以支撑较稳妥的专利表述：基于物品语义先验的推荐增强方法，在多数公开数据集上提升了分布外推荐鲁棒性，并且正确语义先验整体优于打乱语义先验。更具体地说，在 corrected-v4 冻结语义分数融合实验中，MovieLens-1M、Yelp2018、Amazon Beauty 三个数据集相对协同过滤基线取得 OOD NDCG@20 正向提升；Food 未超过 baseline，但正确语义明显优于 shuffled semantic，可作为机制有效性的辅助证据；KuaiRec 当前为失败/局限性诊断，不进入正面主表。</w:t>
      </w:r>
    </w:p>
    <w:p>
      <w:r>
        <w:t>新增实验进一步补齐了两个关键证据缺口：（1）Yelp2018 的严格配对对照显示，DeepSeek 优化文本相对“原始文本直接输入同一 SBERT”的 OOD NDCG@20 提升 6.56%，5/5 种子同方向；Food 为负向，KuaiRec 未通过 validation 门禁。（2）四个数据集的统一 BPR25 三方法表显示：MovieLens-1M 上完整方法同时优于 CausalDiffRec（+26.04%）和 LightGCN（+25.68%）；Yelp2018 与 Amazon Beauty 上均优于 CausalDiffRec（分别 +19.91%、+45.33%）但低于 LightGCN；Food 上优于 LightGCN（+2.94%），但相对 CausalDiffRec 的 +0.99% 不稳定。</w:t>
      </w:r>
    </w:p>
    <w:p>
      <w:r>
        <w:t>不建议在专利中写成“完整端到端 LSCI-DiffRec 在所有数据集均显著优于 CausalDiffRec 或 LightGCN”。专利技术主线应是“由大模型规范化的物品文本语义先验、训练交互约束的用户语义画像、按用户标准化的语义—协同分数融合及其验证集冻结权重”；更稳的效果写法是：“在五个数据集中的多数数据集取得分布外性能提升，并通过语义打乱对照验证语义先验的有效性”。</w:t>
      </w:r>
    </w:p>
    <w:p>
      <w:pPr>
        <w:pStyle w:val="Heading2"/>
      </w:pPr>
      <w:r>
        <w:t>2. 实验流程</w:t>
      </w:r>
    </w:p>
    <w:p>
      <w:pPr>
        <w:pStyle w:val="ListNumber"/>
      </w:pPr>
      <w:r>
        <w:t>数据准备：使用 strict 数据协议构建训练、验证、IID 测试和 OOD 测试划分。训练阶段只使用 train 图；validation 用于选择融合系数或用户活跃度分组系数；OOD test 只在选参完成后读取一次。</w:t>
      </w:r>
    </w:p>
    <w:p>
      <w:pPr>
        <w:pStyle w:val="ListNumber"/>
      </w:pPr>
      <w:r>
        <w:t xml:space="preserve">语义先验构建：对物品侧文本元数据生成语义表示，最终使用 SBERT 语义向量作为 </w:t>
      </w:r>
      <w:r>
        <w:rPr>
          <w:rFonts w:ascii="Consolas" w:hAnsi="Consolas" w:eastAsia="等线"/>
        </w:rPr>
        <w:t>semantic_prior.pt</w:t>
      </w:r>
      <w:r>
        <w:t xml:space="preserve">。为检验模型是否真正利用语义，同时构造 </w:t>
      </w:r>
      <w:r>
        <w:rPr>
          <w:rFonts w:ascii="Consolas" w:hAnsi="Consolas" w:eastAsia="等线"/>
        </w:rPr>
        <w:t>semantic_prior_shuffled.pt</w:t>
      </w:r>
      <w:r>
        <w:t>，即保持向量分布不变但打乱物品与语义向量的对应关系。</w:t>
      </w:r>
    </w:p>
    <w:p>
      <w:pPr>
        <w:pStyle w:val="ListNumber"/>
      </w:pPr>
      <w:r>
        <w:t>模型与对照：主表采用冻结 backbone 后的语义分数融合方案。对照包括 collaborative baseline、正确语义融合 real semantic、打乱语义 shuffled semantic；Amazon Beauty 还包含 activity-adaptive 分组融合。</w:t>
      </w:r>
    </w:p>
    <w:p>
      <w:pPr>
        <w:pStyle w:val="ListNumber"/>
      </w:pPr>
      <w:r>
        <w:t xml:space="preserve">corrected-v4 选参与测试：在 seeds </w:t>
      </w:r>
      <w:r>
        <w:rPr>
          <w:rFonts w:ascii="Consolas" w:hAnsi="Consolas" w:eastAsia="等线"/>
        </w:rPr>
        <w:t>1024, 2048, 3072</w:t>
      </w:r>
      <w:r>
        <w:t xml:space="preserve"> 上选择 alpha/profile，在 seeds </w:t>
      </w:r>
      <w:r>
        <w:rPr>
          <w:rFonts w:ascii="Consolas" w:hAnsi="Consolas" w:eastAsia="等线"/>
        </w:rPr>
        <w:t>4096, 5120</w:t>
      </w:r>
      <w:r>
        <w:t xml:space="preserve"> 上做 validation confirmation；确认通过后，才对五个 seeds 的 OOD test 记录做汇总。corrected-v5 三方法组合的固定 </w:t>
      </w:r>
      <w:r>
        <w:rPr>
          <w:rFonts w:ascii="Consolas" w:hAnsi="Consolas" w:eastAsia="等线"/>
        </w:rPr>
        <w:t>alpha=0.75</w:t>
      </w:r>
      <w:r>
        <w:t xml:space="preserve"> 另见第 8 节，不能混称为这一确认流程的结果。</w:t>
      </w:r>
    </w:p>
    <w:p>
      <w:pPr>
        <w:pStyle w:val="ListNumber"/>
      </w:pPr>
      <w:r>
        <w:t xml:space="preserve">统计方式：每个数据集汇报五个随机种子的均值与样本标准差，并对同一 seed 下的 </w:t>
      </w:r>
      <w:r>
        <w:rPr>
          <w:rFonts w:ascii="Consolas" w:hAnsi="Consolas" w:eastAsia="等线"/>
        </w:rPr>
        <w:t>real-baseline</w:t>
      </w:r>
      <w:r>
        <w:t>、</w:t>
      </w:r>
      <w:r>
        <w:rPr>
          <w:rFonts w:ascii="Consolas" w:hAnsi="Consolas" w:eastAsia="等线"/>
        </w:rPr>
        <w:t>real-shuffled</w:t>
      </w:r>
      <w:r>
        <w:t xml:space="preserve"> 差值计算 bootstrap 95% CI 和单边 sign test。</w:t>
      </w:r>
    </w:p>
    <w:p>
      <w:pPr>
        <w:pStyle w:val="Heading2"/>
      </w:pPr>
      <w:r>
        <w:t>3. OOD 主结果</w:t>
      </w:r>
    </w:p>
    <w:tbl>
      <w:tblPr>
        <w:tblStyle w:val="TableGrid"/>
        <w:tblW w:type="auto" w:w="0"/>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shd w:fill="D9EAF7"/>
          </w:tcPr>
          <w:p>
            <w:pPr>
              <w:spacing w:after="0"/>
            </w:pPr>
            <w:r>
              <w:rPr>
                <w:b/>
                <w:sz w:val="17"/>
              </w:rPr>
              <w:t>数据集</w:t>
            </w:r>
          </w:p>
        </w:tc>
        <w:tc>
          <w:tcPr>
            <w:tcW w:type="dxa" w:w="886"/>
            <w:shd w:fill="D9EAF7"/>
          </w:tcPr>
          <w:p>
            <w:pPr>
              <w:spacing w:after="0"/>
            </w:pPr>
            <w:r>
              <w:rPr>
                <w:b/>
                <w:sz w:val="17"/>
              </w:rPr>
              <w:t>实验变体</w:t>
            </w:r>
          </w:p>
        </w:tc>
        <w:tc>
          <w:tcPr>
            <w:tcW w:type="dxa" w:w="886"/>
            <w:shd w:fill="D9EAF7"/>
          </w:tcPr>
          <w:p>
            <w:pPr>
              <w:spacing w:after="0"/>
            </w:pPr>
            <w:r>
              <w:rPr>
                <w:b/>
                <w:sz w:val="17"/>
              </w:rPr>
              <w:t>证据定位</w:t>
            </w:r>
          </w:p>
        </w:tc>
        <w:tc>
          <w:tcPr>
            <w:tcW w:type="dxa" w:w="886"/>
            <w:shd w:fill="D9EAF7"/>
          </w:tcPr>
          <w:p>
            <w:pPr>
              <w:spacing w:after="0"/>
            </w:pPr>
            <w:r>
              <w:rPr>
                <w:b/>
                <w:sz w:val="17"/>
              </w:rPr>
              <w:t>R@20 baseline</w:t>
            </w:r>
          </w:p>
        </w:tc>
        <w:tc>
          <w:tcPr>
            <w:tcW w:type="dxa" w:w="886"/>
            <w:shd w:fill="D9EAF7"/>
          </w:tcPr>
          <w:p>
            <w:pPr>
              <w:spacing w:after="0"/>
            </w:pPr>
            <w:r>
              <w:rPr>
                <w:b/>
                <w:sz w:val="17"/>
              </w:rPr>
              <w:t>R@20 real</w:t>
            </w:r>
          </w:p>
        </w:tc>
        <w:tc>
          <w:tcPr>
            <w:tcW w:type="dxa" w:w="886"/>
            <w:shd w:fill="D9EAF7"/>
          </w:tcPr>
          <w:p>
            <w:pPr>
              <w:spacing w:after="0"/>
            </w:pPr>
            <w:r>
              <w:rPr>
                <w:b/>
                <w:sz w:val="17"/>
              </w:rPr>
              <w:t>R@20 shuffled</w:t>
            </w:r>
          </w:p>
        </w:tc>
        <w:tc>
          <w:tcPr>
            <w:tcW w:type="dxa" w:w="886"/>
            <w:shd w:fill="D9EAF7"/>
          </w:tcPr>
          <w:p>
            <w:pPr>
              <w:spacing w:after="0"/>
            </w:pPr>
            <w:r>
              <w:rPr>
                <w:b/>
                <w:sz w:val="17"/>
              </w:rPr>
              <w:t>N@20 baseline</w:t>
            </w:r>
          </w:p>
        </w:tc>
        <w:tc>
          <w:tcPr>
            <w:tcW w:type="dxa" w:w="886"/>
            <w:shd w:fill="D9EAF7"/>
          </w:tcPr>
          <w:p>
            <w:pPr>
              <w:spacing w:after="0"/>
            </w:pPr>
            <w:r>
              <w:rPr>
                <w:b/>
                <w:sz w:val="17"/>
              </w:rPr>
              <w:t>N@20 real</w:t>
            </w:r>
          </w:p>
        </w:tc>
        <w:tc>
          <w:tcPr>
            <w:tcW w:type="dxa" w:w="886"/>
            <w:shd w:fill="D9EAF7"/>
          </w:tcPr>
          <w:p>
            <w:pPr>
              <w:spacing w:after="0"/>
            </w:pPr>
            <w:r>
              <w:rPr>
                <w:b/>
                <w:sz w:val="17"/>
              </w:rPr>
              <w:t>N@20 shuffled</w:t>
            </w:r>
          </w:p>
        </w:tc>
        <w:tc>
          <w:tcPr>
            <w:tcW w:type="dxa" w:w="886"/>
            <w:shd w:fill="D9EAF7"/>
          </w:tcPr>
          <w:p>
            <w:pPr>
              <w:spacing w:after="0"/>
            </w:pPr>
            <w:r>
              <w:rPr>
                <w:b/>
                <w:sz w:val="17"/>
              </w:rPr>
              <w:t>N@20 vs baseline</w:t>
            </w:r>
          </w:p>
        </w:tc>
        <w:tc>
          <w:tcPr>
            <w:tcW w:type="dxa" w:w="886"/>
            <w:shd w:fill="D9EAF7"/>
          </w:tcPr>
          <w:p>
            <w:pPr>
              <w:spacing w:after="0"/>
            </w:pPr>
            <w:r>
              <w:rPr>
                <w:b/>
                <w:sz w:val="17"/>
              </w:rPr>
              <w:t>N@20 vs shuffle</w:t>
            </w:r>
          </w:p>
        </w:tc>
      </w:tr>
      <w:tr>
        <w:tc>
          <w:tcPr>
            <w:tcW w:type="dxa" w:w="886"/>
          </w:tcPr>
          <w:p>
            <w:pPr>
              <w:spacing w:after="0"/>
            </w:pPr>
            <w:r>
              <w:rPr>
                <w:sz w:val="17"/>
              </w:rPr>
              <w:t>MovieLens-1M</w:t>
            </w:r>
          </w:p>
        </w:tc>
        <w:tc>
          <w:tcPr>
            <w:tcW w:type="dxa" w:w="886"/>
          </w:tcPr>
          <w:p>
            <w:pPr>
              <w:spacing w:after="0"/>
            </w:pPr>
            <w:r>
              <w:rPr>
                <w:sz w:val="17"/>
              </w:rPr>
              <w:t>corrected-v4 pure LightGCN BPR200 late fusion</w:t>
            </w:r>
          </w:p>
        </w:tc>
        <w:tc>
          <w:tcPr>
            <w:tcW w:type="dxa" w:w="886"/>
          </w:tcPr>
          <w:p>
            <w:pPr>
              <w:spacing w:after="0"/>
            </w:pPr>
            <w:r>
              <w:rPr>
                <w:sz w:val="17"/>
              </w:rPr>
              <w:t>正向主证据</w:t>
            </w:r>
          </w:p>
        </w:tc>
        <w:tc>
          <w:tcPr>
            <w:tcW w:type="dxa" w:w="886"/>
          </w:tcPr>
          <w:p>
            <w:pPr>
              <w:spacing w:after="0"/>
            </w:pPr>
            <w:r>
              <w:rPr>
                <w:sz w:val="17"/>
              </w:rPr>
              <w:t>0.06928 +/- 0.00218</w:t>
            </w:r>
          </w:p>
        </w:tc>
        <w:tc>
          <w:tcPr>
            <w:tcW w:type="dxa" w:w="886"/>
          </w:tcPr>
          <w:p>
            <w:pPr>
              <w:spacing w:after="0"/>
            </w:pPr>
            <w:r>
              <w:rPr>
                <w:sz w:val="17"/>
              </w:rPr>
              <w:t>0.07165 +/- 0.00261</w:t>
            </w:r>
          </w:p>
        </w:tc>
        <w:tc>
          <w:tcPr>
            <w:tcW w:type="dxa" w:w="886"/>
          </w:tcPr>
          <w:p>
            <w:pPr>
              <w:spacing w:after="0"/>
            </w:pPr>
            <w:r>
              <w:rPr>
                <w:sz w:val="17"/>
              </w:rPr>
              <w:t>0.06720 +/- 0.00239</w:t>
            </w:r>
          </w:p>
        </w:tc>
        <w:tc>
          <w:tcPr>
            <w:tcW w:type="dxa" w:w="886"/>
          </w:tcPr>
          <w:p>
            <w:pPr>
              <w:spacing w:after="0"/>
            </w:pPr>
            <w:r>
              <w:rPr>
                <w:sz w:val="17"/>
              </w:rPr>
              <w:t>0.06831 +/- 0.00191</w:t>
            </w:r>
          </w:p>
        </w:tc>
        <w:tc>
          <w:tcPr>
            <w:tcW w:type="dxa" w:w="886"/>
          </w:tcPr>
          <w:p>
            <w:pPr>
              <w:spacing w:after="0"/>
            </w:pPr>
            <w:r>
              <w:rPr>
                <w:sz w:val="17"/>
              </w:rPr>
              <w:t>0.07037 +/- 0.00201</w:t>
            </w:r>
          </w:p>
        </w:tc>
        <w:tc>
          <w:tcPr>
            <w:tcW w:type="dxa" w:w="886"/>
          </w:tcPr>
          <w:p>
            <w:pPr>
              <w:spacing w:after="0"/>
            </w:pPr>
            <w:r>
              <w:rPr>
                <w:sz w:val="17"/>
              </w:rPr>
              <w:t>0.06700 +/- 0.00185</w:t>
            </w:r>
          </w:p>
        </w:tc>
        <w:tc>
          <w:tcPr>
            <w:tcW w:type="dxa" w:w="886"/>
          </w:tcPr>
          <w:p>
            <w:pPr>
              <w:spacing w:after="0"/>
            </w:pPr>
            <w:r>
              <w:rPr>
                <w:sz w:val="17"/>
              </w:rPr>
              <w:t>3.02%</w:t>
            </w:r>
          </w:p>
        </w:tc>
        <w:tc>
          <w:tcPr>
            <w:tcW w:type="dxa" w:w="886"/>
          </w:tcPr>
          <w:p>
            <w:pPr>
              <w:spacing w:after="0"/>
            </w:pPr>
            <w:r>
              <w:rPr>
                <w:sz w:val="17"/>
              </w:rPr>
              <w:t>5.04%</w:t>
            </w:r>
          </w:p>
        </w:tc>
      </w:tr>
      <w:tr>
        <w:tc>
          <w:tcPr>
            <w:tcW w:type="dxa" w:w="886"/>
          </w:tcPr>
          <w:p>
            <w:pPr>
              <w:spacing w:after="0"/>
            </w:pPr>
            <w:r>
              <w:rPr>
                <w:sz w:val="17"/>
              </w:rPr>
              <w:t>Yelp2018</w:t>
            </w:r>
          </w:p>
        </w:tc>
        <w:tc>
          <w:tcPr>
            <w:tcW w:type="dxa" w:w="886"/>
          </w:tcPr>
          <w:p>
            <w:pPr>
              <w:spacing w:after="0"/>
            </w:pPr>
            <w:r>
              <w:rPr>
                <w:sz w:val="17"/>
              </w:rPr>
              <w:t>corrected-v4 LSCI-stage late fusion</w:t>
            </w:r>
          </w:p>
        </w:tc>
        <w:tc>
          <w:tcPr>
            <w:tcW w:type="dxa" w:w="886"/>
          </w:tcPr>
          <w:p>
            <w:pPr>
              <w:spacing w:after="0"/>
            </w:pPr>
            <w:r>
              <w:rPr>
                <w:sz w:val="17"/>
              </w:rPr>
              <w:t>正向主证据</w:t>
            </w:r>
          </w:p>
        </w:tc>
        <w:tc>
          <w:tcPr>
            <w:tcW w:type="dxa" w:w="886"/>
          </w:tcPr>
          <w:p>
            <w:pPr>
              <w:spacing w:after="0"/>
            </w:pPr>
            <w:r>
              <w:rPr>
                <w:sz w:val="17"/>
              </w:rPr>
              <w:t>0.01731 +/- 0.00146</w:t>
            </w:r>
          </w:p>
        </w:tc>
        <w:tc>
          <w:tcPr>
            <w:tcW w:type="dxa" w:w="886"/>
          </w:tcPr>
          <w:p>
            <w:pPr>
              <w:spacing w:after="0"/>
            </w:pPr>
            <w:r>
              <w:rPr>
                <w:sz w:val="17"/>
              </w:rPr>
              <w:t>0.01862 +/- 0.00106</w:t>
            </w:r>
          </w:p>
        </w:tc>
        <w:tc>
          <w:tcPr>
            <w:tcW w:type="dxa" w:w="886"/>
          </w:tcPr>
          <w:p>
            <w:pPr>
              <w:spacing w:after="0"/>
            </w:pPr>
            <w:r>
              <w:rPr>
                <w:sz w:val="17"/>
              </w:rPr>
              <w:t>0.01694 +/- 0.00136</w:t>
            </w:r>
          </w:p>
        </w:tc>
        <w:tc>
          <w:tcPr>
            <w:tcW w:type="dxa" w:w="886"/>
          </w:tcPr>
          <w:p>
            <w:pPr>
              <w:spacing w:after="0"/>
            </w:pPr>
            <w:r>
              <w:rPr>
                <w:sz w:val="17"/>
              </w:rPr>
              <w:t>0.01345 +/- 0.00115</w:t>
            </w:r>
          </w:p>
        </w:tc>
        <w:tc>
          <w:tcPr>
            <w:tcW w:type="dxa" w:w="886"/>
          </w:tcPr>
          <w:p>
            <w:pPr>
              <w:spacing w:after="0"/>
            </w:pPr>
            <w:r>
              <w:rPr>
                <w:sz w:val="17"/>
              </w:rPr>
              <w:t>0.01452 +/- 0.00080</w:t>
            </w:r>
          </w:p>
        </w:tc>
        <w:tc>
          <w:tcPr>
            <w:tcW w:type="dxa" w:w="886"/>
          </w:tcPr>
          <w:p>
            <w:pPr>
              <w:spacing w:after="0"/>
            </w:pPr>
            <w:r>
              <w:rPr>
                <w:sz w:val="17"/>
              </w:rPr>
              <w:t>0.01314 +/- 0.00115</w:t>
            </w:r>
          </w:p>
        </w:tc>
        <w:tc>
          <w:tcPr>
            <w:tcW w:type="dxa" w:w="886"/>
          </w:tcPr>
          <w:p>
            <w:pPr>
              <w:spacing w:after="0"/>
            </w:pPr>
            <w:r>
              <w:rPr>
                <w:sz w:val="17"/>
              </w:rPr>
              <w:t>8.00%</w:t>
            </w:r>
          </w:p>
        </w:tc>
        <w:tc>
          <w:tcPr>
            <w:tcW w:type="dxa" w:w="886"/>
          </w:tcPr>
          <w:p>
            <w:pPr>
              <w:spacing w:after="0"/>
            </w:pPr>
            <w:r>
              <w:rPr>
                <w:sz w:val="17"/>
              </w:rPr>
              <w:t>10.52%</w:t>
            </w:r>
          </w:p>
        </w:tc>
      </w:tr>
      <w:tr>
        <w:tc>
          <w:tcPr>
            <w:tcW w:type="dxa" w:w="886"/>
          </w:tcPr>
          <w:p>
            <w:pPr>
              <w:spacing w:after="0"/>
            </w:pPr>
            <w:r>
              <w:rPr>
                <w:sz w:val="17"/>
              </w:rPr>
              <w:t>Food</w:t>
            </w:r>
          </w:p>
        </w:tc>
        <w:tc>
          <w:tcPr>
            <w:tcW w:type="dxa" w:w="886"/>
          </w:tcPr>
          <w:p>
            <w:pPr>
              <w:spacing w:after="0"/>
            </w:pPr>
            <w:r>
              <w:rPr>
                <w:sz w:val="17"/>
              </w:rPr>
              <w:t>corrected-v4 pure LightGCN late fusion</w:t>
            </w:r>
          </w:p>
        </w:tc>
        <w:tc>
          <w:tcPr>
            <w:tcW w:type="dxa" w:w="886"/>
          </w:tcPr>
          <w:p>
            <w:pPr>
              <w:spacing w:after="0"/>
            </w:pPr>
            <w:r>
              <w:rPr>
                <w:sz w:val="17"/>
              </w:rPr>
              <w:t>机制证据</w:t>
            </w:r>
          </w:p>
        </w:tc>
        <w:tc>
          <w:tcPr>
            <w:tcW w:type="dxa" w:w="886"/>
          </w:tcPr>
          <w:p>
            <w:pPr>
              <w:spacing w:after="0"/>
            </w:pPr>
            <w:r>
              <w:rPr>
                <w:sz w:val="17"/>
              </w:rPr>
              <w:t>0.04690 +/- 0.00065</w:t>
            </w:r>
          </w:p>
        </w:tc>
        <w:tc>
          <w:tcPr>
            <w:tcW w:type="dxa" w:w="886"/>
          </w:tcPr>
          <w:p>
            <w:pPr>
              <w:spacing w:after="0"/>
            </w:pPr>
            <w:r>
              <w:rPr>
                <w:sz w:val="17"/>
              </w:rPr>
              <w:t>0.04679 +/- 0.00036</w:t>
            </w:r>
          </w:p>
        </w:tc>
        <w:tc>
          <w:tcPr>
            <w:tcW w:type="dxa" w:w="886"/>
          </w:tcPr>
          <w:p>
            <w:pPr>
              <w:spacing w:after="0"/>
            </w:pPr>
            <w:r>
              <w:rPr>
                <w:sz w:val="17"/>
              </w:rPr>
              <w:t>0.04431 +/- 0.00080</w:t>
            </w:r>
          </w:p>
        </w:tc>
        <w:tc>
          <w:tcPr>
            <w:tcW w:type="dxa" w:w="886"/>
          </w:tcPr>
          <w:p>
            <w:pPr>
              <w:spacing w:after="0"/>
            </w:pPr>
            <w:r>
              <w:rPr>
                <w:sz w:val="17"/>
              </w:rPr>
              <w:t>0.02780 +/- 0.00017</w:t>
            </w:r>
          </w:p>
        </w:tc>
        <w:tc>
          <w:tcPr>
            <w:tcW w:type="dxa" w:w="886"/>
          </w:tcPr>
          <w:p>
            <w:pPr>
              <w:spacing w:after="0"/>
            </w:pPr>
            <w:r>
              <w:rPr>
                <w:sz w:val="17"/>
              </w:rPr>
              <w:t>0.02768 +/- 0.00014</w:t>
            </w:r>
          </w:p>
        </w:tc>
        <w:tc>
          <w:tcPr>
            <w:tcW w:type="dxa" w:w="886"/>
          </w:tcPr>
          <w:p>
            <w:pPr>
              <w:spacing w:after="0"/>
            </w:pPr>
            <w:r>
              <w:rPr>
                <w:sz w:val="17"/>
              </w:rPr>
              <w:t>0.02661 +/- 0.00026</w:t>
            </w:r>
          </w:p>
        </w:tc>
        <w:tc>
          <w:tcPr>
            <w:tcW w:type="dxa" w:w="886"/>
          </w:tcPr>
          <w:p>
            <w:pPr>
              <w:spacing w:after="0"/>
            </w:pPr>
            <w:r>
              <w:rPr>
                <w:sz w:val="17"/>
              </w:rPr>
              <w:t>-0.42%</w:t>
            </w:r>
          </w:p>
        </w:tc>
        <w:tc>
          <w:tcPr>
            <w:tcW w:type="dxa" w:w="886"/>
          </w:tcPr>
          <w:p>
            <w:pPr>
              <w:spacing w:after="0"/>
            </w:pPr>
            <w:r>
              <w:rPr>
                <w:sz w:val="17"/>
              </w:rPr>
              <w:t>4.03%</w:t>
            </w:r>
          </w:p>
        </w:tc>
      </w:tr>
      <w:tr>
        <w:tc>
          <w:tcPr>
            <w:tcW w:type="dxa" w:w="886"/>
          </w:tcPr>
          <w:p>
            <w:pPr>
              <w:spacing w:after="0"/>
            </w:pPr>
            <w:r>
              <w:rPr>
                <w:sz w:val="17"/>
              </w:rPr>
              <w:t>Amazon Beauty</w:t>
            </w:r>
          </w:p>
        </w:tc>
        <w:tc>
          <w:tcPr>
            <w:tcW w:type="dxa" w:w="886"/>
          </w:tcPr>
          <w:p>
            <w:pPr>
              <w:spacing w:after="0"/>
            </w:pPr>
            <w:r>
              <w:rPr>
                <w:sz w:val="17"/>
              </w:rPr>
              <w:t>corrected-v4 activity-adaptive semantic fusion</w:t>
            </w:r>
          </w:p>
        </w:tc>
        <w:tc>
          <w:tcPr>
            <w:tcW w:type="dxa" w:w="886"/>
          </w:tcPr>
          <w:p>
            <w:pPr>
              <w:spacing w:after="0"/>
            </w:pPr>
            <w:r>
              <w:rPr>
                <w:sz w:val="17"/>
              </w:rPr>
              <w:t>正向主证据</w:t>
            </w:r>
          </w:p>
        </w:tc>
        <w:tc>
          <w:tcPr>
            <w:tcW w:type="dxa" w:w="886"/>
          </w:tcPr>
          <w:p>
            <w:pPr>
              <w:spacing w:after="0"/>
            </w:pPr>
            <w:r>
              <w:rPr>
                <w:sz w:val="17"/>
              </w:rPr>
              <w:t>0.03847 +/- 0.00117</w:t>
            </w:r>
          </w:p>
        </w:tc>
        <w:tc>
          <w:tcPr>
            <w:tcW w:type="dxa" w:w="886"/>
          </w:tcPr>
          <w:p>
            <w:pPr>
              <w:spacing w:after="0"/>
            </w:pPr>
            <w:r>
              <w:rPr>
                <w:sz w:val="17"/>
              </w:rPr>
              <w:t>0.07576 +/- 0.00159</w:t>
            </w:r>
          </w:p>
        </w:tc>
        <w:tc>
          <w:tcPr>
            <w:tcW w:type="dxa" w:w="886"/>
          </w:tcPr>
          <w:p>
            <w:pPr>
              <w:spacing w:after="0"/>
            </w:pPr>
            <w:r>
              <w:rPr>
                <w:sz w:val="17"/>
              </w:rPr>
              <w:t>0.03189 +/- 0.00104</w:t>
            </w:r>
          </w:p>
        </w:tc>
        <w:tc>
          <w:tcPr>
            <w:tcW w:type="dxa" w:w="886"/>
          </w:tcPr>
          <w:p>
            <w:pPr>
              <w:spacing w:after="0"/>
            </w:pPr>
            <w:r>
              <w:rPr>
                <w:sz w:val="17"/>
              </w:rPr>
              <w:t>0.01824 +/- 0.00109</w:t>
            </w:r>
          </w:p>
        </w:tc>
        <w:tc>
          <w:tcPr>
            <w:tcW w:type="dxa" w:w="886"/>
          </w:tcPr>
          <w:p>
            <w:pPr>
              <w:spacing w:after="0"/>
            </w:pPr>
            <w:r>
              <w:rPr>
                <w:sz w:val="17"/>
              </w:rPr>
              <w:t>0.03834 +/- 0.00117</w:t>
            </w:r>
          </w:p>
        </w:tc>
        <w:tc>
          <w:tcPr>
            <w:tcW w:type="dxa" w:w="886"/>
          </w:tcPr>
          <w:p>
            <w:pPr>
              <w:spacing w:after="0"/>
            </w:pPr>
            <w:r>
              <w:rPr>
                <w:sz w:val="17"/>
              </w:rPr>
              <w:t>0.01466 +/- 0.00051</w:t>
            </w:r>
          </w:p>
        </w:tc>
        <w:tc>
          <w:tcPr>
            <w:tcW w:type="dxa" w:w="886"/>
          </w:tcPr>
          <w:p>
            <w:pPr>
              <w:spacing w:after="0"/>
            </w:pPr>
            <w:r>
              <w:rPr>
                <w:sz w:val="17"/>
              </w:rPr>
              <w:t>110.24%</w:t>
            </w:r>
          </w:p>
        </w:tc>
        <w:tc>
          <w:tcPr>
            <w:tcW w:type="dxa" w:w="886"/>
          </w:tcPr>
          <w:p>
            <w:pPr>
              <w:spacing w:after="0"/>
            </w:pPr>
            <w:r>
              <w:rPr>
                <w:sz w:val="17"/>
              </w:rPr>
              <w:t>161.56%</w:t>
            </w:r>
          </w:p>
        </w:tc>
      </w:tr>
    </w:tbl>
    <w:p/>
    <w:p>
      <w:r>
        <w:t>结果解读：MovieLens-1M、Yelp2018、Amazon Beauty 可写入正面主结果；Food 的 real semantic 在 NDCG@20 上比 baseline 低 0.42%，不能写成 baseline 提升，但它相对 shuffled semantic 提升 4.03%，可用于说明正确语义配对本身有作用。</w:t>
      </w:r>
    </w:p>
    <w:p>
      <w:pPr>
        <w:pStyle w:val="Heading2"/>
      </w:pPr>
      <w:r>
        <w:t>4. 配对统计证据</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D9EAF7"/>
          </w:tcPr>
          <w:p>
            <w:pPr>
              <w:spacing w:after="0"/>
            </w:pPr>
            <w:r>
              <w:rPr>
                <w:b/>
                <w:sz w:val="17"/>
              </w:rPr>
              <w:t>数据集</w:t>
            </w:r>
          </w:p>
        </w:tc>
        <w:tc>
          <w:tcPr>
            <w:tcW w:type="dxa" w:w="1083"/>
            <w:shd w:fill="D9EAF7"/>
          </w:tcPr>
          <w:p>
            <w:pPr>
              <w:spacing w:after="0"/>
            </w:pPr>
            <w:r>
              <w:rPr>
                <w:b/>
                <w:sz w:val="17"/>
              </w:rPr>
              <w:t>N@20 real-baseline 均值差</w:t>
            </w:r>
          </w:p>
        </w:tc>
        <w:tc>
          <w:tcPr>
            <w:tcW w:type="dxa" w:w="1083"/>
            <w:shd w:fill="D9EAF7"/>
          </w:tcPr>
          <w:p>
            <w:pPr>
              <w:spacing w:after="0"/>
            </w:pPr>
            <w:r>
              <w:rPr>
                <w:b/>
                <w:sz w:val="17"/>
              </w:rPr>
              <w:t>95% bootstrap CI</w:t>
            </w:r>
          </w:p>
        </w:tc>
        <w:tc>
          <w:tcPr>
            <w:tcW w:type="dxa" w:w="1083"/>
            <w:shd w:fill="D9EAF7"/>
          </w:tcPr>
          <w:p>
            <w:pPr>
              <w:spacing w:after="0"/>
            </w:pPr>
            <w:r>
              <w:rPr>
                <w:b/>
                <w:sz w:val="17"/>
              </w:rPr>
              <w:t>sign p</w:t>
            </w:r>
          </w:p>
        </w:tc>
        <w:tc>
          <w:tcPr>
            <w:tcW w:type="dxa" w:w="1083"/>
            <w:shd w:fill="D9EAF7"/>
          </w:tcPr>
          <w:p>
            <w:pPr>
              <w:spacing w:after="0"/>
            </w:pPr>
            <w:r>
              <w:rPr>
                <w:b/>
                <w:sz w:val="17"/>
              </w:rPr>
              <w:t>正向 seeds</w:t>
            </w:r>
          </w:p>
        </w:tc>
        <w:tc>
          <w:tcPr>
            <w:tcW w:type="dxa" w:w="1083"/>
            <w:shd w:fill="D9EAF7"/>
          </w:tcPr>
          <w:p>
            <w:pPr>
              <w:spacing w:after="0"/>
            </w:pPr>
            <w:r>
              <w:rPr>
                <w:b/>
                <w:sz w:val="17"/>
              </w:rPr>
              <w:t>N@20 real-shuffle 均值差</w:t>
            </w:r>
          </w:p>
        </w:tc>
        <w:tc>
          <w:tcPr>
            <w:tcW w:type="dxa" w:w="1083"/>
            <w:shd w:fill="D9EAF7"/>
          </w:tcPr>
          <w:p>
            <w:pPr>
              <w:spacing w:after="0"/>
            </w:pPr>
            <w:r>
              <w:rPr>
                <w:b/>
                <w:sz w:val="17"/>
              </w:rPr>
              <w:t>95% bootstrap CI</w:t>
            </w:r>
          </w:p>
        </w:tc>
        <w:tc>
          <w:tcPr>
            <w:tcW w:type="dxa" w:w="1083"/>
            <w:shd w:fill="D9EAF7"/>
          </w:tcPr>
          <w:p>
            <w:pPr>
              <w:spacing w:after="0"/>
            </w:pPr>
            <w:r>
              <w:rPr>
                <w:b/>
                <w:sz w:val="17"/>
              </w:rPr>
              <w:t>sign p</w:t>
            </w:r>
          </w:p>
        </w:tc>
        <w:tc>
          <w:tcPr>
            <w:tcW w:type="dxa" w:w="1083"/>
            <w:shd w:fill="D9EAF7"/>
          </w:tcPr>
          <w:p>
            <w:pPr>
              <w:spacing w:after="0"/>
            </w:pPr>
            <w:r>
              <w:rPr>
                <w:b/>
                <w:sz w:val="17"/>
              </w:rPr>
              <w:t>正向 seeds</w:t>
            </w:r>
          </w:p>
        </w:tc>
      </w:tr>
      <w:tr>
        <w:tc>
          <w:tcPr>
            <w:tcW w:type="dxa" w:w="1083"/>
          </w:tcPr>
          <w:p>
            <w:pPr>
              <w:spacing w:after="0"/>
            </w:pPr>
            <w:r>
              <w:rPr>
                <w:sz w:val="17"/>
              </w:rPr>
              <w:t>MovieLens-1M</w:t>
            </w:r>
          </w:p>
        </w:tc>
        <w:tc>
          <w:tcPr>
            <w:tcW w:type="dxa" w:w="1083"/>
          </w:tcPr>
          <w:p>
            <w:pPr>
              <w:spacing w:after="0"/>
            </w:pPr>
            <w:r>
              <w:rPr>
                <w:sz w:val="17"/>
              </w:rPr>
              <w:t>0.00206</w:t>
            </w:r>
          </w:p>
        </w:tc>
        <w:tc>
          <w:tcPr>
            <w:tcW w:type="dxa" w:w="1083"/>
          </w:tcPr>
          <w:p>
            <w:pPr>
              <w:spacing w:after="0"/>
            </w:pPr>
            <w:r>
              <w:rPr>
                <w:sz w:val="17"/>
              </w:rPr>
              <w:t>[0.00187, 0.00231]</w:t>
            </w:r>
          </w:p>
        </w:tc>
        <w:tc>
          <w:tcPr>
            <w:tcW w:type="dxa" w:w="1083"/>
          </w:tcPr>
          <w:p>
            <w:pPr>
              <w:spacing w:after="0"/>
            </w:pPr>
            <w:r>
              <w:rPr>
                <w:sz w:val="17"/>
              </w:rPr>
              <w:t>0.03125</w:t>
            </w:r>
          </w:p>
        </w:tc>
        <w:tc>
          <w:tcPr>
            <w:tcW w:type="dxa" w:w="1083"/>
          </w:tcPr>
          <w:p>
            <w:pPr>
              <w:spacing w:after="0"/>
            </w:pPr>
            <w:r>
              <w:rPr>
                <w:sz w:val="17"/>
              </w:rPr>
              <w:t>5/5</w:t>
            </w:r>
          </w:p>
        </w:tc>
        <w:tc>
          <w:tcPr>
            <w:tcW w:type="dxa" w:w="1083"/>
          </w:tcPr>
          <w:p>
            <w:pPr>
              <w:spacing w:after="0"/>
            </w:pPr>
            <w:r>
              <w:rPr>
                <w:sz w:val="17"/>
              </w:rPr>
              <w:t>0.00338</w:t>
            </w:r>
          </w:p>
        </w:tc>
        <w:tc>
          <w:tcPr>
            <w:tcW w:type="dxa" w:w="1083"/>
          </w:tcPr>
          <w:p>
            <w:pPr>
              <w:spacing w:after="0"/>
            </w:pPr>
            <w:r>
              <w:rPr>
                <w:sz w:val="17"/>
              </w:rPr>
              <w:t>[0.00316, 0.00362]</w:t>
            </w:r>
          </w:p>
        </w:tc>
        <w:tc>
          <w:tcPr>
            <w:tcW w:type="dxa" w:w="1083"/>
          </w:tcPr>
          <w:p>
            <w:pPr>
              <w:spacing w:after="0"/>
            </w:pPr>
            <w:r>
              <w:rPr>
                <w:sz w:val="17"/>
              </w:rPr>
              <w:t>0.03125</w:t>
            </w:r>
          </w:p>
        </w:tc>
        <w:tc>
          <w:tcPr>
            <w:tcW w:type="dxa" w:w="1083"/>
          </w:tcPr>
          <w:p>
            <w:pPr>
              <w:spacing w:after="0"/>
            </w:pPr>
            <w:r>
              <w:rPr>
                <w:sz w:val="17"/>
              </w:rPr>
              <w:t>5/5</w:t>
            </w:r>
          </w:p>
        </w:tc>
      </w:tr>
      <w:tr>
        <w:tc>
          <w:tcPr>
            <w:tcW w:type="dxa" w:w="1083"/>
          </w:tcPr>
          <w:p>
            <w:pPr>
              <w:spacing w:after="0"/>
            </w:pPr>
            <w:r>
              <w:rPr>
                <w:sz w:val="17"/>
              </w:rPr>
              <w:t>Yelp2018</w:t>
            </w:r>
          </w:p>
        </w:tc>
        <w:tc>
          <w:tcPr>
            <w:tcW w:type="dxa" w:w="1083"/>
          </w:tcPr>
          <w:p>
            <w:pPr>
              <w:spacing w:after="0"/>
            </w:pPr>
            <w:r>
              <w:rPr>
                <w:sz w:val="17"/>
              </w:rPr>
              <w:t>0.00108</w:t>
            </w:r>
          </w:p>
        </w:tc>
        <w:tc>
          <w:tcPr>
            <w:tcW w:type="dxa" w:w="1083"/>
          </w:tcPr>
          <w:p>
            <w:pPr>
              <w:spacing w:after="0"/>
            </w:pPr>
            <w:r>
              <w:rPr>
                <w:sz w:val="17"/>
              </w:rPr>
              <w:t>[0.00074, 0.00142]</w:t>
            </w:r>
          </w:p>
        </w:tc>
        <w:tc>
          <w:tcPr>
            <w:tcW w:type="dxa" w:w="1083"/>
          </w:tcPr>
          <w:p>
            <w:pPr>
              <w:spacing w:after="0"/>
            </w:pPr>
            <w:r>
              <w:rPr>
                <w:sz w:val="17"/>
              </w:rPr>
              <w:t>0.03125</w:t>
            </w:r>
          </w:p>
        </w:tc>
        <w:tc>
          <w:tcPr>
            <w:tcW w:type="dxa" w:w="1083"/>
          </w:tcPr>
          <w:p>
            <w:pPr>
              <w:spacing w:after="0"/>
            </w:pPr>
            <w:r>
              <w:rPr>
                <w:sz w:val="17"/>
              </w:rPr>
              <w:t>5/5</w:t>
            </w:r>
          </w:p>
        </w:tc>
        <w:tc>
          <w:tcPr>
            <w:tcW w:type="dxa" w:w="1083"/>
          </w:tcPr>
          <w:p>
            <w:pPr>
              <w:spacing w:after="0"/>
            </w:pPr>
            <w:r>
              <w:rPr>
                <w:sz w:val="17"/>
              </w:rPr>
              <w:t>0.00138</w:t>
            </w:r>
          </w:p>
        </w:tc>
        <w:tc>
          <w:tcPr>
            <w:tcW w:type="dxa" w:w="1083"/>
          </w:tcPr>
          <w:p>
            <w:pPr>
              <w:spacing w:after="0"/>
            </w:pPr>
            <w:r>
              <w:rPr>
                <w:sz w:val="17"/>
              </w:rPr>
              <w:t>[0.00103, 0.00173]</w:t>
            </w:r>
          </w:p>
        </w:tc>
        <w:tc>
          <w:tcPr>
            <w:tcW w:type="dxa" w:w="1083"/>
          </w:tcPr>
          <w:p>
            <w:pPr>
              <w:spacing w:after="0"/>
            </w:pPr>
            <w:r>
              <w:rPr>
                <w:sz w:val="17"/>
              </w:rPr>
              <w:t>0.03125</w:t>
            </w:r>
          </w:p>
        </w:tc>
        <w:tc>
          <w:tcPr>
            <w:tcW w:type="dxa" w:w="1083"/>
          </w:tcPr>
          <w:p>
            <w:pPr>
              <w:spacing w:after="0"/>
            </w:pPr>
            <w:r>
              <w:rPr>
                <w:sz w:val="17"/>
              </w:rPr>
              <w:t>5/5</w:t>
            </w:r>
          </w:p>
        </w:tc>
      </w:tr>
      <w:tr>
        <w:tc>
          <w:tcPr>
            <w:tcW w:type="dxa" w:w="1083"/>
          </w:tcPr>
          <w:p>
            <w:pPr>
              <w:spacing w:after="0"/>
            </w:pPr>
            <w:r>
              <w:rPr>
                <w:sz w:val="17"/>
              </w:rPr>
              <w:t>Food</w:t>
            </w:r>
          </w:p>
        </w:tc>
        <w:tc>
          <w:tcPr>
            <w:tcW w:type="dxa" w:w="1083"/>
          </w:tcPr>
          <w:p>
            <w:pPr>
              <w:spacing w:after="0"/>
            </w:pPr>
            <w:r>
              <w:rPr>
                <w:sz w:val="17"/>
              </w:rPr>
              <w:t>-0.00012</w:t>
            </w:r>
          </w:p>
        </w:tc>
        <w:tc>
          <w:tcPr>
            <w:tcW w:type="dxa" w:w="1083"/>
          </w:tcPr>
          <w:p>
            <w:pPr>
              <w:spacing w:after="0"/>
            </w:pPr>
            <w:r>
              <w:rPr>
                <w:sz w:val="17"/>
              </w:rPr>
              <w:t>[-0.00032, 0.00005]</w:t>
            </w:r>
          </w:p>
        </w:tc>
        <w:tc>
          <w:tcPr>
            <w:tcW w:type="dxa" w:w="1083"/>
          </w:tcPr>
          <w:p>
            <w:pPr>
              <w:spacing w:after="0"/>
            </w:pPr>
            <w:r>
              <w:rPr>
                <w:sz w:val="17"/>
              </w:rPr>
              <w:t>0.81250</w:t>
            </w:r>
          </w:p>
        </w:tc>
        <w:tc>
          <w:tcPr>
            <w:tcW w:type="dxa" w:w="1083"/>
          </w:tcPr>
          <w:p>
            <w:pPr>
              <w:spacing w:after="0"/>
            </w:pPr>
            <w:r>
              <w:rPr>
                <w:sz w:val="17"/>
              </w:rPr>
              <w:t>2/5</w:t>
            </w:r>
          </w:p>
        </w:tc>
        <w:tc>
          <w:tcPr>
            <w:tcW w:type="dxa" w:w="1083"/>
          </w:tcPr>
          <w:p>
            <w:pPr>
              <w:spacing w:after="0"/>
            </w:pPr>
            <w:r>
              <w:rPr>
                <w:sz w:val="17"/>
              </w:rPr>
              <w:t>0.00107</w:t>
            </w:r>
          </w:p>
        </w:tc>
        <w:tc>
          <w:tcPr>
            <w:tcW w:type="dxa" w:w="1083"/>
          </w:tcPr>
          <w:p>
            <w:pPr>
              <w:spacing w:after="0"/>
            </w:pPr>
            <w:r>
              <w:rPr>
                <w:sz w:val="17"/>
              </w:rPr>
              <w:t>[0.00094, 0.00122]</w:t>
            </w:r>
          </w:p>
        </w:tc>
        <w:tc>
          <w:tcPr>
            <w:tcW w:type="dxa" w:w="1083"/>
          </w:tcPr>
          <w:p>
            <w:pPr>
              <w:spacing w:after="0"/>
            </w:pPr>
            <w:r>
              <w:rPr>
                <w:sz w:val="17"/>
              </w:rPr>
              <w:t>0.03125</w:t>
            </w:r>
          </w:p>
        </w:tc>
        <w:tc>
          <w:tcPr>
            <w:tcW w:type="dxa" w:w="1083"/>
          </w:tcPr>
          <w:p>
            <w:pPr>
              <w:spacing w:after="0"/>
            </w:pPr>
            <w:r>
              <w:rPr>
                <w:sz w:val="17"/>
              </w:rPr>
              <w:t>5/5</w:t>
            </w:r>
          </w:p>
        </w:tc>
      </w:tr>
      <w:tr>
        <w:tc>
          <w:tcPr>
            <w:tcW w:type="dxa" w:w="1083"/>
          </w:tcPr>
          <w:p>
            <w:pPr>
              <w:spacing w:after="0"/>
            </w:pPr>
            <w:r>
              <w:rPr>
                <w:sz w:val="17"/>
              </w:rPr>
              <w:t>Amazon Beauty</w:t>
            </w:r>
          </w:p>
        </w:tc>
        <w:tc>
          <w:tcPr>
            <w:tcW w:type="dxa" w:w="1083"/>
          </w:tcPr>
          <w:p>
            <w:pPr>
              <w:spacing w:after="0"/>
            </w:pPr>
            <w:r>
              <w:rPr>
                <w:sz w:val="17"/>
              </w:rPr>
              <w:t>0.02010</w:t>
            </w:r>
          </w:p>
        </w:tc>
        <w:tc>
          <w:tcPr>
            <w:tcW w:type="dxa" w:w="1083"/>
          </w:tcPr>
          <w:p>
            <w:pPr>
              <w:spacing w:after="0"/>
            </w:pPr>
            <w:r>
              <w:rPr>
                <w:sz w:val="17"/>
              </w:rPr>
              <w:t>[0.01933, 0.02110]</w:t>
            </w:r>
          </w:p>
        </w:tc>
        <w:tc>
          <w:tcPr>
            <w:tcW w:type="dxa" w:w="1083"/>
          </w:tcPr>
          <w:p>
            <w:pPr>
              <w:spacing w:after="0"/>
            </w:pPr>
            <w:r>
              <w:rPr>
                <w:sz w:val="17"/>
              </w:rPr>
              <w:t>0.03125</w:t>
            </w:r>
          </w:p>
        </w:tc>
        <w:tc>
          <w:tcPr>
            <w:tcW w:type="dxa" w:w="1083"/>
          </w:tcPr>
          <w:p>
            <w:pPr>
              <w:spacing w:after="0"/>
            </w:pPr>
            <w:r>
              <w:rPr>
                <w:sz w:val="17"/>
              </w:rPr>
              <w:t>5/5</w:t>
            </w:r>
          </w:p>
        </w:tc>
        <w:tc>
          <w:tcPr>
            <w:tcW w:type="dxa" w:w="1083"/>
          </w:tcPr>
          <w:p>
            <w:pPr>
              <w:spacing w:after="0"/>
            </w:pPr>
            <w:r>
              <w:rPr>
                <w:sz w:val="17"/>
              </w:rPr>
              <w:t>0.02368</w:t>
            </w:r>
          </w:p>
        </w:tc>
        <w:tc>
          <w:tcPr>
            <w:tcW w:type="dxa" w:w="1083"/>
          </w:tcPr>
          <w:p>
            <w:pPr>
              <w:spacing w:after="0"/>
            </w:pPr>
            <w:r>
              <w:rPr>
                <w:sz w:val="17"/>
              </w:rPr>
              <w:t>[0.02274, 0.02462]</w:t>
            </w:r>
          </w:p>
        </w:tc>
        <w:tc>
          <w:tcPr>
            <w:tcW w:type="dxa" w:w="1083"/>
          </w:tcPr>
          <w:p>
            <w:pPr>
              <w:spacing w:after="0"/>
            </w:pPr>
            <w:r>
              <w:rPr>
                <w:sz w:val="17"/>
              </w:rPr>
              <w:t>0.03125</w:t>
            </w:r>
          </w:p>
        </w:tc>
        <w:tc>
          <w:tcPr>
            <w:tcW w:type="dxa" w:w="1083"/>
          </w:tcPr>
          <w:p>
            <w:pPr>
              <w:spacing w:after="0"/>
            </w:pPr>
            <w:r>
              <w:rPr>
                <w:sz w:val="17"/>
              </w:rPr>
              <w:t>5/5</w:t>
            </w:r>
          </w:p>
        </w:tc>
      </w:tr>
    </w:tbl>
    <w:p/>
    <w:p>
      <w:r>
        <w:t>统计解读：由于每组只有 5 个随机种子，sign test 最小单边 p 值为 0.03125，因此这里主要看方向一致性和 bootstrap CI。MovieLens-1M、Yelp2018、Amazon Beauty 对 baseline 与 shuffled 均为 5/5 seeds 正向；Food 对 baseline 只有 2/5 正向，但对 shuffled 为 5/5 正向。</w:t>
      </w:r>
    </w:p>
    <w:p>
      <w:pPr>
        <w:pStyle w:val="Heading2"/>
      </w:pPr>
      <w:r>
        <w:t>5. 选参与门禁过程</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9EAF7"/>
          </w:tcPr>
          <w:p>
            <w:pPr>
              <w:spacing w:after="0"/>
            </w:pPr>
            <w:r>
              <w:rPr>
                <w:b/>
                <w:sz w:val="17"/>
              </w:rPr>
              <w:t>数据集</w:t>
            </w:r>
          </w:p>
        </w:tc>
        <w:tc>
          <w:tcPr>
            <w:tcW w:type="dxa" w:w="1949"/>
            <w:shd w:fill="D9EAF7"/>
          </w:tcPr>
          <w:p>
            <w:pPr>
              <w:spacing w:after="0"/>
            </w:pPr>
            <w:r>
              <w:rPr>
                <w:b/>
                <w:sz w:val="17"/>
              </w:rPr>
              <w:t>selection seeds</w:t>
            </w:r>
          </w:p>
        </w:tc>
        <w:tc>
          <w:tcPr>
            <w:tcW w:type="dxa" w:w="1949"/>
            <w:shd w:fill="D9EAF7"/>
          </w:tcPr>
          <w:p>
            <w:pPr>
              <w:spacing w:after="0"/>
            </w:pPr>
            <w:r>
              <w:rPr>
                <w:b/>
                <w:sz w:val="17"/>
              </w:rPr>
              <w:t>confirmation seeds</w:t>
            </w:r>
          </w:p>
        </w:tc>
        <w:tc>
          <w:tcPr>
            <w:tcW w:type="dxa" w:w="1949"/>
            <w:shd w:fill="D9EAF7"/>
          </w:tcPr>
          <w:p>
            <w:pPr>
              <w:spacing w:after="0"/>
            </w:pPr>
            <w:r>
              <w:rPr>
                <w:b/>
                <w:sz w:val="17"/>
              </w:rPr>
              <w:t>选中 alpha/profile</w:t>
            </w:r>
          </w:p>
        </w:tc>
        <w:tc>
          <w:tcPr>
            <w:tcW w:type="dxa" w:w="1949"/>
            <w:shd w:fill="D9EAF7"/>
          </w:tcPr>
          <w:p>
            <w:pPr>
              <w:spacing w:after="0"/>
            </w:pPr>
            <w:r>
              <w:rPr>
                <w:b/>
                <w:sz w:val="17"/>
              </w:rPr>
              <w:t>OOD gate</w:t>
            </w:r>
          </w:p>
        </w:tc>
      </w:tr>
      <w:tr>
        <w:tc>
          <w:tcPr>
            <w:tcW w:type="dxa" w:w="1949"/>
          </w:tcPr>
          <w:p>
            <w:pPr>
              <w:spacing w:after="0"/>
            </w:pPr>
            <w:r>
              <w:rPr>
                <w:sz w:val="17"/>
              </w:rPr>
              <w:t>MovieLens-1M</w:t>
            </w:r>
          </w:p>
        </w:tc>
        <w:tc>
          <w:tcPr>
            <w:tcW w:type="dxa" w:w="1949"/>
          </w:tcPr>
          <w:p>
            <w:pPr>
              <w:spacing w:after="0"/>
            </w:pPr>
            <w:r>
              <w:rPr>
                <w:sz w:val="17"/>
              </w:rPr>
              <w:t>[1024, 2048, 3072]</w:t>
            </w:r>
          </w:p>
        </w:tc>
        <w:tc>
          <w:tcPr>
            <w:tcW w:type="dxa" w:w="1949"/>
          </w:tcPr>
          <w:p>
            <w:pPr>
              <w:spacing w:after="0"/>
            </w:pPr>
            <w:r>
              <w:rPr>
                <w:sz w:val="17"/>
              </w:rPr>
              <w:t>[4096, 5120]</w:t>
            </w:r>
          </w:p>
        </w:tc>
        <w:tc>
          <w:tcPr>
            <w:tcW w:type="dxa" w:w="1949"/>
          </w:tcPr>
          <w:p>
            <w:pPr>
              <w:spacing w:after="0"/>
            </w:pPr>
            <w:r>
              <w:rPr>
                <w:sz w:val="17"/>
              </w:rPr>
              <w:t>0.1</w:t>
            </w:r>
          </w:p>
        </w:tc>
        <w:tc>
          <w:tcPr>
            <w:tcW w:type="dxa" w:w="1949"/>
          </w:tcPr>
          <w:p>
            <w:pPr>
              <w:spacing w:after="0"/>
            </w:pPr>
            <w:r>
              <w:rPr>
                <w:sz w:val="17"/>
              </w:rPr>
              <w:t>True</w:t>
            </w:r>
          </w:p>
        </w:tc>
      </w:tr>
      <w:tr>
        <w:tc>
          <w:tcPr>
            <w:tcW w:type="dxa" w:w="1949"/>
          </w:tcPr>
          <w:p>
            <w:pPr>
              <w:spacing w:after="0"/>
            </w:pPr>
            <w:r>
              <w:rPr>
                <w:sz w:val="17"/>
              </w:rPr>
              <w:t>Yelp2018</w:t>
            </w:r>
          </w:p>
        </w:tc>
        <w:tc>
          <w:tcPr>
            <w:tcW w:type="dxa" w:w="1949"/>
          </w:tcPr>
          <w:p>
            <w:pPr>
              <w:spacing w:after="0"/>
            </w:pPr>
            <w:r>
              <w:rPr>
                <w:sz w:val="17"/>
              </w:rPr>
              <w:t>[1024, 2048, 3072]</w:t>
            </w:r>
          </w:p>
        </w:tc>
        <w:tc>
          <w:tcPr>
            <w:tcW w:type="dxa" w:w="1949"/>
          </w:tcPr>
          <w:p>
            <w:pPr>
              <w:spacing w:after="0"/>
            </w:pPr>
            <w:r>
              <w:rPr>
                <w:sz w:val="17"/>
              </w:rPr>
              <w:t>[4096, 5120]</w:t>
            </w:r>
          </w:p>
        </w:tc>
        <w:tc>
          <w:tcPr>
            <w:tcW w:type="dxa" w:w="1949"/>
          </w:tcPr>
          <w:p>
            <w:pPr>
              <w:spacing w:after="0"/>
            </w:pPr>
            <w:r>
              <w:rPr>
                <w:sz w:val="17"/>
              </w:rPr>
              <w:t>0.25</w:t>
            </w:r>
          </w:p>
        </w:tc>
        <w:tc>
          <w:tcPr>
            <w:tcW w:type="dxa" w:w="1949"/>
          </w:tcPr>
          <w:p>
            <w:pPr>
              <w:spacing w:after="0"/>
            </w:pPr>
            <w:r>
              <w:rPr>
                <w:sz w:val="17"/>
              </w:rPr>
              <w:t>True</w:t>
            </w:r>
          </w:p>
        </w:tc>
      </w:tr>
      <w:tr>
        <w:tc>
          <w:tcPr>
            <w:tcW w:type="dxa" w:w="1949"/>
          </w:tcPr>
          <w:p>
            <w:pPr>
              <w:spacing w:after="0"/>
            </w:pPr>
            <w:r>
              <w:rPr>
                <w:sz w:val="17"/>
              </w:rPr>
              <w:t>Food</w:t>
            </w:r>
          </w:p>
        </w:tc>
        <w:tc>
          <w:tcPr>
            <w:tcW w:type="dxa" w:w="1949"/>
          </w:tcPr>
          <w:p>
            <w:pPr>
              <w:spacing w:after="0"/>
            </w:pPr>
            <w:r>
              <w:rPr>
                <w:sz w:val="17"/>
              </w:rPr>
              <w:t>[1024, 2048, 3072]</w:t>
            </w:r>
          </w:p>
        </w:tc>
        <w:tc>
          <w:tcPr>
            <w:tcW w:type="dxa" w:w="1949"/>
          </w:tcPr>
          <w:p>
            <w:pPr>
              <w:spacing w:after="0"/>
            </w:pPr>
            <w:r>
              <w:rPr>
                <w:sz w:val="17"/>
              </w:rPr>
              <w:t>[4096, 5120]</w:t>
            </w:r>
          </w:p>
        </w:tc>
        <w:tc>
          <w:tcPr>
            <w:tcW w:type="dxa" w:w="1949"/>
          </w:tcPr>
          <w:p>
            <w:pPr>
              <w:spacing w:after="0"/>
            </w:pPr>
            <w:r>
              <w:rPr>
                <w:sz w:val="17"/>
              </w:rPr>
              <w:t>0.25</w:t>
            </w:r>
          </w:p>
        </w:tc>
        <w:tc>
          <w:tcPr>
            <w:tcW w:type="dxa" w:w="1949"/>
          </w:tcPr>
          <w:p>
            <w:pPr>
              <w:spacing w:after="0"/>
            </w:pPr>
            <w:r>
              <w:rPr>
                <w:sz w:val="17"/>
              </w:rPr>
              <w:t>True</w:t>
            </w:r>
          </w:p>
        </w:tc>
      </w:tr>
      <w:tr>
        <w:tc>
          <w:tcPr>
            <w:tcW w:type="dxa" w:w="1949"/>
          </w:tcPr>
          <w:p>
            <w:pPr>
              <w:spacing w:after="0"/>
            </w:pPr>
            <w:r>
              <w:rPr>
                <w:sz w:val="17"/>
              </w:rPr>
              <w:t>Amazon Beauty</w:t>
            </w:r>
          </w:p>
        </w:tc>
        <w:tc>
          <w:tcPr>
            <w:tcW w:type="dxa" w:w="1949"/>
          </w:tcPr>
          <w:p>
            <w:pPr>
              <w:spacing w:after="0"/>
            </w:pPr>
            <w:r>
              <w:rPr>
                <w:sz w:val="17"/>
              </w:rPr>
              <w:t>[1024, 2048, 3072]</w:t>
            </w:r>
          </w:p>
        </w:tc>
        <w:tc>
          <w:tcPr>
            <w:tcW w:type="dxa" w:w="1949"/>
          </w:tcPr>
          <w:p>
            <w:pPr>
              <w:spacing w:after="0"/>
            </w:pPr>
            <w:r>
              <w:rPr>
                <w:sz w:val="17"/>
              </w:rPr>
              <w:t>[4096, 5120]</w:t>
            </w:r>
          </w:p>
        </w:tc>
        <w:tc>
          <w:tcPr>
            <w:tcW w:type="dxa" w:w="1949"/>
          </w:tcPr>
          <w:p>
            <w:pPr>
              <w:spacing w:after="0"/>
            </w:pPr>
            <w:r>
              <w:rPr>
                <w:sz w:val="17"/>
              </w:rPr>
              <w:t>low=1.0, mid=1.0, high=0.5</w:t>
            </w:r>
          </w:p>
        </w:tc>
        <w:tc>
          <w:tcPr>
            <w:tcW w:type="dxa" w:w="1949"/>
          </w:tcPr>
          <w:p>
            <w:pPr>
              <w:spacing w:after="0"/>
            </w:pPr>
            <w:r>
              <w:rPr>
                <w:sz w:val="17"/>
              </w:rPr>
              <w:t>True</w:t>
            </w:r>
          </w:p>
        </w:tc>
      </w:tr>
    </w:tbl>
    <w:p/>
    <w:p>
      <w:r>
        <w:t xml:space="preserve">过程说明：本表的 OOD gate 属于 corrected-v4 冻结分数融合流程，True 表示该数据集先完成 validation-only 选择和 confirmation，再允许读取 OOD test 记录。这样可以避免根据测试集结果反向选择 alpha 或 profile；它不代表 corrected-v5 三方法组合中的固定 </w:t>
      </w:r>
      <w:r>
        <w:rPr>
          <w:rFonts w:ascii="Consolas" w:hAnsi="Consolas" w:eastAsia="等线"/>
        </w:rPr>
        <w:t>alpha=0.75</w:t>
      </w:r>
      <w:r>
        <w:t xml:space="preserve"> 已获得独立 confirmation。</w:t>
      </w:r>
    </w:p>
    <w:p>
      <w:pPr>
        <w:pStyle w:val="Heading2"/>
      </w:pPr>
      <w:r>
        <w:t>6. 分数据集说明</w:t>
      </w:r>
    </w:p>
    <w:p>
      <w:pPr>
        <w:pStyle w:val="Heading3"/>
      </w:pPr>
      <w:r>
        <w:t>MovieLens-1M</w:t>
      </w:r>
    </w:p>
    <w:p>
      <w:pPr>
        <w:pStyle w:val="ListBullet"/>
      </w:pPr>
      <w:r>
        <w:t>协议：corrected-v4 pure LightGCN BPR200 late fusion；选中 alpha/profile：0.1。</w:t>
      </w:r>
    </w:p>
    <w:p>
      <w:pPr>
        <w:pStyle w:val="ListBullet"/>
      </w:pPr>
      <w:r>
        <w:t>相对 baseline 的 NDCG@20 均值变化为 0.00206（3.02%），正向 seed 数为 5/5。</w:t>
      </w:r>
    </w:p>
    <w:p>
      <w:pPr>
        <w:pStyle w:val="ListBullet"/>
      </w:pPr>
      <w:r>
        <w:t>相对 shuffled semantic 的 NDCG@20 均值变化为 0.00338（5.04%），正向 seed 数为 5/5。</w:t>
      </w:r>
    </w:p>
    <w:p>
      <w:pPr>
        <w:pStyle w:val="ListBullet"/>
      </w:pPr>
      <w:r>
        <w:t>专利写法定位：正向主证据。</w:t>
      </w:r>
    </w:p>
    <w:p>
      <w:pPr>
        <w:pStyle w:val="Heading3"/>
      </w:pPr>
      <w:r>
        <w:t>Yelp2018</w:t>
      </w:r>
    </w:p>
    <w:p>
      <w:pPr>
        <w:pStyle w:val="ListBullet"/>
      </w:pPr>
      <w:r>
        <w:t>协议：corrected-v4 LSCI-stage late fusion；选中 alpha/profile：0.25。</w:t>
      </w:r>
    </w:p>
    <w:p>
      <w:pPr>
        <w:pStyle w:val="ListBullet"/>
      </w:pPr>
      <w:r>
        <w:t>相对 baseline 的 NDCG@20 均值变化为 0.00108（8.00%），正向 seed 数为 5/5。</w:t>
      </w:r>
    </w:p>
    <w:p>
      <w:pPr>
        <w:pStyle w:val="ListBullet"/>
      </w:pPr>
      <w:r>
        <w:t>相对 shuffled semantic 的 NDCG@20 均值变化为 0.00138（10.52%），正向 seed 数为 5/5。</w:t>
      </w:r>
    </w:p>
    <w:p>
      <w:pPr>
        <w:pStyle w:val="ListBullet"/>
      </w:pPr>
      <w:r>
        <w:t>专利写法定位：正向主证据。</w:t>
      </w:r>
    </w:p>
    <w:p>
      <w:pPr>
        <w:pStyle w:val="Heading3"/>
      </w:pPr>
      <w:r>
        <w:t>Food</w:t>
      </w:r>
    </w:p>
    <w:p>
      <w:pPr>
        <w:pStyle w:val="ListBullet"/>
      </w:pPr>
      <w:r>
        <w:t>协议：corrected-v4 pure LightGCN late fusion；选中 alpha/profile：0.25。</w:t>
      </w:r>
    </w:p>
    <w:p>
      <w:pPr>
        <w:pStyle w:val="ListBullet"/>
      </w:pPr>
      <w:r>
        <w:t>相对 baseline 的 NDCG@20 均值变化为 -0.00012（-0.42%），正向 seed 数为 2/5。</w:t>
      </w:r>
    </w:p>
    <w:p>
      <w:pPr>
        <w:pStyle w:val="ListBullet"/>
      </w:pPr>
      <w:r>
        <w:t>相对 shuffled semantic 的 NDCG@20 均值变化为 0.00107（4.03%），正向 seed 数为 5/5。</w:t>
      </w:r>
    </w:p>
    <w:p>
      <w:pPr>
        <w:pStyle w:val="ListBullet"/>
      </w:pPr>
      <w:r>
        <w:t>专利写法定位：机制证据。</w:t>
      </w:r>
    </w:p>
    <w:p>
      <w:pPr>
        <w:pStyle w:val="Heading3"/>
      </w:pPr>
      <w:r>
        <w:t>Amazon Beauty</w:t>
      </w:r>
    </w:p>
    <w:p>
      <w:pPr>
        <w:pStyle w:val="ListBullet"/>
      </w:pPr>
      <w:r>
        <w:t>协议：corrected-v4 activity-adaptive semantic fusion；选中 alpha/profile：low=1.0, mid=1.0, high=0.5。</w:t>
      </w:r>
    </w:p>
    <w:p>
      <w:pPr>
        <w:pStyle w:val="ListBullet"/>
      </w:pPr>
      <w:r>
        <w:t>相对 baseline 的 NDCG@20 均值变化为 0.02010（110.24%），正向 seed 数为 5/5。</w:t>
      </w:r>
    </w:p>
    <w:p>
      <w:pPr>
        <w:pStyle w:val="ListBullet"/>
      </w:pPr>
      <w:r>
        <w:t>相对 shuffled semantic 的 NDCG@20 均值变化为 0.02368（161.56%），正向 seed 数为 5/5。</w:t>
      </w:r>
    </w:p>
    <w:p>
      <w:pPr>
        <w:pStyle w:val="ListBullet"/>
      </w:pPr>
      <w:r>
        <w:t>专利写法定位：正向主证据。</w:t>
      </w:r>
    </w:p>
    <w:p>
      <w:pPr>
        <w:pStyle w:val="Heading2"/>
      </w:pPr>
      <w:r>
        <w:t>7. 原始文本与 DeepSeek 优化文本对照</w:t>
      </w:r>
    </w:p>
    <w:p>
      <w:pPr>
        <w:pStyle w:val="Heading3"/>
      </w:pPr>
      <w:r>
        <w:t>7.1 实验怎样做、改变了什么</w:t>
      </w:r>
    </w:p>
    <w:p>
      <w:pPr>
        <w:pStyle w:val="ListBullet"/>
      </w:pPr>
      <w:r>
        <w:t xml:space="preserve">A 组路径：原始物品文本 → </w:t>
      </w:r>
      <w:r>
        <w:rPr>
          <w:rFonts w:ascii="Consolas" w:hAnsi="Consolas" w:eastAsia="等线"/>
        </w:rPr>
        <w:t>sentence-transformers/all-MiniLM-L6-v2</w:t>
      </w:r>
      <w:r>
        <w:t xml:space="preserve"> → 384 维 raw prior。</w:t>
      </w:r>
    </w:p>
    <w:p>
      <w:pPr>
        <w:pStyle w:val="ListBullet"/>
      </w:pPr>
      <w:r>
        <w:t>B 组路径：同一原始物品文本 → DeepSeek 规范化摘要 → 同一 SBERT → 384 维 LLM prior。</w:t>
      </w:r>
    </w:p>
    <w:p>
      <w:pPr>
        <w:pStyle w:val="ListBullet"/>
      </w:pPr>
      <w:r>
        <w:t>保持不变：strict 数据划分、每个 seed 的同一冻结协同 checkpoint、全物品候选集、train 历史屏蔽、Top-20 评价函数、SBERT 型号、向量维度、L2 归一化、semantic mask、用户语义画像与按用户 z-score 融合。</w:t>
      </w:r>
    </w:p>
    <w:p>
      <w:pPr>
        <w:pStyle w:val="ListBullet"/>
      </w:pPr>
      <w:r>
        <w:t>唯一有意改变：SBERT 接收的是原始拼接文本，还是 DeepSeek 规范化摘要。</w:t>
      </w:r>
    </w:p>
    <w:p>
      <w:pPr>
        <w:pStyle w:val="ListBullet"/>
      </w:pPr>
      <w:r>
        <w:t xml:space="preserve">选参：种子 </w:t>
      </w:r>
      <w:r>
        <w:rPr>
          <w:rFonts w:ascii="Consolas" w:hAnsi="Consolas" w:eastAsia="等线"/>
        </w:rPr>
        <w:t>1024/2048/3072</w:t>
      </w:r>
      <w:r>
        <w:t xml:space="preserve"> 选择 alpha，</w:t>
      </w:r>
      <w:r>
        <w:rPr>
          <w:rFonts w:ascii="Consolas" w:hAnsi="Consolas" w:eastAsia="等线"/>
        </w:rPr>
        <w:t>4096/5120</w:t>
      </w:r>
      <w:r>
        <w:t xml:space="preserve"> 确认；选参阶段 </w:t>
      </w:r>
      <w:r>
        <w:rPr>
          <w:rFonts w:ascii="Consolas" w:hAnsi="Consolas" w:eastAsia="等线"/>
        </w:rPr>
        <w:t>load_test_gt=False</w:t>
      </w:r>
      <w:r>
        <w:t>。主对比共享 LLM 在 validation 选定的 alpha，辅助对比允许两种文本来源在完全相同的 alpha 网格内各自选参。</w:t>
      </w:r>
    </w:p>
    <w:p>
      <w:pPr>
        <w:pStyle w:val="Heading3"/>
      </w:pPr>
      <w:r>
        <w:t>7.2 validation 门禁与 OOD 结果</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fill="D9EAF7"/>
          </w:tcPr>
          <w:p>
            <w:pPr>
              <w:spacing w:after="0"/>
            </w:pPr>
            <w:r>
              <w:rPr>
                <w:b/>
                <w:sz w:val="17"/>
              </w:rPr>
              <w:t>数据集</w:t>
            </w:r>
          </w:p>
        </w:tc>
        <w:tc>
          <w:tcPr>
            <w:tcW w:type="dxa" w:w="975"/>
            <w:shd w:fill="D9EAF7"/>
          </w:tcPr>
          <w:p>
            <w:pPr>
              <w:spacing w:after="0"/>
            </w:pPr>
            <w:r>
              <w:rPr>
                <w:b/>
                <w:sz w:val="17"/>
              </w:rPr>
              <w:t>LLM alpha</w:t>
            </w:r>
          </w:p>
        </w:tc>
        <w:tc>
          <w:tcPr>
            <w:tcW w:type="dxa" w:w="975"/>
            <w:shd w:fill="D9EAF7"/>
          </w:tcPr>
          <w:p>
            <w:pPr>
              <w:spacing w:after="0"/>
            </w:pPr>
            <w:r>
              <w:rPr>
                <w:b/>
                <w:sz w:val="17"/>
              </w:rPr>
              <w:t>raw 自选 alpha</w:t>
            </w:r>
          </w:p>
        </w:tc>
        <w:tc>
          <w:tcPr>
            <w:tcW w:type="dxa" w:w="975"/>
            <w:shd w:fill="D9EAF7"/>
          </w:tcPr>
          <w:p>
            <w:pPr>
              <w:spacing w:after="0"/>
            </w:pPr>
            <w:r>
              <w:rPr>
                <w:b/>
                <w:sz w:val="17"/>
              </w:rPr>
              <w:t>OOD gate</w:t>
            </w:r>
          </w:p>
        </w:tc>
        <w:tc>
          <w:tcPr>
            <w:tcW w:type="dxa" w:w="975"/>
            <w:shd w:fill="D9EAF7"/>
          </w:tcPr>
          <w:p>
            <w:pPr>
              <w:spacing w:after="0"/>
            </w:pPr>
            <w:r>
              <w:rPr>
                <w:b/>
                <w:sz w:val="17"/>
              </w:rPr>
              <w:t>baseline N@20</w:t>
            </w:r>
          </w:p>
        </w:tc>
        <w:tc>
          <w:tcPr>
            <w:tcW w:type="dxa" w:w="975"/>
            <w:shd w:fill="D9EAF7"/>
          </w:tcPr>
          <w:p>
            <w:pPr>
              <w:spacing w:after="0"/>
            </w:pPr>
            <w:r>
              <w:rPr>
                <w:b/>
                <w:sz w:val="17"/>
              </w:rPr>
              <w:t>raw 共享 alpha</w:t>
            </w:r>
          </w:p>
        </w:tc>
        <w:tc>
          <w:tcPr>
            <w:tcW w:type="dxa" w:w="975"/>
            <w:shd w:fill="D9EAF7"/>
          </w:tcPr>
          <w:p>
            <w:pPr>
              <w:spacing w:after="0"/>
            </w:pPr>
            <w:r>
              <w:rPr>
                <w:b/>
                <w:sz w:val="17"/>
              </w:rPr>
              <w:t>raw 自选 alpha</w:t>
            </w:r>
          </w:p>
        </w:tc>
        <w:tc>
          <w:tcPr>
            <w:tcW w:type="dxa" w:w="975"/>
            <w:shd w:fill="D9EAF7"/>
          </w:tcPr>
          <w:p>
            <w:pPr>
              <w:spacing w:after="0"/>
            </w:pPr>
            <w:r>
              <w:rPr>
                <w:b/>
                <w:sz w:val="17"/>
              </w:rPr>
              <w:t>DeepSeek</w:t>
            </w:r>
          </w:p>
        </w:tc>
        <w:tc>
          <w:tcPr>
            <w:tcW w:type="dxa" w:w="975"/>
            <w:shd w:fill="D9EAF7"/>
          </w:tcPr>
          <w:p>
            <w:pPr>
              <w:spacing w:after="0"/>
            </w:pPr>
            <w:r>
              <w:rPr>
                <w:b/>
                <w:sz w:val="17"/>
              </w:rPr>
              <w:t>DeepSeek-raw 共享</w:t>
            </w:r>
          </w:p>
        </w:tc>
        <w:tc>
          <w:tcPr>
            <w:tcW w:type="dxa" w:w="975"/>
            <w:shd w:fill="D9EAF7"/>
          </w:tcPr>
          <w:p>
            <w:pPr>
              <w:spacing w:after="0"/>
            </w:pPr>
            <w:r>
              <w:rPr>
                <w:b/>
                <w:sz w:val="17"/>
              </w:rPr>
              <w:t>DeepSeek-raw 各自选参</w:t>
            </w:r>
          </w:p>
        </w:tc>
      </w:tr>
      <w:tr>
        <w:tc>
          <w:tcPr>
            <w:tcW w:type="dxa" w:w="975"/>
          </w:tcPr>
          <w:p>
            <w:pPr>
              <w:spacing w:after="0"/>
            </w:pPr>
            <w:r>
              <w:rPr>
                <w:sz w:val="17"/>
              </w:rPr>
              <w:t>Yelp2018</w:t>
            </w:r>
          </w:p>
        </w:tc>
        <w:tc>
          <w:tcPr>
            <w:tcW w:type="dxa" w:w="975"/>
          </w:tcPr>
          <w:p>
            <w:pPr>
              <w:spacing w:after="0"/>
            </w:pPr>
            <w:r>
              <w:rPr>
                <w:sz w:val="17"/>
              </w:rPr>
              <w:t>0.25</w:t>
            </w:r>
          </w:p>
        </w:tc>
        <w:tc>
          <w:tcPr>
            <w:tcW w:type="dxa" w:w="975"/>
          </w:tcPr>
          <w:p>
            <w:pPr>
              <w:spacing w:after="0"/>
            </w:pPr>
            <w:r>
              <w:rPr>
                <w:sz w:val="17"/>
              </w:rPr>
              <w:t>0.15</w:t>
            </w:r>
          </w:p>
        </w:tc>
        <w:tc>
          <w:tcPr>
            <w:tcW w:type="dxa" w:w="975"/>
          </w:tcPr>
          <w:p>
            <w:pPr>
              <w:spacing w:after="0"/>
            </w:pPr>
            <w:r>
              <w:rPr>
                <w:sz w:val="17"/>
              </w:rPr>
              <w:t>True</w:t>
            </w:r>
          </w:p>
        </w:tc>
        <w:tc>
          <w:tcPr>
            <w:tcW w:type="dxa" w:w="975"/>
          </w:tcPr>
          <w:p>
            <w:pPr>
              <w:spacing w:after="0"/>
            </w:pPr>
            <w:r>
              <w:rPr>
                <w:sz w:val="17"/>
              </w:rPr>
              <w:t>0.013448</w:t>
            </w:r>
          </w:p>
        </w:tc>
        <w:tc>
          <w:tcPr>
            <w:tcW w:type="dxa" w:w="975"/>
          </w:tcPr>
          <w:p>
            <w:pPr>
              <w:spacing w:after="0"/>
            </w:pPr>
            <w:r>
              <w:rPr>
                <w:sz w:val="17"/>
              </w:rPr>
              <w:t>0.013630</w:t>
            </w:r>
          </w:p>
        </w:tc>
        <w:tc>
          <w:tcPr>
            <w:tcW w:type="dxa" w:w="975"/>
          </w:tcPr>
          <w:p>
            <w:pPr>
              <w:spacing w:after="0"/>
            </w:pPr>
            <w:r>
              <w:rPr>
                <w:sz w:val="17"/>
              </w:rPr>
              <w:t>0.013530</w:t>
            </w:r>
          </w:p>
        </w:tc>
        <w:tc>
          <w:tcPr>
            <w:tcW w:type="dxa" w:w="975"/>
          </w:tcPr>
          <w:p>
            <w:pPr>
              <w:spacing w:after="0"/>
            </w:pPr>
            <w:r>
              <w:rPr>
                <w:sz w:val="17"/>
              </w:rPr>
              <w:t>0.014524</w:t>
            </w:r>
          </w:p>
        </w:tc>
        <w:tc>
          <w:tcPr>
            <w:tcW w:type="dxa" w:w="975"/>
          </w:tcPr>
          <w:p>
            <w:pPr>
              <w:spacing w:after="0"/>
            </w:pPr>
            <w:r>
              <w:rPr>
                <w:sz w:val="17"/>
              </w:rPr>
              <w:t>+0.000894（+6.56%）</w:t>
            </w:r>
          </w:p>
        </w:tc>
        <w:tc>
          <w:tcPr>
            <w:tcW w:type="dxa" w:w="975"/>
          </w:tcPr>
          <w:p>
            <w:pPr>
              <w:spacing w:after="0"/>
            </w:pPr>
            <w:r>
              <w:rPr>
                <w:sz w:val="17"/>
              </w:rPr>
              <w:t>+0.000994（+7.35%）</w:t>
            </w:r>
          </w:p>
        </w:tc>
      </w:tr>
      <w:tr>
        <w:tc>
          <w:tcPr>
            <w:tcW w:type="dxa" w:w="975"/>
          </w:tcPr>
          <w:p>
            <w:pPr>
              <w:spacing w:after="0"/>
            </w:pPr>
            <w:r>
              <w:rPr>
                <w:sz w:val="17"/>
              </w:rPr>
              <w:t>Food</w:t>
            </w:r>
          </w:p>
        </w:tc>
        <w:tc>
          <w:tcPr>
            <w:tcW w:type="dxa" w:w="975"/>
          </w:tcPr>
          <w:p>
            <w:pPr>
              <w:spacing w:after="0"/>
            </w:pPr>
            <w:r>
              <w:rPr>
                <w:sz w:val="17"/>
              </w:rPr>
              <w:t>0.25</w:t>
            </w:r>
          </w:p>
        </w:tc>
        <w:tc>
          <w:tcPr>
            <w:tcW w:type="dxa" w:w="975"/>
          </w:tcPr>
          <w:p>
            <w:pPr>
              <w:spacing w:after="0"/>
            </w:pPr>
            <w:r>
              <w:rPr>
                <w:sz w:val="17"/>
              </w:rPr>
              <w:t>0.00</w:t>
            </w:r>
          </w:p>
        </w:tc>
        <w:tc>
          <w:tcPr>
            <w:tcW w:type="dxa" w:w="975"/>
          </w:tcPr>
          <w:p>
            <w:pPr>
              <w:spacing w:after="0"/>
            </w:pPr>
            <w:r>
              <w:rPr>
                <w:sz w:val="17"/>
              </w:rPr>
              <w:t>True</w:t>
            </w:r>
          </w:p>
        </w:tc>
        <w:tc>
          <w:tcPr>
            <w:tcW w:type="dxa" w:w="975"/>
          </w:tcPr>
          <w:p>
            <w:pPr>
              <w:spacing w:after="0"/>
            </w:pPr>
            <w:r>
              <w:rPr>
                <w:sz w:val="17"/>
              </w:rPr>
              <w:t>0.027800</w:t>
            </w:r>
          </w:p>
        </w:tc>
        <w:tc>
          <w:tcPr>
            <w:tcW w:type="dxa" w:w="975"/>
          </w:tcPr>
          <w:p>
            <w:pPr>
              <w:spacing w:after="0"/>
            </w:pPr>
            <w:r>
              <w:rPr>
                <w:sz w:val="17"/>
              </w:rPr>
              <w:t>0.027946</w:t>
            </w:r>
          </w:p>
        </w:tc>
        <w:tc>
          <w:tcPr>
            <w:tcW w:type="dxa" w:w="975"/>
          </w:tcPr>
          <w:p>
            <w:pPr>
              <w:spacing w:after="0"/>
            </w:pPr>
            <w:r>
              <w:rPr>
                <w:sz w:val="17"/>
              </w:rPr>
              <w:t>0.027800</w:t>
            </w:r>
          </w:p>
        </w:tc>
        <w:tc>
          <w:tcPr>
            <w:tcW w:type="dxa" w:w="975"/>
          </w:tcPr>
          <w:p>
            <w:pPr>
              <w:spacing w:after="0"/>
            </w:pPr>
            <w:r>
              <w:rPr>
                <w:sz w:val="17"/>
              </w:rPr>
              <w:t>0.027684</w:t>
            </w:r>
          </w:p>
        </w:tc>
        <w:tc>
          <w:tcPr>
            <w:tcW w:type="dxa" w:w="975"/>
          </w:tcPr>
          <w:p>
            <w:pPr>
              <w:spacing w:after="0"/>
            </w:pPr>
            <w:r>
              <w:rPr>
                <w:sz w:val="17"/>
              </w:rPr>
              <w:t>-0.000262（-0.94%）</w:t>
            </w:r>
          </w:p>
        </w:tc>
        <w:tc>
          <w:tcPr>
            <w:tcW w:type="dxa" w:w="975"/>
          </w:tcPr>
          <w:p>
            <w:pPr>
              <w:spacing w:after="0"/>
            </w:pPr>
            <w:r>
              <w:rPr>
                <w:sz w:val="17"/>
              </w:rPr>
              <w:t>-0.000116（-0.42%）</w:t>
            </w:r>
          </w:p>
        </w:tc>
      </w:tr>
      <w:tr>
        <w:tc>
          <w:tcPr>
            <w:tcW w:type="dxa" w:w="975"/>
          </w:tcPr>
          <w:p>
            <w:pPr>
              <w:spacing w:after="0"/>
            </w:pPr>
            <w:r>
              <w:rPr>
                <w:sz w:val="17"/>
              </w:rPr>
              <w:t>KuaiRec v2</w:t>
            </w:r>
          </w:p>
        </w:tc>
        <w:tc>
          <w:tcPr>
            <w:tcW w:type="dxa" w:w="975"/>
          </w:tcPr>
          <w:p>
            <w:pPr>
              <w:spacing w:after="0"/>
            </w:pPr>
            <w:r>
              <w:rPr>
                <w:sz w:val="17"/>
              </w:rPr>
              <w:t>0.00</w:t>
            </w:r>
          </w:p>
        </w:tc>
        <w:tc>
          <w:tcPr>
            <w:tcW w:type="dxa" w:w="975"/>
          </w:tcPr>
          <w:p>
            <w:pPr>
              <w:spacing w:after="0"/>
            </w:pPr>
            <w:r>
              <w:rPr>
                <w:sz w:val="17"/>
              </w:rPr>
              <w:t>0.00</w:t>
            </w:r>
          </w:p>
        </w:tc>
        <w:tc>
          <w:tcPr>
            <w:tcW w:type="dxa" w:w="975"/>
          </w:tcPr>
          <w:p>
            <w:pPr>
              <w:spacing w:after="0"/>
            </w:pPr>
            <w:r>
              <w:rPr>
                <w:sz w:val="17"/>
              </w:rPr>
              <w:t>False</w:t>
            </w:r>
          </w:p>
        </w:tc>
        <w:tc>
          <w:tcPr>
            <w:tcW w:type="dxa" w:w="975"/>
          </w:tcPr>
          <w:p>
            <w:pPr>
              <w:spacing w:after="0"/>
            </w:pPr>
            <w:r>
              <w:rPr>
                <w:sz w:val="17"/>
              </w:rPr>
              <w:t>—</w:t>
            </w:r>
          </w:p>
        </w:tc>
        <w:tc>
          <w:tcPr>
            <w:tcW w:type="dxa" w:w="975"/>
          </w:tcPr>
          <w:p>
            <w:pPr>
              <w:spacing w:after="0"/>
            </w:pPr>
            <w:r>
              <w:rPr>
                <w:sz w:val="17"/>
              </w:rPr>
              <w:t>—</w:t>
            </w:r>
          </w:p>
        </w:tc>
        <w:tc>
          <w:tcPr>
            <w:tcW w:type="dxa" w:w="975"/>
          </w:tcPr>
          <w:p>
            <w:pPr>
              <w:spacing w:after="0"/>
            </w:pPr>
            <w:r>
              <w:rPr>
                <w:sz w:val="17"/>
              </w:rPr>
              <w:t>—</w:t>
            </w:r>
          </w:p>
        </w:tc>
        <w:tc>
          <w:tcPr>
            <w:tcW w:type="dxa" w:w="975"/>
          </w:tcPr>
          <w:p>
            <w:pPr>
              <w:spacing w:after="0"/>
            </w:pPr>
            <w:r>
              <w:rPr>
                <w:sz w:val="17"/>
              </w:rPr>
              <w:t>—</w:t>
            </w:r>
          </w:p>
        </w:tc>
        <w:tc>
          <w:tcPr>
            <w:tcW w:type="dxa" w:w="975"/>
          </w:tcPr>
          <w:p>
            <w:pPr>
              <w:spacing w:after="0"/>
            </w:pPr>
            <w:r>
              <w:rPr>
                <w:sz w:val="17"/>
              </w:rPr>
              <w:t>未读取 OOD</w:t>
            </w:r>
          </w:p>
        </w:tc>
        <w:tc>
          <w:tcPr>
            <w:tcW w:type="dxa" w:w="975"/>
          </w:tcPr>
          <w:p>
            <w:pPr>
              <w:spacing w:after="0"/>
            </w:pPr>
            <w:r>
              <w:rPr>
                <w:sz w:val="17"/>
              </w:rPr>
              <w:t>未读取 OOD</w:t>
            </w:r>
          </w:p>
        </w:tc>
      </w:tr>
    </w:tbl>
    <w:p/>
    <w:p>
      <w:r>
        <w:t xml:space="preserve">Yelp2018 的共享 alpha 主对比中，五种子配对差的描述性 95% t 区间为 </w:t>
      </w:r>
      <w:r>
        <w:rPr>
          <w:rFonts w:ascii="Consolas" w:hAnsi="Consolas" w:eastAsia="等线"/>
        </w:rPr>
        <w:t>[0.000403, 0.001385]</w:t>
      </w:r>
      <w:r>
        <w:t xml:space="preserve">，单侧精确符号检验 </w:t>
      </w:r>
      <w:r>
        <w:rPr>
          <w:rFonts w:ascii="Consolas" w:hAnsi="Consolas" w:eastAsia="等线"/>
        </w:rPr>
        <w:t>p=0.03125</w:t>
      </w:r>
      <w:r>
        <w:t>。各自选参时的相对提升为 7.35%，也是 5/5 种子胜出。这只支持 Yelp2018 实施条件下 DeepSeek 文本规范化的独立正向贡献，不支持“对所有数据集都有效”。</w:t>
      </w:r>
    </w:p>
    <w:p>
      <w:pPr>
        <w:pStyle w:val="Heading2"/>
      </w:pPr>
      <w:r>
        <w:t>8. LightGCN、CausalDiffRec 与完整方法的统一预算比较</w:t>
      </w:r>
    </w:p>
    <w:p>
      <w:pPr>
        <w:pStyle w:val="Heading3"/>
      </w:pPr>
      <w:r>
        <w:t>8.1 三种方法定义</w:t>
      </w:r>
    </w:p>
    <w:p>
      <w:pPr>
        <w:pStyle w:val="ListBullet"/>
      </w:pPr>
      <w:r>
        <w:t>LightGCN：只用协同交互图和 BPR 排序损失，不使用扩散、因果环境或语义。</w:t>
      </w:r>
    </w:p>
    <w:p>
      <w:pPr>
        <w:pStyle w:val="ListBullet"/>
      </w:pPr>
      <w:r>
        <w:t>原始 CausalDiffRec（E0）：VGAE + 扩散生成 + 原图编辑/环境建模 + 持久 LightGCN 排序头，不使用语义先验。</w:t>
      </w:r>
    </w:p>
    <w:p>
      <w:pPr>
        <w:pStyle w:val="ListBullet"/>
      </w:pPr>
      <w:r>
        <w:t xml:space="preserve">完整方法：因果扩散/LSCI backbone + </w:t>
      </w:r>
      <w:r>
        <w:rPr>
          <w:rFonts w:ascii="Consolas" w:hAnsi="Consolas" w:eastAsia="等线"/>
        </w:rPr>
        <w:t>ConditionFusion</w:t>
      </w:r>
      <w:r>
        <w:t xml:space="preserve"> 语义条件 + </w:t>
      </w:r>
      <w:r>
        <w:rPr>
          <w:rFonts w:ascii="Consolas" w:hAnsi="Consolas" w:eastAsia="等线"/>
        </w:rPr>
        <w:t>lambda_sem=0.1</w:t>
      </w:r>
      <w:r>
        <w:t xml:space="preserve"> 的 InfoNCE + 只基于 train 交互构建的用户语义画像分数融合（</w:t>
      </w:r>
      <w:r>
        <w:rPr>
          <w:rFonts w:ascii="Consolas" w:hAnsi="Consolas" w:eastAsia="等线"/>
        </w:rPr>
        <w:t>alpha=0.75</w:t>
      </w:r>
      <w:r>
        <w:t xml:space="preserve">）。由于 learned edge gate 在早期消融中未稳定超过 random gate，本次完整方法将 </w:t>
      </w:r>
      <w:r>
        <w:rPr>
          <w:rFonts w:ascii="Consolas" w:hAnsi="Consolas" w:eastAsia="等线"/>
        </w:rPr>
        <w:t>edge_gate_mode=none</w:t>
      </w:r>
      <w:r>
        <w:t>，不把尚未获得支持的模块包装成优势。</w:t>
      </w:r>
    </w:p>
    <w:p>
      <w:pPr>
        <w:pStyle w:val="Heading3"/>
      </w:pPr>
      <w:r>
        <w:t>8.2 公平性设置和结果</w:t>
      </w:r>
    </w:p>
    <w:p>
      <w:r>
        <w:t xml:space="preserve">三种方法在 MovieLens-1M、Yelp2018、Food 和 Amazon Beauty 上均共享各自 </w:t>
      </w:r>
      <w:r>
        <w:rPr>
          <w:rFonts w:ascii="Consolas" w:hAnsi="Consolas" w:eastAsia="等线"/>
        </w:rPr>
        <w:t>v1_strict</w:t>
      </w:r>
      <w:r>
        <w:t xml:space="preserve"> 的 train/validation/OOD test、全物品候选集、train 历史屏蔽、Recall@20/NDCG@20 函数、validation NDCG@20 选模规则和五个随机种子。排序参数均为 8 维嵌入、3 层 LightGCN、batch=1024、lr=0.001、L2=0.001，每种方法都执行 25 次完整 BPR pass。每个数据集的 16 项直接公平性/无泄漏审计全部通过，然后才开启 OOD test。Yelp2018、Food、Amazon Beauty 的 </w:t>
      </w:r>
      <w:r>
        <w:rPr>
          <w:rFonts w:ascii="Consolas" w:hAnsi="Consolas" w:eastAsia="等线"/>
        </w:rPr>
        <w:t>alpha=0.75</w:t>
      </w:r>
      <w:r>
        <w:t xml:space="preserve"> 是固定组合参数，未提供外部语义权重 confirmation 文件，不能写成其经过独立 validation confirmation 选择。</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Pr>
                <w:b/>
                <w:sz w:val="17"/>
              </w:rPr>
              <w:t>方法</w:t>
            </w:r>
          </w:p>
        </w:tc>
        <w:tc>
          <w:tcPr>
            <w:tcW w:type="dxa" w:w="3249"/>
            <w:shd w:fill="D9EAF7"/>
          </w:tcPr>
          <w:p>
            <w:pPr>
              <w:spacing w:after="0"/>
            </w:pPr>
            <w:r>
              <w:rPr>
                <w:b/>
                <w:sz w:val="17"/>
              </w:rPr>
              <w:t>Recall@20（均值±样本标准差）</w:t>
            </w:r>
          </w:p>
        </w:tc>
        <w:tc>
          <w:tcPr>
            <w:tcW w:type="dxa" w:w="3249"/>
            <w:shd w:fill="D9EAF7"/>
          </w:tcPr>
          <w:p>
            <w:pPr>
              <w:spacing w:after="0"/>
            </w:pPr>
            <w:r>
              <w:rPr>
                <w:b/>
                <w:sz w:val="17"/>
              </w:rPr>
              <w:t>NDCG@20（均值±样本标准差）</w:t>
            </w:r>
          </w:p>
        </w:tc>
      </w:tr>
      <w:tr>
        <w:tc>
          <w:tcPr>
            <w:tcW w:type="dxa" w:w="3249"/>
          </w:tcPr>
          <w:p>
            <w:pPr>
              <w:spacing w:after="0"/>
            </w:pPr>
            <w:r>
              <w:rPr>
                <w:sz w:val="17"/>
              </w:rPr>
              <w:t>LightGCN</w:t>
            </w:r>
          </w:p>
        </w:tc>
        <w:tc>
          <w:tcPr>
            <w:tcW w:type="dxa" w:w="3249"/>
          </w:tcPr>
          <w:p>
            <w:pPr>
              <w:spacing w:after="0"/>
            </w:pPr>
            <w:r>
              <w:rPr>
                <w:sz w:val="17"/>
              </w:rPr>
              <w:t>0.028842 ± 0.000174</w:t>
            </w:r>
          </w:p>
        </w:tc>
        <w:tc>
          <w:tcPr>
            <w:tcW w:type="dxa" w:w="3249"/>
          </w:tcPr>
          <w:p>
            <w:pPr>
              <w:spacing w:after="0"/>
            </w:pPr>
            <w:r>
              <w:rPr>
                <w:sz w:val="17"/>
              </w:rPr>
              <w:t>0.027902 ± 0.000020</w:t>
            </w:r>
          </w:p>
        </w:tc>
      </w:tr>
      <w:tr>
        <w:tc>
          <w:tcPr>
            <w:tcW w:type="dxa" w:w="3249"/>
          </w:tcPr>
          <w:p>
            <w:pPr>
              <w:spacing w:after="0"/>
            </w:pPr>
            <w:r>
              <w:rPr>
                <w:sz w:val="17"/>
              </w:rPr>
              <w:t>原始 CausalDiffRec</w:t>
            </w:r>
          </w:p>
        </w:tc>
        <w:tc>
          <w:tcPr>
            <w:tcW w:type="dxa" w:w="3249"/>
          </w:tcPr>
          <w:p>
            <w:pPr>
              <w:spacing w:after="0"/>
            </w:pPr>
            <w:r>
              <w:rPr>
                <w:sz w:val="17"/>
              </w:rPr>
              <w:t>0.028596 ± 0.000163</w:t>
            </w:r>
          </w:p>
        </w:tc>
        <w:tc>
          <w:tcPr>
            <w:tcW w:type="dxa" w:w="3249"/>
          </w:tcPr>
          <w:p>
            <w:pPr>
              <w:spacing w:after="0"/>
            </w:pPr>
            <w:r>
              <w:rPr>
                <w:sz w:val="17"/>
              </w:rPr>
              <w:t>0.027822 ± 0.000072</w:t>
            </w:r>
          </w:p>
        </w:tc>
      </w:tr>
      <w:tr>
        <w:tc>
          <w:tcPr>
            <w:tcW w:type="dxa" w:w="3249"/>
          </w:tcPr>
          <w:p>
            <w:pPr>
              <w:spacing w:after="0"/>
            </w:pPr>
            <w:r>
              <w:rPr>
                <w:sz w:val="17"/>
              </w:rPr>
              <w:t>完整方法</w:t>
            </w:r>
          </w:p>
        </w:tc>
        <w:tc>
          <w:tcPr>
            <w:tcW w:type="dxa" w:w="3249"/>
          </w:tcPr>
          <w:p>
            <w:pPr>
              <w:spacing w:after="0"/>
            </w:pPr>
            <w:r>
              <w:rPr>
                <w:sz w:val="17"/>
              </w:rPr>
              <w:t>0.037086 ± 0.000277</w:t>
            </w:r>
          </w:p>
        </w:tc>
        <w:tc>
          <w:tcPr>
            <w:tcW w:type="dxa" w:w="3249"/>
          </w:tcPr>
          <w:p>
            <w:pPr>
              <w:spacing w:after="0"/>
            </w:pPr>
            <w:r>
              <w:rPr>
                <w:sz w:val="17"/>
              </w:rPr>
              <w:t>0.035068 ± 0.000094</w:t>
            </w:r>
          </w:p>
        </w:tc>
      </w:tr>
    </w:tbl>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D9EAF7"/>
          </w:tcPr>
          <w:p>
            <w:pPr>
              <w:spacing w:after="0"/>
            </w:pPr>
            <w:r>
              <w:rPr>
                <w:b/>
                <w:sz w:val="17"/>
              </w:rPr>
              <w:t>数据集</w:t>
            </w:r>
          </w:p>
        </w:tc>
        <w:tc>
          <w:tcPr>
            <w:tcW w:type="dxa" w:w="1392"/>
            <w:shd w:fill="D9EAF7"/>
          </w:tcPr>
          <w:p>
            <w:pPr>
              <w:spacing w:after="0"/>
            </w:pPr>
            <w:r>
              <w:rPr>
                <w:b/>
                <w:sz w:val="17"/>
              </w:rPr>
              <w:t>LightGCN NDCG@20</w:t>
            </w:r>
          </w:p>
        </w:tc>
        <w:tc>
          <w:tcPr>
            <w:tcW w:type="dxa" w:w="1392"/>
            <w:shd w:fill="D9EAF7"/>
          </w:tcPr>
          <w:p>
            <w:pPr>
              <w:spacing w:after="0"/>
            </w:pPr>
            <w:r>
              <w:rPr>
                <w:b/>
                <w:sz w:val="17"/>
              </w:rPr>
              <w:t>CausalDiffRec NDCG@20</w:t>
            </w:r>
          </w:p>
        </w:tc>
        <w:tc>
          <w:tcPr>
            <w:tcW w:type="dxa" w:w="1392"/>
            <w:shd w:fill="D9EAF7"/>
          </w:tcPr>
          <w:p>
            <w:pPr>
              <w:spacing w:after="0"/>
            </w:pPr>
            <w:r>
              <w:rPr>
                <w:b/>
                <w:sz w:val="17"/>
              </w:rPr>
              <w:t>完整方法 NDCG@20</w:t>
            </w:r>
          </w:p>
        </w:tc>
        <w:tc>
          <w:tcPr>
            <w:tcW w:type="dxa" w:w="1392"/>
            <w:shd w:fill="D9EAF7"/>
          </w:tcPr>
          <w:p>
            <w:pPr>
              <w:spacing w:after="0"/>
            </w:pPr>
            <w:r>
              <w:rPr>
                <w:b/>
                <w:sz w:val="17"/>
              </w:rPr>
              <w:t>完整-CausalDiffRec</w:t>
            </w:r>
          </w:p>
        </w:tc>
        <w:tc>
          <w:tcPr>
            <w:tcW w:type="dxa" w:w="1392"/>
            <w:shd w:fill="D9EAF7"/>
          </w:tcPr>
          <w:p>
            <w:pPr>
              <w:spacing w:after="0"/>
            </w:pPr>
            <w:r>
              <w:rPr>
                <w:b/>
                <w:sz w:val="17"/>
              </w:rPr>
              <w:t>完整-LightGCN</w:t>
            </w:r>
          </w:p>
        </w:tc>
        <w:tc>
          <w:tcPr>
            <w:tcW w:type="dxa" w:w="1392"/>
            <w:shd w:fill="D9EAF7"/>
          </w:tcPr>
          <w:p>
            <w:pPr>
              <w:spacing w:after="0"/>
            </w:pPr>
            <w:r>
              <w:rPr>
                <w:b/>
                <w:sz w:val="17"/>
              </w:rPr>
              <w:t>证据定位</w:t>
            </w:r>
          </w:p>
        </w:tc>
      </w:tr>
      <w:tr>
        <w:tc>
          <w:tcPr>
            <w:tcW w:type="dxa" w:w="1392"/>
          </w:tcPr>
          <w:p>
            <w:pPr>
              <w:spacing w:after="0"/>
            </w:pPr>
            <w:r>
              <w:rPr>
                <w:sz w:val="17"/>
              </w:rPr>
              <w:t>MovieLens-1M</w:t>
            </w:r>
          </w:p>
        </w:tc>
        <w:tc>
          <w:tcPr>
            <w:tcW w:type="dxa" w:w="1392"/>
          </w:tcPr>
          <w:p>
            <w:pPr>
              <w:spacing w:after="0"/>
            </w:pPr>
            <w:r>
              <w:rPr>
                <w:sz w:val="17"/>
              </w:rPr>
              <w:t>0.027902</w:t>
            </w:r>
          </w:p>
        </w:tc>
        <w:tc>
          <w:tcPr>
            <w:tcW w:type="dxa" w:w="1392"/>
          </w:tcPr>
          <w:p>
            <w:pPr>
              <w:spacing w:after="0"/>
            </w:pPr>
            <w:r>
              <w:rPr>
                <w:sz w:val="17"/>
              </w:rPr>
              <w:t>0.027822</w:t>
            </w:r>
          </w:p>
        </w:tc>
        <w:tc>
          <w:tcPr>
            <w:tcW w:type="dxa" w:w="1392"/>
          </w:tcPr>
          <w:p>
            <w:pPr>
              <w:spacing w:after="0"/>
            </w:pPr>
            <w:r>
              <w:rPr>
                <w:sz w:val="17"/>
              </w:rPr>
              <w:t>0.035068</w:t>
            </w:r>
          </w:p>
        </w:tc>
        <w:tc>
          <w:tcPr>
            <w:tcW w:type="dxa" w:w="1392"/>
          </w:tcPr>
          <w:p>
            <w:pPr>
              <w:spacing w:after="0"/>
            </w:pPr>
            <w:r>
              <w:rPr>
                <w:sz w:val="17"/>
              </w:rPr>
              <w:t>+26.04%，5/5</w:t>
            </w:r>
          </w:p>
        </w:tc>
        <w:tc>
          <w:tcPr>
            <w:tcW w:type="dxa" w:w="1392"/>
          </w:tcPr>
          <w:p>
            <w:pPr>
              <w:spacing w:after="0"/>
            </w:pPr>
            <w:r>
              <w:rPr>
                <w:sz w:val="17"/>
              </w:rPr>
              <w:t>+25.68%，5/5</w:t>
            </w:r>
          </w:p>
        </w:tc>
        <w:tc>
          <w:tcPr>
            <w:tcW w:type="dxa" w:w="1392"/>
          </w:tcPr>
          <w:p>
            <w:pPr>
              <w:spacing w:after="0"/>
            </w:pPr>
            <w:r>
              <w:rPr>
                <w:sz w:val="17"/>
              </w:rPr>
              <w:t>同时优于两对照</w:t>
            </w:r>
          </w:p>
        </w:tc>
      </w:tr>
      <w:tr>
        <w:tc>
          <w:tcPr>
            <w:tcW w:type="dxa" w:w="1392"/>
          </w:tcPr>
          <w:p>
            <w:pPr>
              <w:spacing w:after="0"/>
            </w:pPr>
            <w:r>
              <w:rPr>
                <w:sz w:val="17"/>
              </w:rPr>
              <w:t>Yelp2018</w:t>
            </w:r>
          </w:p>
        </w:tc>
        <w:tc>
          <w:tcPr>
            <w:tcW w:type="dxa" w:w="1392"/>
          </w:tcPr>
          <w:p>
            <w:pPr>
              <w:spacing w:after="0"/>
            </w:pPr>
            <w:r>
              <w:rPr>
                <w:sz w:val="17"/>
              </w:rPr>
              <w:t>0.016900</w:t>
            </w:r>
          </w:p>
        </w:tc>
        <w:tc>
          <w:tcPr>
            <w:tcW w:type="dxa" w:w="1392"/>
          </w:tcPr>
          <w:p>
            <w:pPr>
              <w:spacing w:after="0"/>
            </w:pPr>
            <w:r>
              <w:rPr>
                <w:sz w:val="17"/>
              </w:rPr>
              <w:t>0.012828</w:t>
            </w:r>
          </w:p>
        </w:tc>
        <w:tc>
          <w:tcPr>
            <w:tcW w:type="dxa" w:w="1392"/>
          </w:tcPr>
          <w:p>
            <w:pPr>
              <w:spacing w:after="0"/>
            </w:pPr>
            <w:r>
              <w:rPr>
                <w:sz w:val="17"/>
              </w:rPr>
              <w:t>0.015382</w:t>
            </w:r>
          </w:p>
        </w:tc>
        <w:tc>
          <w:tcPr>
            <w:tcW w:type="dxa" w:w="1392"/>
          </w:tcPr>
          <w:p>
            <w:pPr>
              <w:spacing w:after="0"/>
            </w:pPr>
            <w:r>
              <w:rPr>
                <w:sz w:val="17"/>
              </w:rPr>
              <w:t>+19.91%，5/5</w:t>
            </w:r>
          </w:p>
        </w:tc>
        <w:tc>
          <w:tcPr>
            <w:tcW w:type="dxa" w:w="1392"/>
          </w:tcPr>
          <w:p>
            <w:pPr>
              <w:spacing w:after="0"/>
            </w:pPr>
            <w:r>
              <w:rPr>
                <w:sz w:val="17"/>
              </w:rPr>
              <w:t>-8.98%，0/5</w:t>
            </w:r>
          </w:p>
        </w:tc>
        <w:tc>
          <w:tcPr>
            <w:tcW w:type="dxa" w:w="1392"/>
          </w:tcPr>
          <w:p>
            <w:pPr>
              <w:spacing w:after="0"/>
            </w:pPr>
            <w:r>
              <w:rPr>
                <w:sz w:val="17"/>
              </w:rPr>
              <w:t>只优于 CausalDiffRec</w:t>
            </w:r>
          </w:p>
        </w:tc>
      </w:tr>
      <w:tr>
        <w:tc>
          <w:tcPr>
            <w:tcW w:type="dxa" w:w="1392"/>
          </w:tcPr>
          <w:p>
            <w:pPr>
              <w:spacing w:after="0"/>
            </w:pPr>
            <w:r>
              <w:rPr>
                <w:sz w:val="17"/>
              </w:rPr>
              <w:t>Food</w:t>
            </w:r>
          </w:p>
        </w:tc>
        <w:tc>
          <w:tcPr>
            <w:tcW w:type="dxa" w:w="1392"/>
          </w:tcPr>
          <w:p>
            <w:pPr>
              <w:spacing w:after="0"/>
            </w:pPr>
            <w:r>
              <w:rPr>
                <w:sz w:val="17"/>
              </w:rPr>
              <w:t>0.027838</w:t>
            </w:r>
          </w:p>
        </w:tc>
        <w:tc>
          <w:tcPr>
            <w:tcW w:type="dxa" w:w="1392"/>
          </w:tcPr>
          <w:p>
            <w:pPr>
              <w:spacing w:after="0"/>
            </w:pPr>
            <w:r>
              <w:rPr>
                <w:sz w:val="17"/>
              </w:rPr>
              <w:t>0.028374</w:t>
            </w:r>
          </w:p>
        </w:tc>
        <w:tc>
          <w:tcPr>
            <w:tcW w:type="dxa" w:w="1392"/>
          </w:tcPr>
          <w:p>
            <w:pPr>
              <w:spacing w:after="0"/>
            </w:pPr>
            <w:r>
              <w:rPr>
                <w:sz w:val="17"/>
              </w:rPr>
              <w:t>0.028656</w:t>
            </w:r>
          </w:p>
        </w:tc>
        <w:tc>
          <w:tcPr>
            <w:tcW w:type="dxa" w:w="1392"/>
          </w:tcPr>
          <w:p>
            <w:pPr>
              <w:spacing w:after="0"/>
            </w:pPr>
            <w:r>
              <w:rPr>
                <w:sz w:val="17"/>
              </w:rPr>
              <w:t>+0.99%，4/5，p=0.18750</w:t>
            </w:r>
          </w:p>
        </w:tc>
        <w:tc>
          <w:tcPr>
            <w:tcW w:type="dxa" w:w="1392"/>
          </w:tcPr>
          <w:p>
            <w:pPr>
              <w:spacing w:after="0"/>
            </w:pPr>
            <w:r>
              <w:rPr>
                <w:sz w:val="17"/>
              </w:rPr>
              <w:t>+2.94%，本次 5/5 正向</w:t>
            </w:r>
          </w:p>
        </w:tc>
        <w:tc>
          <w:tcPr>
            <w:tcW w:type="dxa" w:w="1392"/>
          </w:tcPr>
          <w:p>
            <w:pPr>
              <w:spacing w:after="0"/>
            </w:pPr>
            <w:r>
              <w:rPr>
                <w:sz w:val="17"/>
              </w:rPr>
              <w:t>仅本次 5 seeds 相对 LightGCN 正向</w:t>
            </w:r>
          </w:p>
        </w:tc>
      </w:tr>
      <w:tr>
        <w:tc>
          <w:tcPr>
            <w:tcW w:type="dxa" w:w="1392"/>
          </w:tcPr>
          <w:p>
            <w:pPr>
              <w:spacing w:after="0"/>
            </w:pPr>
            <w:r>
              <w:rPr>
                <w:sz w:val="17"/>
              </w:rPr>
              <w:t>Amazon Beauty</w:t>
            </w:r>
          </w:p>
        </w:tc>
        <w:tc>
          <w:tcPr>
            <w:tcW w:type="dxa" w:w="1392"/>
          </w:tcPr>
          <w:p>
            <w:pPr>
              <w:spacing w:after="0"/>
            </w:pPr>
            <w:r>
              <w:rPr>
                <w:sz w:val="17"/>
              </w:rPr>
              <w:t>0.012526</w:t>
            </w:r>
          </w:p>
        </w:tc>
        <w:tc>
          <w:tcPr>
            <w:tcW w:type="dxa" w:w="1392"/>
          </w:tcPr>
          <w:p>
            <w:pPr>
              <w:spacing w:after="0"/>
            </w:pPr>
            <w:r>
              <w:rPr>
                <w:sz w:val="17"/>
              </w:rPr>
              <w:t>0.004964</w:t>
            </w:r>
          </w:p>
        </w:tc>
        <w:tc>
          <w:tcPr>
            <w:tcW w:type="dxa" w:w="1392"/>
          </w:tcPr>
          <w:p>
            <w:pPr>
              <w:spacing w:after="0"/>
            </w:pPr>
            <w:r>
              <w:rPr>
                <w:sz w:val="17"/>
              </w:rPr>
              <w:t>0.007214</w:t>
            </w:r>
          </w:p>
        </w:tc>
        <w:tc>
          <w:tcPr>
            <w:tcW w:type="dxa" w:w="1392"/>
          </w:tcPr>
          <w:p>
            <w:pPr>
              <w:spacing w:after="0"/>
            </w:pPr>
            <w:r>
              <w:rPr>
                <w:sz w:val="17"/>
              </w:rPr>
              <w:t>+45.33%，5/5，p=0.03125</w:t>
            </w:r>
          </w:p>
        </w:tc>
        <w:tc>
          <w:tcPr>
            <w:tcW w:type="dxa" w:w="1392"/>
          </w:tcPr>
          <w:p>
            <w:pPr>
              <w:spacing w:after="0"/>
            </w:pPr>
            <w:r>
              <w:rPr>
                <w:sz w:val="17"/>
              </w:rPr>
              <w:t>-42.41%，0/5，p=1</w:t>
            </w:r>
          </w:p>
        </w:tc>
        <w:tc>
          <w:tcPr>
            <w:tcW w:type="dxa" w:w="1392"/>
          </w:tcPr>
          <w:p>
            <w:pPr>
              <w:spacing w:after="0"/>
            </w:pPr>
            <w:r>
              <w:rPr>
                <w:sz w:val="17"/>
              </w:rPr>
              <w:t>只优于 CausalDiffRec</w:t>
            </w:r>
          </w:p>
        </w:tc>
      </w:tr>
    </w:tbl>
    <w:p/>
    <w:p>
      <w:r>
        <w:t xml:space="preserve">完整方法在 MovieLens 的两组比较都是 5/5 种子正向，单侧精确符号检验均为 </w:t>
      </w:r>
      <w:r>
        <w:rPr>
          <w:rFonts w:ascii="Consolas" w:hAnsi="Consolas" w:eastAsia="等线"/>
        </w:rPr>
        <w:t>p=0.03125</w:t>
      </w:r>
      <w:r>
        <w:t>。Yelp、Food 和 Amazon Beauty 的反向/不稳定比较已保留在上表，因此不能将 MovieLens 的正向结果外推为通用优势。</w:t>
      </w:r>
    </w:p>
    <w:p>
      <w:r>
        <w:t>三方法表同时改变因果扩散/LSCI 训练结构、语义条件、InfoNCE 与最终语义分数融合，只能说明组合方法的整体效果，不能将任何增益单独归因于其中一个模块。</w:t>
      </w:r>
    </w:p>
    <w:p>
      <w:r>
        <w:t>“统一预算”在此指排序学习的完整 BPR pass 数相同；CausalDiffRec 和完整方法仍执行各自架构固有的表示学习目标。项目另有 MovieLens BPR200 长预算曲线，不得与本表 BPR25 的绝对分数混合进行“公平优势”宣称。</w:t>
      </w:r>
    </w:p>
    <w:p>
      <w:pPr>
        <w:pStyle w:val="Heading2"/>
      </w:pPr>
      <w:r>
        <w:t>9. 局限性与写法边界</w:t>
      </w:r>
    </w:p>
    <w:p>
      <w:pPr>
        <w:pStyle w:val="ListBullet"/>
      </w:pPr>
      <w:r>
        <w:t>多数据集语义泛化的正面主表建议使用 v4/late-fusion OOD 表，因为它包含冻结 validation 选参、五个随机种子和 real-vs-shuffled 控制；v5 BPR25 三方法表用于描述完整方法对两个对照的数据集特定方向，不存在所有数据集统一优势。</w:t>
      </w:r>
    </w:p>
    <w:p>
      <w:pPr>
        <w:pStyle w:val="ListBullet"/>
      </w:pPr>
      <w:r>
        <w:t>在 v4 冻结语义分数融合实验中，MovieLens-1M、Yelp2018、Amazon Beauty 可作为相对 baseline 的正向数据集；Food 只作为语义机制控制，不作为 baseline 提升数据集。此限定不覆盖第 8 节的 v5 组合方法结果。</w:t>
      </w:r>
    </w:p>
    <w:p>
      <w:pPr>
        <w:pStyle w:val="ListBullet"/>
      </w:pPr>
      <w:r>
        <w:t>corrected-v3 full LSCI 只能作为背景实验：Yelp2018 正向明显，Food/MovieLens 接近持平，KuaiRec 为负向。</w:t>
      </w:r>
    </w:p>
    <w:p>
      <w:pPr>
        <w:pStyle w:val="ListBullet"/>
      </w:pPr>
      <w:r>
        <w:t>Amazon Beauty 的 activity-adaptive 结果显著高于 baseline 和 shuffled，但 OOD 上 uniform semantic fusion 略高于 adaptive，因此不要把“自适应分组规则本身”单独写成增益来源。</w:t>
      </w:r>
    </w:p>
    <w:p>
      <w:pPr>
        <w:pStyle w:val="ListBullet"/>
      </w:pPr>
      <w:r>
        <w:t>BPR25 统一预算表在本次五 seed、该数据划分和该预算下显示：MovieLens-1M 相对 LightGCN 和原始 CausalDiffRec 均为正向；Yelp2018 与 Amazon Beauty 相对 CausalDiffRec 为正向、相对 LightGCN 为负向；Food 相对 LightGCN 为 5/5 正向、相对 CausalDiffRec 尚不确定。不得外推为跨数据划分或所有数据集都优于两者。</w:t>
      </w:r>
    </w:p>
    <w:p>
      <w:pPr>
        <w:pStyle w:val="ListBullet"/>
      </w:pPr>
      <w:r>
        <w:t>DeepSeek 的独立正向贡献只在 Yelp2018 得到配对 OOD 支持；Food 必须报告负向结果，KuaiRec 必须报告门禁未通过。</w:t>
      </w:r>
    </w:p>
    <w:p>
      <w:pPr>
        <w:pStyle w:val="Heading2"/>
      </w:pPr>
      <w:r>
        <w:t>10. KuaiRec 失败诊断</w:t>
      </w:r>
    </w:p>
    <w:p>
      <w:pPr>
        <w:pStyle w:val="ListBullet"/>
      </w:pPr>
      <w:r>
        <w:t>Late fusion 在 validation 上选到 alpha=0.0，说明语义融合没有带来可确认增益，OOD gate 未打开。</w:t>
      </w:r>
    </w:p>
    <w:p>
      <w:pPr>
        <w:pStyle w:val="ListBullet"/>
      </w:pPr>
      <w:r>
        <w:t>Popularity rerank 选到 gamma=0.0；OOD NDCG@20 保持 0.06807，增益为 0.00000。</w:t>
      </w:r>
    </w:p>
    <w:p>
      <w:pPr>
        <w:pStyle w:val="ListBullet"/>
      </w:pPr>
      <w:r>
        <w:t>item-target recall@20 呈现 head-only 行为：tail=0.00000，mid=0.00000，head=0.09354，cold&lt;=5=0.00000。这说明当前 KuaiRec 的瓶颈是曝光/流行度偏置，而不是简单后处理语义融合。</w:t>
      </w:r>
    </w:p>
    <w:p>
      <w:pPr>
        <w:pStyle w:val="Heading2"/>
      </w:pPr>
      <w:r>
        <w:t>11. 可复现来源</w:t>
      </w:r>
    </w:p>
    <w:p>
      <w:r>
        <w:t>主报告文件：</w:t>
      </w:r>
    </w:p>
    <w:p>
      <w:pPr>
        <w:pStyle w:val="ListBullet"/>
      </w:pPr>
      <w:r>
        <w:rPr>
          <w:rFonts w:ascii="Consolas" w:hAnsi="Consolas" w:eastAsia="等线"/>
        </w:rPr>
        <w:t>/media/p520/F2FAF016FAEFD53F/ZCX-2026.5.27/专利/CausalDiffRec-master/experiments/reports/amazon_beauty_v4_activity_adaptive_ood.json</w:t>
      </w:r>
    </w:p>
    <w:p>
      <w:pPr>
        <w:pStyle w:val="ListBullet"/>
      </w:pPr>
      <w:r>
        <w:rPr>
          <w:rFonts w:ascii="Consolas" w:hAnsi="Consolas" w:eastAsia="等线"/>
        </w:rPr>
        <w:t>/media/p520/F2FAF016FAEFD53F/ZCX-2026.5.27/专利/CausalDiffRec-master/experiments/reports/food_v4_uniform_ood.json</w:t>
      </w:r>
    </w:p>
    <w:p>
      <w:pPr>
        <w:pStyle w:val="ListBullet"/>
      </w:pPr>
      <w:r>
        <w:rPr>
          <w:rFonts w:ascii="Consolas" w:hAnsi="Consolas" w:eastAsia="等线"/>
        </w:rPr>
        <w:t>/media/p520/F2FAF016FAEFD53F/ZCX-2026.5.27/专利/CausalDiffRec-master/experiments/reports/kuairec_v2_latefusion_groups_real_a05.json</w:t>
      </w:r>
    </w:p>
    <w:p>
      <w:pPr>
        <w:pStyle w:val="ListBullet"/>
      </w:pPr>
      <w:r>
        <w:rPr>
          <w:rFonts w:ascii="Consolas" w:hAnsi="Consolas" w:eastAsia="等线"/>
        </w:rPr>
        <w:t>/media/p520/F2FAF016FAEFD53F/ZCX-2026.5.27/专利/CausalDiffRec-master/experiments/reports/kuairec_v2_latefusion_validation.json</w:t>
      </w:r>
    </w:p>
    <w:p>
      <w:pPr>
        <w:pStyle w:val="ListBullet"/>
      </w:pPr>
      <w:r>
        <w:rPr>
          <w:rFonts w:ascii="Consolas" w:hAnsi="Consolas" w:eastAsia="等线"/>
        </w:rPr>
        <w:t>/media/p520/F2FAF016FAEFD53F/ZCX-2026.5.27/专利/CausalDiffRec-master/experiments/reports/kuairec_v2_popularity_rerank.json</w:t>
      </w:r>
    </w:p>
    <w:p>
      <w:pPr>
        <w:pStyle w:val="ListBullet"/>
      </w:pPr>
      <w:r>
        <w:rPr>
          <w:rFonts w:ascii="Consolas" w:hAnsi="Consolas" w:eastAsia="等线"/>
        </w:rPr>
        <w:t>/media/p520/F2FAF016FAEFD53F/ZCX-2026.5.27/专利/CausalDiffRec-master/experiments/reports/movielens1m_pure_lightgcn_v4_bpr200_ood.json</w:t>
      </w:r>
    </w:p>
    <w:p>
      <w:pPr>
        <w:pStyle w:val="ListBullet"/>
      </w:pPr>
      <w:r>
        <w:rPr>
          <w:rFonts w:ascii="Consolas" w:hAnsi="Consolas" w:eastAsia="等线"/>
        </w:rPr>
        <w:t>/media/p520/F2FAF016FAEFD53F/ZCX-2026.5.27/专利/CausalDiffRec-master/experiments/reports/strict_ood_e0_stage1_e3_final.md</w:t>
      </w:r>
    </w:p>
    <w:p>
      <w:pPr>
        <w:pStyle w:val="ListBullet"/>
      </w:pPr>
      <w:r>
        <w:rPr>
          <w:rFonts w:ascii="Consolas" w:hAnsi="Consolas" w:eastAsia="等线"/>
        </w:rPr>
        <w:t>/media/p520/F2FAF016FAEFD53F/ZCX-2026.5.27/专利/CausalDiffRec-master/experiments/reports/yelp2018_v4_latefusion_ood.json</w:t>
      </w:r>
    </w:p>
    <w:p>
      <w:pPr>
        <w:pStyle w:val="ListBullet"/>
      </w:pPr>
      <w:r>
        <w:rPr>
          <w:rFonts w:ascii="Consolas" w:hAnsi="Consolas" w:eastAsia="等线"/>
        </w:rPr>
        <w:t>/media/p520/F2FAF016FAEFD53F/ZCX-2026.5.27/专利/CausalDiffRec-master/experiments/reports/yelp2018_v5_raw_vs_deepseek_ood.json</w:t>
      </w:r>
    </w:p>
    <w:p>
      <w:pPr>
        <w:pStyle w:val="ListBullet"/>
      </w:pPr>
      <w:r>
        <w:rPr>
          <w:rFonts w:ascii="Consolas" w:hAnsi="Consolas" w:eastAsia="等线"/>
        </w:rPr>
        <w:t>/media/p520/F2FAF016FAEFD53F/ZCX-2026.5.27/专利/CausalDiffRec-master/experiments/reports/food_v5_raw_vs_deepseek_ood.json</w:t>
      </w:r>
    </w:p>
    <w:p>
      <w:pPr>
        <w:pStyle w:val="ListBullet"/>
      </w:pPr>
      <w:r>
        <w:rPr>
          <w:rFonts w:ascii="Consolas" w:hAnsi="Consolas" w:eastAsia="等线"/>
        </w:rPr>
        <w:t>/media/p520/F2FAF016FAEFD53F/ZCX-2026.5.27/专利/CausalDiffRec-master/experiments/reports/kuairec_v5_raw_vs_deepseek_validation.json</w:t>
      </w:r>
    </w:p>
    <w:p>
      <w:pPr>
        <w:pStyle w:val="ListBullet"/>
      </w:pPr>
      <w:r>
        <w:rPr>
          <w:rFonts w:ascii="Consolas" w:hAnsi="Consolas" w:eastAsia="等线"/>
        </w:rPr>
        <w:t>/media/p520/F2FAF016FAEFD53F/ZCX-2026.5.27/专利/CausalDiffRec-master/experiments/reports/movielens1m_v5_fair_bpr25_validation_audit.json</w:t>
      </w:r>
    </w:p>
    <w:p>
      <w:pPr>
        <w:pStyle w:val="ListBullet"/>
      </w:pPr>
      <w:r>
        <w:rPr>
          <w:rFonts w:ascii="Consolas" w:hAnsi="Consolas" w:eastAsia="等线"/>
        </w:rPr>
        <w:t>/media/p520/F2FAF016FAEFD53F/ZCX-2026.5.27/专利/CausalDiffRec-master/experiments/reports/movielens1m_v5_fair_bpr25_method_comparison.json</w:t>
      </w:r>
    </w:p>
    <w:p>
      <w:pPr>
        <w:pStyle w:val="ListBullet"/>
      </w:pPr>
      <w:r>
        <w:rPr>
          <w:rFonts w:ascii="Consolas" w:hAnsi="Consolas" w:eastAsia="等线"/>
        </w:rPr>
        <w:t>/media/p520/F2FAF016FAEFD53F/ZCX-2026.5.27/专利/CausalDiffRec-master/experiments/reports/yelp2018_v5_fair_bpr25_validation_audit.json</w:t>
      </w:r>
    </w:p>
    <w:p>
      <w:pPr>
        <w:pStyle w:val="ListBullet"/>
      </w:pPr>
      <w:r>
        <w:rPr>
          <w:rFonts w:ascii="Consolas" w:hAnsi="Consolas" w:eastAsia="等线"/>
        </w:rPr>
        <w:t>/media/p520/F2FAF016FAEFD53F/ZCX-2026.5.27/专利/CausalDiffRec-master/experiments/reports/yelp2018_v5_fair_bpr25_method_comparison.json</w:t>
      </w:r>
    </w:p>
    <w:p>
      <w:pPr>
        <w:pStyle w:val="ListBullet"/>
      </w:pPr>
      <w:r>
        <w:rPr>
          <w:rFonts w:ascii="Consolas" w:hAnsi="Consolas" w:eastAsia="等线"/>
        </w:rPr>
        <w:t>/media/p520/F2FAF016FAEFD53F/ZCX-2026.5.27/专利/CausalDiffRec-master/experiments/reports/food_v5_fair_bpr25_validation_audit.json</w:t>
      </w:r>
    </w:p>
    <w:p>
      <w:pPr>
        <w:pStyle w:val="ListBullet"/>
      </w:pPr>
      <w:r>
        <w:rPr>
          <w:rFonts w:ascii="Consolas" w:hAnsi="Consolas" w:eastAsia="等线"/>
        </w:rPr>
        <w:t>/media/p520/F2FAF016FAEFD53F/ZCX-2026.5.27/专利/CausalDiffRec-master/experiments/reports/food_v5_fair_bpr25_method_comparison.json</w:t>
      </w:r>
    </w:p>
    <w:p>
      <w:pPr>
        <w:pStyle w:val="ListBullet"/>
      </w:pPr>
      <w:r>
        <w:rPr>
          <w:rFonts w:ascii="Consolas" w:hAnsi="Consolas" w:eastAsia="等线"/>
        </w:rPr>
        <w:t>/media/p520/F2FAF016FAEFD53F/ZCX-2026.5.27/专利/CausalDiffRec-master/experiments/reports/amazon_beauty_v5_fair_bpr25_validation_audit.json</w:t>
      </w:r>
    </w:p>
    <w:p>
      <w:pPr>
        <w:pStyle w:val="ListBullet"/>
      </w:pPr>
      <w:r>
        <w:rPr>
          <w:rFonts w:ascii="Consolas" w:hAnsi="Consolas" w:eastAsia="等线"/>
        </w:rPr>
        <w:t>/media/p520/F2FAF016FAEFD53F/ZCX-2026.5.27/专利/CausalDiffRec-master/experiments/reports/amazon_beauty_v5_fair_bpr25_method_comparison.json</w:t>
      </w:r>
    </w:p>
    <w:p>
      <w:pPr>
        <w:pStyle w:val="ListBullet"/>
      </w:pPr>
      <w:r>
        <w:rPr>
          <w:rFonts w:ascii="Consolas" w:hAnsi="Consolas" w:eastAsia="等线"/>
        </w:rPr>
        <w:t>/media/p520/F2FAF016FAEFD53F/ZCX-2026.5.27/专利/实验报告9.5/新增专利对比实验详细报告.md</w:t>
      </w:r>
    </w:p>
    <w:p>
      <w:pPr>
        <w:pStyle w:val="ListBullet"/>
      </w:pPr>
      <w:r>
        <w:rPr>
          <w:rFonts w:ascii="Consolas" w:hAnsi="Consolas" w:eastAsia="等线"/>
        </w:rPr>
        <w:t>/media/p520/F2FAF016FAEFD53F/ZCX-2026.5.27/专利/CausalDiffRec-master/experiments/复杂度分析.md</w:t>
      </w:r>
    </w:p>
    <w:p>
      <w:r>
        <w:t>原始记录模式：</w:t>
      </w:r>
    </w:p>
    <w:p>
      <w:pPr>
        <w:pStyle w:val="ListBullet"/>
      </w:pPr>
      <w:r>
        <w:t xml:space="preserve">MovieLens-1M：10 个文件，例如 </w:t>
      </w:r>
      <w:r>
        <w:rPr>
          <w:rFonts w:ascii="Consolas" w:hAnsi="Consolas" w:eastAsia="等线"/>
        </w:rPr>
        <w:t>/media/p520/F2FAF016FAEFD53F/ZCX-2026.5.27/专利/CausalDiffRec-master/experiments/records/movielens1m_pure_lightgcn_v4_bpr200_ood_semantic_real_seed1024.json</w:t>
      </w:r>
    </w:p>
    <w:p>
      <w:pPr>
        <w:pStyle w:val="ListBullet"/>
      </w:pPr>
      <w:r>
        <w:t xml:space="preserve">Yelp2018：10 个文件，例如 </w:t>
      </w:r>
      <w:r>
        <w:rPr>
          <w:rFonts w:ascii="Consolas" w:hAnsi="Consolas" w:eastAsia="等线"/>
        </w:rPr>
        <w:t>/media/p520/F2FAF016FAEFD53F/ZCX-2026.5.27/专利/CausalDiffRec-master/experiments/records/yelp2018_v4_lf_ood_semantic_real_seed1024_v4.json</w:t>
      </w:r>
    </w:p>
    <w:p>
      <w:pPr>
        <w:pStyle w:val="ListBullet"/>
      </w:pPr>
      <w:r>
        <w:t xml:space="preserve">Food：10 个文件，例如 </w:t>
      </w:r>
      <w:r>
        <w:rPr>
          <w:rFonts w:ascii="Consolas" w:hAnsi="Consolas" w:eastAsia="等线"/>
        </w:rPr>
        <w:t>/media/p520/F2FAF016FAEFD53F/ZCX-2026.5.27/专利/CausalDiffRec-master/experiments/records/food_v4_uniform_ood_semantic_real_seed1024.json</w:t>
      </w:r>
    </w:p>
    <w:p>
      <w:pPr>
        <w:pStyle w:val="ListBullet"/>
      </w:pPr>
      <w:r>
        <w:t xml:space="preserve">Amazon Beauty：10 个文件，例如 </w:t>
      </w:r>
      <w:r>
        <w:rPr>
          <w:rFonts w:ascii="Consolas" w:hAnsi="Consolas" w:eastAsia="等线"/>
        </w:rPr>
        <w:t>/media/p520/F2FAF016FAEFD53F/ZCX-2026.5.27/专利/CausalDiffRec-master/experiments/records/amazon_beauty_v4_activity_adaptive_ood_real_seed1024.json</w:t>
      </w:r>
    </w:p>
    <w:p>
      <w:r>
        <w:br w:type="page"/>
      </w:r>
    </w:p>
    <w:p>
      <w:pPr>
        <w:pStyle w:val="Title"/>
      </w:pPr>
      <w:r>
        <w:t>汇编文件：新增专利对比实验详细报告.md</w:t>
      </w:r>
    </w:p>
    <w:p>
      <w:pPr>
        <w:pStyle w:val="Heading1"/>
      </w:pPr>
      <w:r>
        <w:t>新增专利对比实验详细报告</w:t>
      </w:r>
    </w:p>
    <w:p>
      <w:r>
        <w:t>生成日期：2026-09-06（已补入 Yelp2018、Food 和 Amazon Beauty 的三方法对比）</w:t>
      </w:r>
    </w:p>
    <w:p>
      <w:r>
        <w:t>本报告专门补齐两个原有证据缺口：（1）原始文本与 DeepSeek 优化文本的独立贡献；（2）LightGCN、原始 CausalDiffRec 与完整方法在统一协议下的比较。所有负结果与适用边界均保留，不根据 OOD 测试结果反向调参。</w:t>
      </w:r>
    </w:p>
    <w:p>
      <w:pPr>
        <w:pStyle w:val="Heading2"/>
      </w:pPr>
      <w:r>
        <w:t>一、原始文本与 DeepSeek 优化文本对照</w:t>
      </w:r>
    </w:p>
    <w:p>
      <w:pPr>
        <w:pStyle w:val="Heading3"/>
      </w:pPr>
      <w:r>
        <w:t>1. 实验要回答的问题</w:t>
      </w:r>
    </w:p>
    <w:p>
      <w:r>
        <w:t>已有 real-vs-shuffled 实验只能证明“正确物品语义对应有用”，不能分离 DeepSeek 改写和 SBERT 编码的贡献。本实验直接比较：</w:t>
      </w:r>
    </w:p>
    <w:p>
      <w:pPr>
        <w:pStyle w:val="ListBullet"/>
      </w:pPr>
      <w:r>
        <w:t>A 组：原始物品文本 -&gt; 同一 SBERT -&gt; 384 维 raw prior；</w:t>
      </w:r>
    </w:p>
    <w:p>
      <w:pPr>
        <w:pStyle w:val="ListBullet"/>
      </w:pPr>
      <w:r>
        <w:t>B 组：原始物品文本 -&gt; DeepSeek 规范化摘要 -&gt; 同一 SBERT -&gt; 384 维 LLM prior。</w:t>
      </w:r>
    </w:p>
    <w:p>
      <w:pPr>
        <w:pStyle w:val="Heading3"/>
      </w:pPr>
      <w:r>
        <w:t>2. 保持不变与实际改变的因素</w:t>
      </w:r>
    </w:p>
    <w:tbl>
      <w:tblPr>
        <w:tblStyle w:val="TableGrid"/>
        <w:tblW w:type="auto" w:w="0"/>
        <w:tblLook w:firstColumn="1" w:firstRow="1" w:lastColumn="0" w:lastRow="0" w:noHBand="0" w:noVBand="1" w:val="04A0"/>
      </w:tblPr>
      <w:tblGrid>
        <w:gridCol w:w="4873"/>
        <w:gridCol w:w="4873"/>
      </w:tblGrid>
      <w:tr>
        <w:tc>
          <w:tcPr>
            <w:tcW w:type="dxa" w:w="4873"/>
            <w:shd w:fill="D9EAF7"/>
          </w:tcPr>
          <w:p>
            <w:pPr>
              <w:spacing w:after="0"/>
            </w:pPr>
            <w:r>
              <w:rPr>
                <w:b/>
                <w:sz w:val="17"/>
              </w:rPr>
              <w:t>类别</w:t>
            </w:r>
          </w:p>
        </w:tc>
        <w:tc>
          <w:tcPr>
            <w:tcW w:type="dxa" w:w="4873"/>
            <w:shd w:fill="D9EAF7"/>
          </w:tcPr>
          <w:p>
            <w:pPr>
              <w:spacing w:after="0"/>
            </w:pPr>
            <w:r>
              <w:rPr>
                <w:b/>
                <w:sz w:val="17"/>
              </w:rPr>
              <w:t>具体设置</w:t>
            </w:r>
          </w:p>
        </w:tc>
      </w:tr>
      <w:tr>
        <w:tc>
          <w:tcPr>
            <w:tcW w:type="dxa" w:w="4873"/>
          </w:tcPr>
          <w:p>
            <w:pPr>
              <w:spacing w:after="0"/>
            </w:pPr>
            <w:r>
              <w:rPr>
                <w:sz w:val="17"/>
              </w:rPr>
              <w:t>保持不变</w:t>
            </w:r>
          </w:p>
        </w:tc>
        <w:tc>
          <w:tcPr>
            <w:tcW w:type="dxa" w:w="4873"/>
          </w:tcPr>
          <w:p>
            <w:pPr>
              <w:spacing w:after="0"/>
            </w:pPr>
            <w:r>
              <w:rPr>
                <w:sz w:val="17"/>
              </w:rPr>
              <w:t>strict 数据划分、每个 seed 的同一冻结 checkpoint、全候选物品集、训练物品屏蔽、Top-20 评价函数</w:t>
            </w:r>
          </w:p>
        </w:tc>
      </w:tr>
      <w:tr>
        <w:tc>
          <w:tcPr>
            <w:tcW w:type="dxa" w:w="4873"/>
          </w:tcPr>
          <w:p>
            <w:pPr>
              <w:spacing w:after="0"/>
            </w:pPr>
            <w:r>
              <w:rPr>
                <w:sz w:val="17"/>
              </w:rPr>
              <w:t>保持不变</w:t>
            </w:r>
          </w:p>
        </w:tc>
        <w:tc>
          <w:tcPr>
            <w:tcW w:type="dxa" w:w="4873"/>
          </w:tcPr>
          <w:p>
            <w:pPr>
              <w:spacing w:after="0"/>
            </w:pPr>
            <w:r>
              <w:rPr>
                <w:sz w:val="17"/>
              </w:rPr>
              <w:t>SBERT sentence-transformers/all-MiniLM-L6-v2、384 维、L2 归一化、100% 覆盖率</w:t>
            </w:r>
          </w:p>
        </w:tc>
      </w:tr>
      <w:tr>
        <w:tc>
          <w:tcPr>
            <w:tcW w:type="dxa" w:w="4873"/>
          </w:tcPr>
          <w:p>
            <w:pPr>
              <w:spacing w:after="0"/>
            </w:pPr>
            <w:r>
              <w:rPr>
                <w:sz w:val="17"/>
              </w:rPr>
              <w:t>保持不变</w:t>
            </w:r>
          </w:p>
        </w:tc>
        <w:tc>
          <w:tcPr>
            <w:tcW w:type="dxa" w:w="4873"/>
          </w:tcPr>
          <w:p>
            <w:pPr>
              <w:spacing w:after="0"/>
            </w:pPr>
            <w:r>
              <w:rPr>
                <w:sz w:val="17"/>
              </w:rPr>
              <w:t>用 train 交互的物品向量均值构造用户语义画像；协同分数和语义分数均按用户 z-score</w:t>
            </w:r>
          </w:p>
        </w:tc>
      </w:tr>
      <w:tr>
        <w:tc>
          <w:tcPr>
            <w:tcW w:type="dxa" w:w="4873"/>
          </w:tcPr>
          <w:p>
            <w:pPr>
              <w:spacing w:after="0"/>
            </w:pPr>
            <w:r>
              <w:rPr>
                <w:sz w:val="17"/>
              </w:rPr>
              <w:t>唯一有意改变</w:t>
            </w:r>
          </w:p>
        </w:tc>
        <w:tc>
          <w:tcPr>
            <w:tcW w:type="dxa" w:w="4873"/>
          </w:tcPr>
          <w:p>
            <w:pPr>
              <w:spacing w:after="0"/>
            </w:pPr>
            <w:r>
              <w:rPr>
                <w:sz w:val="17"/>
              </w:rPr>
              <w:t>SBERT 的输入是原始拼接文本，还是 DeepSeek 改写的规范化摘要</w:t>
            </w:r>
          </w:p>
        </w:tc>
      </w:tr>
    </w:tbl>
    <w:p/>
    <w:p>
      <w:pPr>
        <w:pStyle w:val="Heading3"/>
      </w:pPr>
      <w:r>
        <w:t>3. 语义文件完整性</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Pr>
                <w:b/>
                <w:sz w:val="17"/>
              </w:rPr>
              <w:t>数据集</w:t>
            </w:r>
          </w:p>
        </w:tc>
        <w:tc>
          <w:tcPr>
            <w:tcW w:type="dxa" w:w="3249"/>
            <w:shd w:fill="D9EAF7"/>
          </w:tcPr>
          <w:p>
            <w:pPr>
              <w:spacing w:after="0"/>
            </w:pPr>
            <w:r>
              <w:rPr>
                <w:b/>
                <w:sz w:val="17"/>
              </w:rPr>
              <w:t>LLM prior SHA-256</w:t>
            </w:r>
          </w:p>
        </w:tc>
        <w:tc>
          <w:tcPr>
            <w:tcW w:type="dxa" w:w="3249"/>
            <w:shd w:fill="D9EAF7"/>
          </w:tcPr>
          <w:p>
            <w:pPr>
              <w:spacing w:after="0"/>
            </w:pPr>
            <w:r>
              <w:rPr>
                <w:b/>
                <w:sz w:val="17"/>
              </w:rPr>
              <w:t>raw prior SHA-256</w:t>
            </w:r>
          </w:p>
        </w:tc>
      </w:tr>
      <w:tr>
        <w:tc>
          <w:tcPr>
            <w:tcW w:type="dxa" w:w="3249"/>
          </w:tcPr>
          <w:p>
            <w:pPr>
              <w:spacing w:after="0"/>
            </w:pPr>
            <w:r>
              <w:rPr>
                <w:sz w:val="17"/>
              </w:rPr>
              <w:t>Food</w:t>
            </w:r>
          </w:p>
        </w:tc>
        <w:tc>
          <w:tcPr>
            <w:tcW w:type="dxa" w:w="3249"/>
          </w:tcPr>
          <w:p>
            <w:pPr>
              <w:spacing w:after="0"/>
            </w:pPr>
            <w:r>
              <w:rPr>
                <w:sz w:val="17"/>
              </w:rPr>
              <w:t>3df232abc3c85dbe97b659e7a1b401657c6d3bc6e9bc46f260ca5881aa448975</w:t>
            </w:r>
          </w:p>
        </w:tc>
        <w:tc>
          <w:tcPr>
            <w:tcW w:type="dxa" w:w="3249"/>
          </w:tcPr>
          <w:p>
            <w:pPr>
              <w:spacing w:after="0"/>
            </w:pPr>
            <w:r>
              <w:rPr>
                <w:sz w:val="17"/>
              </w:rPr>
              <w:t>3b1a588f78afc8b00fa0c8b01e4b17aabf0460f25076b1c8ad04c8a677e6f1aa</w:t>
            </w:r>
          </w:p>
        </w:tc>
      </w:tr>
      <w:tr>
        <w:tc>
          <w:tcPr>
            <w:tcW w:type="dxa" w:w="3249"/>
          </w:tcPr>
          <w:p>
            <w:pPr>
              <w:spacing w:after="0"/>
            </w:pPr>
            <w:r>
              <w:rPr>
                <w:sz w:val="17"/>
              </w:rPr>
              <w:t>Yelp2018</w:t>
            </w:r>
          </w:p>
        </w:tc>
        <w:tc>
          <w:tcPr>
            <w:tcW w:type="dxa" w:w="3249"/>
          </w:tcPr>
          <w:p>
            <w:pPr>
              <w:spacing w:after="0"/>
            </w:pPr>
            <w:r>
              <w:rPr>
                <w:sz w:val="17"/>
              </w:rPr>
              <w:t>c168196c19a134dceb4309e50e1463e9512ff6079cb8ad68942ab4f1b469c462</w:t>
            </w:r>
          </w:p>
        </w:tc>
        <w:tc>
          <w:tcPr>
            <w:tcW w:type="dxa" w:w="3249"/>
          </w:tcPr>
          <w:p>
            <w:pPr>
              <w:spacing w:after="0"/>
            </w:pPr>
            <w:r>
              <w:rPr>
                <w:sz w:val="17"/>
              </w:rPr>
              <w:t>15dbac9438ca31294a33f590df7a15567086779541bc80e81c5f70f229da60b5</w:t>
            </w:r>
          </w:p>
        </w:tc>
      </w:tr>
      <w:tr>
        <w:tc>
          <w:tcPr>
            <w:tcW w:type="dxa" w:w="3249"/>
          </w:tcPr>
          <w:p>
            <w:pPr>
              <w:spacing w:after="0"/>
            </w:pPr>
            <w:r>
              <w:rPr>
                <w:sz w:val="17"/>
              </w:rPr>
              <w:t>KuaiRec</w:t>
            </w:r>
          </w:p>
        </w:tc>
        <w:tc>
          <w:tcPr>
            <w:tcW w:type="dxa" w:w="3249"/>
          </w:tcPr>
          <w:p>
            <w:pPr>
              <w:spacing w:after="0"/>
            </w:pPr>
            <w:r>
              <w:rPr>
                <w:sz w:val="17"/>
              </w:rPr>
              <w:t>a8efe854c6d45be0a733ca9fe6e40a2f8293fceea64b0021281f6a45d3fb5f0e</w:t>
            </w:r>
          </w:p>
        </w:tc>
        <w:tc>
          <w:tcPr>
            <w:tcW w:type="dxa" w:w="3249"/>
          </w:tcPr>
          <w:p>
            <w:pPr>
              <w:spacing w:after="0"/>
            </w:pPr>
            <w:r>
              <w:rPr>
                <w:sz w:val="17"/>
              </w:rPr>
              <w:t>8935088dac155bbed8674a3369f82035b0d728771af3274e9dd4d5d2b04a27d8</w:t>
            </w:r>
          </w:p>
        </w:tc>
      </w:tr>
    </w:tbl>
    <w:p/>
    <w:p>
      <w:r>
        <w:t xml:space="preserve">三组 prior 的物品数分别为 Food 6,309、Yelp2018 12,185、KuaiRec 10,612，两个文本来源的向量形状、SBERT 型号与 semantic mask 逐项一致。生成 raw prior 时写入独立文件 </w:t>
      </w:r>
      <w:r>
        <w:rPr>
          <w:rFonts w:ascii="Consolas" w:hAnsi="Consolas" w:eastAsia="等线"/>
        </w:rPr>
        <w:t>semantic_prior_raw_sbert.pt</w:t>
      </w:r>
      <w:r>
        <w:t>，没有覆盖原 LLM prior。</w:t>
      </w:r>
    </w:p>
    <w:p>
      <w:pPr>
        <w:pStyle w:val="Heading3"/>
      </w:pPr>
      <w:r>
        <w:t>4. validation-only 选参与门禁</w:t>
      </w:r>
    </w:p>
    <w:p>
      <w:r>
        <w:rPr>
          <w:rFonts w:ascii="Consolas" w:hAnsi="Consolas" w:eastAsia="等线"/>
        </w:rPr>
        <w:t>alpha</w:t>
      </w:r>
      <w:r>
        <w:t xml:space="preserve"> 候选范围为 0、0.025、0.05、0.075、0.1、0.15、0.2、0.25、0.5、0.75、1、1.25、1.5、2。种子 1024/2048/3072 负责选参，4096/5120 负责独立确认。此阶段 </w:t>
      </w:r>
      <w:r>
        <w:rPr>
          <w:rFonts w:ascii="Consolas" w:hAnsi="Consolas" w:eastAsia="等线"/>
        </w:rPr>
        <w:t>load_test_gt=False</w:t>
      </w:r>
      <w:r>
        <w: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D9EAF7"/>
          </w:tcPr>
          <w:p>
            <w:pPr>
              <w:spacing w:after="0"/>
            </w:pPr>
            <w:r>
              <w:rPr>
                <w:b/>
                <w:sz w:val="17"/>
              </w:rPr>
              <w:t>数据集</w:t>
            </w:r>
          </w:p>
        </w:tc>
        <w:tc>
          <w:tcPr>
            <w:tcW w:type="dxa" w:w="1624"/>
            <w:shd w:fill="D9EAF7"/>
          </w:tcPr>
          <w:p>
            <w:pPr>
              <w:spacing w:after="0"/>
            </w:pPr>
            <w:r>
              <w:rPr>
                <w:b/>
                <w:sz w:val="17"/>
              </w:rPr>
              <w:t>LLM 选中 alpha</w:t>
            </w:r>
          </w:p>
        </w:tc>
        <w:tc>
          <w:tcPr>
            <w:tcW w:type="dxa" w:w="1624"/>
            <w:shd w:fill="D9EAF7"/>
          </w:tcPr>
          <w:p>
            <w:pPr>
              <w:spacing w:after="0"/>
            </w:pPr>
            <w:r>
              <w:rPr>
                <w:b/>
                <w:sz w:val="17"/>
              </w:rPr>
              <w:t>raw 独立选中 alpha</w:t>
            </w:r>
          </w:p>
        </w:tc>
        <w:tc>
          <w:tcPr>
            <w:tcW w:type="dxa" w:w="1624"/>
            <w:shd w:fill="D9EAF7"/>
          </w:tcPr>
          <w:p>
            <w:pPr>
              <w:spacing w:after="0"/>
            </w:pPr>
            <w:r>
              <w:rPr>
                <w:b/>
                <w:sz w:val="17"/>
              </w:rPr>
              <w:t>selection LLM/raw（共享 alpha）</w:t>
            </w:r>
          </w:p>
        </w:tc>
        <w:tc>
          <w:tcPr>
            <w:tcW w:type="dxa" w:w="1624"/>
            <w:shd w:fill="D9EAF7"/>
          </w:tcPr>
          <w:p>
            <w:pPr>
              <w:spacing w:after="0"/>
            </w:pPr>
            <w:r>
              <w:rPr>
                <w:b/>
                <w:sz w:val="17"/>
              </w:rPr>
              <w:t>confirmation LLM/raw（共享 alpha）</w:t>
            </w:r>
          </w:p>
        </w:tc>
        <w:tc>
          <w:tcPr>
            <w:tcW w:type="dxa" w:w="1624"/>
            <w:shd w:fill="D9EAF7"/>
          </w:tcPr>
          <w:p>
            <w:pPr>
              <w:spacing w:after="0"/>
            </w:pPr>
            <w:r>
              <w:rPr>
                <w:b/>
                <w:sz w:val="17"/>
              </w:rPr>
              <w:t>是否允许 OOD</w:t>
            </w:r>
          </w:p>
        </w:tc>
      </w:tr>
      <w:tr>
        <w:tc>
          <w:tcPr>
            <w:tcW w:type="dxa" w:w="1624"/>
          </w:tcPr>
          <w:p>
            <w:pPr>
              <w:spacing w:after="0"/>
            </w:pPr>
            <w:r>
              <w:rPr>
                <w:sz w:val="17"/>
              </w:rPr>
              <w:t>Food</w:t>
            </w:r>
          </w:p>
        </w:tc>
        <w:tc>
          <w:tcPr>
            <w:tcW w:type="dxa" w:w="1624"/>
          </w:tcPr>
          <w:p>
            <w:pPr>
              <w:spacing w:after="0"/>
            </w:pPr>
            <w:r>
              <w:rPr>
                <w:sz w:val="17"/>
              </w:rPr>
              <w:t>0.25</w:t>
            </w:r>
          </w:p>
        </w:tc>
        <w:tc>
          <w:tcPr>
            <w:tcW w:type="dxa" w:w="1624"/>
          </w:tcPr>
          <w:p>
            <w:pPr>
              <w:spacing w:after="0"/>
            </w:pPr>
            <w:r>
              <w:rPr>
                <w:sz w:val="17"/>
              </w:rPr>
              <w:t>0.0</w:t>
            </w:r>
          </w:p>
        </w:tc>
        <w:tc>
          <w:tcPr>
            <w:tcW w:type="dxa" w:w="1624"/>
          </w:tcPr>
          <w:p>
            <w:pPr>
              <w:spacing w:after="0"/>
            </w:pPr>
            <w:r>
              <w:rPr>
                <w:sz w:val="17"/>
              </w:rPr>
              <w:t>0.031600/0.030126</w:t>
            </w:r>
          </w:p>
        </w:tc>
        <w:tc>
          <w:tcPr>
            <w:tcW w:type="dxa" w:w="1624"/>
          </w:tcPr>
          <w:p>
            <w:pPr>
              <w:spacing w:after="0"/>
            </w:pPr>
            <w:r>
              <w:rPr>
                <w:sz w:val="17"/>
              </w:rPr>
              <w:t>0.031204/0.029905</w:t>
            </w:r>
          </w:p>
        </w:tc>
        <w:tc>
          <w:tcPr>
            <w:tcW w:type="dxa" w:w="1624"/>
          </w:tcPr>
          <w:p>
            <w:pPr>
              <w:spacing w:after="0"/>
            </w:pPr>
            <w:r>
              <w:rPr>
                <w:sz w:val="17"/>
              </w:rPr>
              <w:t>True</w:t>
            </w:r>
          </w:p>
        </w:tc>
      </w:tr>
      <w:tr>
        <w:tc>
          <w:tcPr>
            <w:tcW w:type="dxa" w:w="1624"/>
          </w:tcPr>
          <w:p>
            <w:pPr>
              <w:spacing w:after="0"/>
            </w:pPr>
            <w:r>
              <w:rPr>
                <w:sz w:val="17"/>
              </w:rPr>
              <w:t>Yelp2018</w:t>
            </w:r>
          </w:p>
        </w:tc>
        <w:tc>
          <w:tcPr>
            <w:tcW w:type="dxa" w:w="1624"/>
          </w:tcPr>
          <w:p>
            <w:pPr>
              <w:spacing w:after="0"/>
            </w:pPr>
            <w:r>
              <w:rPr>
                <w:sz w:val="17"/>
              </w:rPr>
              <w:t>0.25</w:t>
            </w:r>
          </w:p>
        </w:tc>
        <w:tc>
          <w:tcPr>
            <w:tcW w:type="dxa" w:w="1624"/>
          </w:tcPr>
          <w:p>
            <w:pPr>
              <w:spacing w:after="0"/>
            </w:pPr>
            <w:r>
              <w:rPr>
                <w:sz w:val="17"/>
              </w:rPr>
              <w:t>0.15</w:t>
            </w:r>
          </w:p>
        </w:tc>
        <w:tc>
          <w:tcPr>
            <w:tcW w:type="dxa" w:w="1624"/>
          </w:tcPr>
          <w:p>
            <w:pPr>
              <w:spacing w:after="0"/>
            </w:pPr>
            <w:r>
              <w:rPr>
                <w:sz w:val="17"/>
              </w:rPr>
              <w:t>0.051961/0.050997</w:t>
            </w:r>
          </w:p>
        </w:tc>
        <w:tc>
          <w:tcPr>
            <w:tcW w:type="dxa" w:w="1624"/>
          </w:tcPr>
          <w:p>
            <w:pPr>
              <w:spacing w:after="0"/>
            </w:pPr>
            <w:r>
              <w:rPr>
                <w:sz w:val="17"/>
              </w:rPr>
              <w:t>0.051505/0.050307</w:t>
            </w:r>
          </w:p>
        </w:tc>
        <w:tc>
          <w:tcPr>
            <w:tcW w:type="dxa" w:w="1624"/>
          </w:tcPr>
          <w:p>
            <w:pPr>
              <w:spacing w:after="0"/>
            </w:pPr>
            <w:r>
              <w:rPr>
                <w:sz w:val="17"/>
              </w:rPr>
              <w:t>True</w:t>
            </w:r>
          </w:p>
        </w:tc>
      </w:tr>
      <w:tr>
        <w:tc>
          <w:tcPr>
            <w:tcW w:type="dxa" w:w="1624"/>
          </w:tcPr>
          <w:p>
            <w:pPr>
              <w:spacing w:after="0"/>
            </w:pPr>
            <w:r>
              <w:rPr>
                <w:sz w:val="17"/>
              </w:rPr>
              <w:t>KuaiRec v2</w:t>
            </w:r>
          </w:p>
        </w:tc>
        <w:tc>
          <w:tcPr>
            <w:tcW w:type="dxa" w:w="1624"/>
          </w:tcPr>
          <w:p>
            <w:pPr>
              <w:spacing w:after="0"/>
            </w:pPr>
            <w:r>
              <w:rPr>
                <w:sz w:val="17"/>
              </w:rPr>
              <w:t>0.0</w:t>
            </w:r>
          </w:p>
        </w:tc>
        <w:tc>
          <w:tcPr>
            <w:tcW w:type="dxa" w:w="1624"/>
          </w:tcPr>
          <w:p>
            <w:pPr>
              <w:spacing w:after="0"/>
            </w:pPr>
            <w:r>
              <w:rPr>
                <w:sz w:val="17"/>
              </w:rPr>
              <w:t>0.0</w:t>
            </w:r>
          </w:p>
        </w:tc>
        <w:tc>
          <w:tcPr>
            <w:tcW w:type="dxa" w:w="1624"/>
          </w:tcPr>
          <w:p>
            <w:pPr>
              <w:spacing w:after="0"/>
            </w:pPr>
            <w:r>
              <w:rPr>
                <w:sz w:val="17"/>
              </w:rPr>
              <w:t>0.460596/0.460596</w:t>
            </w:r>
          </w:p>
        </w:tc>
        <w:tc>
          <w:tcPr>
            <w:tcW w:type="dxa" w:w="1624"/>
          </w:tcPr>
          <w:p>
            <w:pPr>
              <w:spacing w:after="0"/>
            </w:pPr>
            <w:r>
              <w:rPr>
                <w:sz w:val="17"/>
              </w:rPr>
              <w:t>0.464076/0.464076</w:t>
            </w:r>
          </w:p>
        </w:tc>
        <w:tc>
          <w:tcPr>
            <w:tcW w:type="dxa" w:w="1624"/>
          </w:tcPr>
          <w:p>
            <w:pPr>
              <w:spacing w:after="0"/>
            </w:pPr>
            <w:r>
              <w:rPr>
                <w:sz w:val="17"/>
              </w:rPr>
              <w:t>False</w:t>
            </w:r>
          </w:p>
        </w:tc>
      </w:tr>
    </w:tbl>
    <w:p/>
    <w:p>
      <w:r>
        <w:t>KuaiRec 的最优权重为 0，因此根据门禁不读取该项消融的 OOD 标签。</w:t>
      </w:r>
    </w:p>
    <w:p>
      <w:pPr>
        <w:pStyle w:val="Heading3"/>
      </w:pPr>
      <w:r>
        <w:t>5. 一次性 OOD 结果</w:t>
      </w:r>
    </w:p>
    <w:p>
      <w:r>
        <w:t>主分析将 LLM 选定的同一 alpha 同时用于两组，以最大程度隔离“文本来源”这一变量；辅助分析给两组相同的搜索范围，但各自使用自己在 validation 选定的 alpha。</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D9EAF7"/>
          </w:tcPr>
          <w:p>
            <w:pPr>
              <w:spacing w:after="0"/>
            </w:pPr>
            <w:r>
              <w:rPr>
                <w:b/>
                <w:sz w:val="17"/>
              </w:rPr>
              <w:t>数据集</w:t>
            </w:r>
          </w:p>
        </w:tc>
        <w:tc>
          <w:tcPr>
            <w:tcW w:type="dxa" w:w="1392"/>
            <w:shd w:fill="D9EAF7"/>
          </w:tcPr>
          <w:p>
            <w:pPr>
              <w:spacing w:after="0"/>
            </w:pPr>
            <w:r>
              <w:rPr>
                <w:b/>
                <w:sz w:val="17"/>
              </w:rPr>
              <w:t>baseline</w:t>
            </w:r>
          </w:p>
        </w:tc>
        <w:tc>
          <w:tcPr>
            <w:tcW w:type="dxa" w:w="1392"/>
            <w:shd w:fill="D9EAF7"/>
          </w:tcPr>
          <w:p>
            <w:pPr>
              <w:spacing w:after="0"/>
            </w:pPr>
            <w:r>
              <w:rPr>
                <w:b/>
                <w:sz w:val="17"/>
              </w:rPr>
              <w:t>raw（共享 alpha）</w:t>
            </w:r>
          </w:p>
        </w:tc>
        <w:tc>
          <w:tcPr>
            <w:tcW w:type="dxa" w:w="1392"/>
            <w:shd w:fill="D9EAF7"/>
          </w:tcPr>
          <w:p>
            <w:pPr>
              <w:spacing w:after="0"/>
            </w:pPr>
            <w:r>
              <w:rPr>
                <w:b/>
                <w:sz w:val="17"/>
              </w:rPr>
              <w:t>raw（自选 alpha）</w:t>
            </w:r>
          </w:p>
        </w:tc>
        <w:tc>
          <w:tcPr>
            <w:tcW w:type="dxa" w:w="1392"/>
            <w:shd w:fill="D9EAF7"/>
          </w:tcPr>
          <w:p>
            <w:pPr>
              <w:spacing w:after="0"/>
            </w:pPr>
            <w:r>
              <w:rPr>
                <w:b/>
                <w:sz w:val="17"/>
              </w:rPr>
              <w:t>DeepSeek</w:t>
            </w:r>
          </w:p>
        </w:tc>
        <w:tc>
          <w:tcPr>
            <w:tcW w:type="dxa" w:w="1392"/>
            <w:shd w:fill="D9EAF7"/>
          </w:tcPr>
          <w:p>
            <w:pPr>
              <w:spacing w:after="0"/>
            </w:pPr>
            <w:r>
              <w:rPr>
                <w:b/>
                <w:sz w:val="17"/>
              </w:rPr>
              <w:t>DeepSeek-raw（共享）</w:t>
            </w:r>
          </w:p>
        </w:tc>
        <w:tc>
          <w:tcPr>
            <w:tcW w:type="dxa" w:w="1392"/>
            <w:shd w:fill="D9EAF7"/>
          </w:tcPr>
          <w:p>
            <w:pPr>
              <w:spacing w:after="0"/>
            </w:pPr>
            <w:r>
              <w:rPr>
                <w:b/>
                <w:sz w:val="17"/>
              </w:rPr>
              <w:t>DeepSeek-raw（各自选参）</w:t>
            </w:r>
          </w:p>
        </w:tc>
      </w:tr>
      <w:tr>
        <w:tc>
          <w:tcPr>
            <w:tcW w:type="dxa" w:w="1392"/>
          </w:tcPr>
          <w:p>
            <w:pPr>
              <w:spacing w:after="0"/>
            </w:pPr>
            <w:r>
              <w:rPr>
                <w:sz w:val="17"/>
              </w:rPr>
              <w:t>Yelp2018</w:t>
            </w:r>
          </w:p>
        </w:tc>
        <w:tc>
          <w:tcPr>
            <w:tcW w:type="dxa" w:w="1392"/>
          </w:tcPr>
          <w:p>
            <w:pPr>
              <w:spacing w:after="0"/>
            </w:pPr>
            <w:r>
              <w:rPr>
                <w:sz w:val="17"/>
              </w:rPr>
              <w:t>0.013448</w:t>
            </w:r>
          </w:p>
        </w:tc>
        <w:tc>
          <w:tcPr>
            <w:tcW w:type="dxa" w:w="1392"/>
          </w:tcPr>
          <w:p>
            <w:pPr>
              <w:spacing w:after="0"/>
            </w:pPr>
            <w:r>
              <w:rPr>
                <w:sz w:val="17"/>
              </w:rPr>
              <w:t>0.013630</w:t>
            </w:r>
          </w:p>
        </w:tc>
        <w:tc>
          <w:tcPr>
            <w:tcW w:type="dxa" w:w="1392"/>
          </w:tcPr>
          <w:p>
            <w:pPr>
              <w:spacing w:after="0"/>
            </w:pPr>
            <w:r>
              <w:rPr>
                <w:sz w:val="17"/>
              </w:rPr>
              <w:t>0.013530</w:t>
            </w:r>
          </w:p>
        </w:tc>
        <w:tc>
          <w:tcPr>
            <w:tcW w:type="dxa" w:w="1392"/>
          </w:tcPr>
          <w:p>
            <w:pPr>
              <w:spacing w:after="0"/>
            </w:pPr>
            <w:r>
              <w:rPr>
                <w:sz w:val="17"/>
              </w:rPr>
              <w:t>0.014524</w:t>
            </w:r>
          </w:p>
        </w:tc>
        <w:tc>
          <w:tcPr>
            <w:tcW w:type="dxa" w:w="1392"/>
          </w:tcPr>
          <w:p>
            <w:pPr>
              <w:spacing w:after="0"/>
            </w:pPr>
            <w:r>
              <w:rPr>
                <w:sz w:val="17"/>
              </w:rPr>
              <w:t>+0.000894</w:t>
            </w:r>
          </w:p>
        </w:tc>
        <w:tc>
          <w:tcPr>
            <w:tcW w:type="dxa" w:w="1392"/>
          </w:tcPr>
          <w:p>
            <w:pPr>
              <w:spacing w:after="0"/>
            </w:pPr>
            <w:r>
              <w:rPr>
                <w:sz w:val="17"/>
              </w:rPr>
              <w:t>+0.000994</w:t>
            </w:r>
          </w:p>
        </w:tc>
      </w:tr>
      <w:tr>
        <w:tc>
          <w:tcPr>
            <w:tcW w:type="dxa" w:w="1392"/>
          </w:tcPr>
          <w:p>
            <w:pPr>
              <w:spacing w:after="0"/>
            </w:pPr>
            <w:r>
              <w:rPr>
                <w:sz w:val="17"/>
              </w:rPr>
              <w:t>Food</w:t>
            </w:r>
          </w:p>
        </w:tc>
        <w:tc>
          <w:tcPr>
            <w:tcW w:type="dxa" w:w="1392"/>
          </w:tcPr>
          <w:p>
            <w:pPr>
              <w:spacing w:after="0"/>
            </w:pPr>
            <w:r>
              <w:rPr>
                <w:sz w:val="17"/>
              </w:rPr>
              <w:t>0.027800</w:t>
            </w:r>
          </w:p>
        </w:tc>
        <w:tc>
          <w:tcPr>
            <w:tcW w:type="dxa" w:w="1392"/>
          </w:tcPr>
          <w:p>
            <w:pPr>
              <w:spacing w:after="0"/>
            </w:pPr>
            <w:r>
              <w:rPr>
                <w:sz w:val="17"/>
              </w:rPr>
              <w:t>0.027946</w:t>
            </w:r>
          </w:p>
        </w:tc>
        <w:tc>
          <w:tcPr>
            <w:tcW w:type="dxa" w:w="1392"/>
          </w:tcPr>
          <w:p>
            <w:pPr>
              <w:spacing w:after="0"/>
            </w:pPr>
            <w:r>
              <w:rPr>
                <w:sz w:val="17"/>
              </w:rPr>
              <w:t>0.027800</w:t>
            </w:r>
          </w:p>
        </w:tc>
        <w:tc>
          <w:tcPr>
            <w:tcW w:type="dxa" w:w="1392"/>
          </w:tcPr>
          <w:p>
            <w:pPr>
              <w:spacing w:after="0"/>
            </w:pPr>
            <w:r>
              <w:rPr>
                <w:sz w:val="17"/>
              </w:rPr>
              <w:t>0.027684</w:t>
            </w:r>
          </w:p>
        </w:tc>
        <w:tc>
          <w:tcPr>
            <w:tcW w:type="dxa" w:w="1392"/>
          </w:tcPr>
          <w:p>
            <w:pPr>
              <w:spacing w:after="0"/>
            </w:pPr>
            <w:r>
              <w:rPr>
                <w:sz w:val="17"/>
              </w:rPr>
              <w:t>-0.000262</w:t>
            </w:r>
          </w:p>
        </w:tc>
        <w:tc>
          <w:tcPr>
            <w:tcW w:type="dxa" w:w="1392"/>
          </w:tcPr>
          <w:p>
            <w:pPr>
              <w:spacing w:after="0"/>
            </w:pPr>
            <w:r>
              <w:rPr>
                <w:sz w:val="17"/>
              </w:rPr>
              <w:t>-0.000116</w:t>
            </w:r>
          </w:p>
        </w:tc>
      </w:tr>
    </w:tbl>
    <w:p/>
    <w:p>
      <w:r>
        <w:t>Yelp2018 共享 alpha 主对比中，DeepSeek 相对 raw 提升 6.56%，5/5 种子胜出；配对差的描述性 95% t 区间为 [0.000403, 0.001385]，单侧精确符号检验 p=0.03125。</w:t>
      </w:r>
    </w:p>
    <w:p>
      <w:r>
        <w:t>结论边界：Yelp2018 支持 DeepSeek 改写的独立正向贡献；Food 的 OOD 方向反转，必须作为负结果保留；KuaiRec 未通过 validation 门禁。不得写“DeepSeek 在所有数据集都更好”。</w:t>
      </w:r>
    </w:p>
    <w:p>
      <w:pPr>
        <w:pStyle w:val="Heading2"/>
      </w:pPr>
      <w:r>
        <w:t>二、LightGCN、CausalDiffRec 与完整方法公平比较</w:t>
      </w:r>
    </w:p>
    <w:p>
      <w:pPr>
        <w:pStyle w:val="Heading3"/>
      </w:pPr>
      <w:r>
        <w:t>1. 三种方法的准确定义</w:t>
      </w:r>
    </w:p>
    <w:p>
      <w:pPr>
        <w:pStyle w:val="ListBullet"/>
      </w:pPr>
      <w:r>
        <w:t>LightGCN：仅使用协同交互图和 BPR 排序损失，不使用扩散、因果环境或语义。</w:t>
      </w:r>
    </w:p>
    <w:p>
      <w:pPr>
        <w:pStyle w:val="ListBullet"/>
      </w:pPr>
      <w:r>
        <w:t>原始 CausalDiffRec（E0）：VGAE + 扩散生成 + 原图编辑/环境建模 + 持久 LightGCN 排序头，不使用语义先验。</w:t>
      </w:r>
    </w:p>
    <w:p>
      <w:pPr>
        <w:pStyle w:val="ListBullet"/>
      </w:pPr>
      <w:r>
        <w:t xml:space="preserve">完整方法：因果扩散/LSCI backbone + </w:t>
      </w:r>
      <w:r>
        <w:rPr>
          <w:rFonts w:ascii="Consolas" w:hAnsi="Consolas" w:eastAsia="等线"/>
        </w:rPr>
        <w:t>ConditionFusion</w:t>
      </w:r>
      <w:r>
        <w:t xml:space="preserve"> 语义条件 + </w:t>
      </w:r>
      <w:r>
        <w:rPr>
          <w:rFonts w:ascii="Consolas" w:hAnsi="Consolas" w:eastAsia="等线"/>
        </w:rPr>
        <w:t>lambda_sem=0.1</w:t>
      </w:r>
      <w:r>
        <w:t xml:space="preserve"> 的 InfoNCE + 仅基于 train 交互的用户语义画像分数融合，</w:t>
      </w:r>
      <w:r>
        <w:rPr>
          <w:rFonts w:ascii="Consolas" w:hAnsi="Consolas" w:eastAsia="等线"/>
        </w:rPr>
        <w:t>alpha=0.75</w:t>
      </w:r>
      <w:r>
        <w:t>。</w:t>
      </w:r>
    </w:p>
    <w:p>
      <w:r>
        <w:t>learned edge gate 在早期消融中未稳定超过 random gate，因此本次“完整方法”指已得到证据支持的可实施组合，</w:t>
      </w:r>
      <w:r>
        <w:rPr>
          <w:rFonts w:ascii="Consolas" w:hAnsi="Consolas" w:eastAsia="等线"/>
        </w:rPr>
        <w:t>edge_gate_mode=none</w:t>
      </w:r>
      <w:r>
        <w:t>；不把未得到支持的 learned gate 包装成已验证优势。</w:t>
      </w:r>
    </w:p>
    <w:p>
      <w:pPr>
        <w:pStyle w:val="Heading3"/>
      </w:pPr>
      <w:r>
        <w:t>2. 统一的实验条件</w:t>
      </w:r>
    </w:p>
    <w:tbl>
      <w:tblPr>
        <w:tblStyle w:val="TableGrid"/>
        <w:tblW w:type="auto" w:w="0"/>
        <w:tblLook w:firstColumn="1" w:firstRow="1" w:lastColumn="0" w:lastRow="0" w:noHBand="0" w:noVBand="1" w:val="04A0"/>
      </w:tblPr>
      <w:tblGrid>
        <w:gridCol w:w="4873"/>
        <w:gridCol w:w="4873"/>
      </w:tblGrid>
      <w:tr>
        <w:tc>
          <w:tcPr>
            <w:tcW w:type="dxa" w:w="4873"/>
            <w:shd w:fill="D9EAF7"/>
          </w:tcPr>
          <w:p>
            <w:pPr>
              <w:spacing w:after="0"/>
            </w:pPr>
            <w:r>
              <w:rPr>
                <w:b/>
                <w:sz w:val="17"/>
              </w:rPr>
              <w:t>条件</w:t>
            </w:r>
          </w:p>
        </w:tc>
        <w:tc>
          <w:tcPr>
            <w:tcW w:type="dxa" w:w="4873"/>
            <w:shd w:fill="D9EAF7"/>
          </w:tcPr>
          <w:p>
            <w:pPr>
              <w:spacing w:after="0"/>
            </w:pPr>
            <w:r>
              <w:rPr>
                <w:b/>
                <w:sz w:val="17"/>
              </w:rPr>
              <w:t>三种方法的共享设置</w:t>
            </w:r>
          </w:p>
        </w:tc>
      </w:tr>
      <w:tr>
        <w:tc>
          <w:tcPr>
            <w:tcW w:type="dxa" w:w="4873"/>
          </w:tcPr>
          <w:p>
            <w:pPr>
              <w:spacing w:after="0"/>
            </w:pPr>
            <w:r>
              <w:rPr>
                <w:sz w:val="17"/>
              </w:rPr>
              <w:t>数据</w:t>
            </w:r>
          </w:p>
        </w:tc>
        <w:tc>
          <w:tcPr>
            <w:tcW w:type="dxa" w:w="4873"/>
          </w:tcPr>
          <w:p>
            <w:pPr>
              <w:spacing w:after="0"/>
            </w:pPr>
            <w:r>
              <w:rPr>
                <w:sz w:val="17"/>
              </w:rPr>
              <w:t>MovieLens-1M、Yelp2018、Food、Amazon Beauty 的 v1_strict，同一数据集内的 train/validation/OOD test</w:t>
            </w:r>
          </w:p>
        </w:tc>
      </w:tr>
      <w:tr>
        <w:tc>
          <w:tcPr>
            <w:tcW w:type="dxa" w:w="4873"/>
          </w:tcPr>
          <w:p>
            <w:pPr>
              <w:spacing w:after="0"/>
            </w:pPr>
            <w:r>
              <w:rPr>
                <w:sz w:val="17"/>
              </w:rPr>
              <w:t>候选集</w:t>
            </w:r>
          </w:p>
        </w:tc>
        <w:tc>
          <w:tcPr>
            <w:tcW w:type="dxa" w:w="4873"/>
          </w:tcPr>
          <w:p>
            <w:pPr>
              <w:spacing w:after="0"/>
            </w:pPr>
            <w:r>
              <w:rPr>
                <w:sz w:val="17"/>
              </w:rPr>
              <w:t>全物品候选，屏蔽 train 已交互物品</w:t>
            </w:r>
          </w:p>
        </w:tc>
      </w:tr>
      <w:tr>
        <w:tc>
          <w:tcPr>
            <w:tcW w:type="dxa" w:w="4873"/>
          </w:tcPr>
          <w:p>
            <w:pPr>
              <w:spacing w:after="0"/>
            </w:pPr>
            <w:r>
              <w:rPr>
                <w:sz w:val="17"/>
              </w:rPr>
              <w:t>评价</w:t>
            </w:r>
          </w:p>
        </w:tc>
        <w:tc>
          <w:tcPr>
            <w:tcW w:type="dxa" w:w="4873"/>
          </w:tcPr>
          <w:p>
            <w:pPr>
              <w:spacing w:after="0"/>
            </w:pPr>
            <w:r>
              <w:rPr>
                <w:sz w:val="17"/>
              </w:rPr>
              <w:t>Recall@20、NDCG@20，同一评价函数</w:t>
            </w:r>
          </w:p>
        </w:tc>
      </w:tr>
      <w:tr>
        <w:tc>
          <w:tcPr>
            <w:tcW w:type="dxa" w:w="4873"/>
          </w:tcPr>
          <w:p>
            <w:pPr>
              <w:spacing w:after="0"/>
            </w:pPr>
            <w:r>
              <w:rPr>
                <w:sz w:val="17"/>
              </w:rPr>
              <w:t>选模型</w:t>
            </w:r>
          </w:p>
        </w:tc>
        <w:tc>
          <w:tcPr>
            <w:tcW w:type="dxa" w:w="4873"/>
          </w:tcPr>
          <w:p>
            <w:pPr>
              <w:spacing w:after="0"/>
            </w:pPr>
            <w:r>
              <w:rPr>
                <w:sz w:val="17"/>
              </w:rPr>
              <w:t>只按 validation NDCG@20 保存 checkpoint；训练记录 best_metrics=None</w:t>
            </w:r>
          </w:p>
        </w:tc>
      </w:tr>
      <w:tr>
        <w:tc>
          <w:tcPr>
            <w:tcW w:type="dxa" w:w="4873"/>
          </w:tcPr>
          <w:p>
            <w:pPr>
              <w:spacing w:after="0"/>
            </w:pPr>
            <w:r>
              <w:rPr>
                <w:sz w:val="17"/>
              </w:rPr>
              <w:t>随机种子</w:t>
            </w:r>
          </w:p>
        </w:tc>
        <w:tc>
          <w:tcPr>
            <w:tcW w:type="dxa" w:w="4873"/>
          </w:tcPr>
          <w:p>
            <w:pPr>
              <w:spacing w:after="0"/>
            </w:pPr>
            <w:r>
              <w:rPr>
                <w:sz w:val="17"/>
              </w:rPr>
              <w:t>1024、2048、3072、4096、5120</w:t>
            </w:r>
          </w:p>
        </w:tc>
      </w:tr>
      <w:tr>
        <w:tc>
          <w:tcPr>
            <w:tcW w:type="dxa" w:w="4873"/>
          </w:tcPr>
          <w:p>
            <w:pPr>
              <w:spacing w:after="0"/>
            </w:pPr>
            <w:r>
              <w:rPr>
                <w:sz w:val="17"/>
              </w:rPr>
              <w:t>BPR 预算</w:t>
            </w:r>
          </w:p>
        </w:tc>
        <w:tc>
          <w:tcPr>
            <w:tcW w:type="dxa" w:w="4873"/>
          </w:tcPr>
          <w:p>
            <w:pPr>
              <w:spacing w:after="0"/>
            </w:pPr>
            <w:r>
              <w:rPr>
                <w:sz w:val="17"/>
              </w:rPr>
              <w:t>每种方法 25 次完整 BPR pass</w:t>
            </w:r>
          </w:p>
        </w:tc>
      </w:tr>
      <w:tr>
        <w:tc>
          <w:tcPr>
            <w:tcW w:type="dxa" w:w="4873"/>
          </w:tcPr>
          <w:p>
            <w:pPr>
              <w:spacing w:after="0"/>
            </w:pPr>
            <w:r>
              <w:rPr>
                <w:sz w:val="17"/>
              </w:rPr>
              <w:t>排序参数</w:t>
            </w:r>
          </w:p>
        </w:tc>
        <w:tc>
          <w:tcPr>
            <w:tcW w:type="dxa" w:w="4873"/>
          </w:tcPr>
          <w:p>
            <w:pPr>
              <w:spacing w:after="0"/>
            </w:pPr>
            <w:r>
              <w:rPr>
                <w:sz w:val="17"/>
              </w:rPr>
              <w:t>8 维嵌入、3 层 LightGCN、batch=1024、lr=0.001、L2=0.001</w:t>
            </w:r>
          </w:p>
        </w:tc>
      </w:tr>
    </w:tbl>
    <w:p/>
    <w:p>
      <w:r>
        <w:t>每个数据集均完成 16 项直接公平性/无泄漏审计，全部为 true，</w:t>
      </w:r>
      <w:r>
        <w:rPr>
          <w:rFonts w:ascii="Consolas" w:hAnsi="Consolas" w:eastAsia="等线"/>
        </w:rPr>
        <w:t>ood_test_allowed=True</w:t>
      </w:r>
      <w:r>
        <w:t xml:space="preserve">。审计直接核验 validation-only 训练记录、相同数据版本/候选集/seed/预算/排序超参、checkpoint 存在性以及完整方法实际启用的语义条件、InfoNCE、固定 </w:t>
      </w:r>
      <w:r>
        <w:rPr>
          <w:rFonts w:ascii="Consolas" w:hAnsi="Consolas" w:eastAsia="等线"/>
        </w:rPr>
        <w:t>alpha=0.75</w:t>
      </w:r>
      <w:r>
        <w:t xml:space="preserve"> 和关闭 edge gate。Yelp2018、Food、Amazon Beauty 未提供外部语义权重确认文件；因此 </w:t>
      </w:r>
      <w:r>
        <w:rPr>
          <w:rFonts w:ascii="Consolas" w:hAnsi="Consolas" w:eastAsia="等线"/>
        </w:rPr>
        <w:t>alpha=0.75</w:t>
      </w:r>
      <w:r>
        <w:t xml:space="preserve"> 只能表述为该三方法组合的固定参数，不能表述为“已完成独立 validation confirmation”。“等预算”指排序学习的完整 BPR pass 数相同；CausalDiffRec 和完整方法仍执行各自架构所需的表示学习目标，这属于方法本身。</w:t>
      </w:r>
    </w:p>
    <w:p>
      <w:pPr>
        <w:pStyle w:val="Heading3"/>
      </w:pPr>
      <w:r>
        <w:t>3. 冻结后的一次性 OOD 结果</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Pr>
                <w:b/>
                <w:sz w:val="17"/>
              </w:rPr>
              <w:t>方法</w:t>
            </w:r>
          </w:p>
        </w:tc>
        <w:tc>
          <w:tcPr>
            <w:tcW w:type="dxa" w:w="3249"/>
            <w:shd w:fill="D9EAF7"/>
          </w:tcPr>
          <w:p>
            <w:pPr>
              <w:spacing w:after="0"/>
            </w:pPr>
            <w:r>
              <w:rPr>
                <w:b/>
                <w:sz w:val="17"/>
              </w:rPr>
              <w:t>Recall@20（均值±样本标准差）</w:t>
            </w:r>
          </w:p>
        </w:tc>
        <w:tc>
          <w:tcPr>
            <w:tcW w:type="dxa" w:w="3249"/>
            <w:shd w:fill="D9EAF7"/>
          </w:tcPr>
          <w:p>
            <w:pPr>
              <w:spacing w:after="0"/>
            </w:pPr>
            <w:r>
              <w:rPr>
                <w:b/>
                <w:sz w:val="17"/>
              </w:rPr>
              <w:t>NDCG@20（均值±样本标准差）</w:t>
            </w:r>
          </w:p>
        </w:tc>
      </w:tr>
      <w:tr>
        <w:tc>
          <w:tcPr>
            <w:tcW w:type="dxa" w:w="3249"/>
          </w:tcPr>
          <w:p>
            <w:pPr>
              <w:spacing w:after="0"/>
            </w:pPr>
            <w:r>
              <w:rPr>
                <w:sz w:val="17"/>
              </w:rPr>
              <w:t>LightGCN</w:t>
            </w:r>
          </w:p>
        </w:tc>
        <w:tc>
          <w:tcPr>
            <w:tcW w:type="dxa" w:w="3249"/>
          </w:tcPr>
          <w:p>
            <w:pPr>
              <w:spacing w:after="0"/>
            </w:pPr>
            <w:r>
              <w:rPr>
                <w:sz w:val="17"/>
              </w:rPr>
              <w:t>0.028842 ± 0.000174</w:t>
            </w:r>
          </w:p>
        </w:tc>
        <w:tc>
          <w:tcPr>
            <w:tcW w:type="dxa" w:w="3249"/>
          </w:tcPr>
          <w:p>
            <w:pPr>
              <w:spacing w:after="0"/>
            </w:pPr>
            <w:r>
              <w:rPr>
                <w:sz w:val="17"/>
              </w:rPr>
              <w:t>0.027902 ± 0.000020</w:t>
            </w:r>
          </w:p>
        </w:tc>
      </w:tr>
      <w:tr>
        <w:tc>
          <w:tcPr>
            <w:tcW w:type="dxa" w:w="3249"/>
          </w:tcPr>
          <w:p>
            <w:pPr>
              <w:spacing w:after="0"/>
            </w:pPr>
            <w:r>
              <w:rPr>
                <w:sz w:val="17"/>
              </w:rPr>
              <w:t>原始 CausalDiffRec</w:t>
            </w:r>
          </w:p>
        </w:tc>
        <w:tc>
          <w:tcPr>
            <w:tcW w:type="dxa" w:w="3249"/>
          </w:tcPr>
          <w:p>
            <w:pPr>
              <w:spacing w:after="0"/>
            </w:pPr>
            <w:r>
              <w:rPr>
                <w:sz w:val="17"/>
              </w:rPr>
              <w:t>0.028596 ± 0.000163</w:t>
            </w:r>
          </w:p>
        </w:tc>
        <w:tc>
          <w:tcPr>
            <w:tcW w:type="dxa" w:w="3249"/>
          </w:tcPr>
          <w:p>
            <w:pPr>
              <w:spacing w:after="0"/>
            </w:pPr>
            <w:r>
              <w:rPr>
                <w:sz w:val="17"/>
              </w:rPr>
              <w:t>0.027822 ± 0.000072</w:t>
            </w:r>
          </w:p>
        </w:tc>
      </w:tr>
      <w:tr>
        <w:tc>
          <w:tcPr>
            <w:tcW w:type="dxa" w:w="3249"/>
          </w:tcPr>
          <w:p>
            <w:pPr>
              <w:spacing w:after="0"/>
            </w:pPr>
            <w:r>
              <w:rPr>
                <w:sz w:val="17"/>
              </w:rPr>
              <w:t>完整方法</w:t>
            </w:r>
          </w:p>
        </w:tc>
        <w:tc>
          <w:tcPr>
            <w:tcW w:type="dxa" w:w="3249"/>
          </w:tcPr>
          <w:p>
            <w:pPr>
              <w:spacing w:after="0"/>
            </w:pPr>
            <w:r>
              <w:rPr>
                <w:sz w:val="17"/>
              </w:rPr>
              <w:t>0.037086 ± 0.000277</w:t>
            </w:r>
          </w:p>
        </w:tc>
        <w:tc>
          <w:tcPr>
            <w:tcW w:type="dxa" w:w="3249"/>
          </w:tcPr>
          <w:p>
            <w:pPr>
              <w:spacing w:after="0"/>
            </w:pPr>
            <w:r>
              <w:rPr>
                <w:sz w:val="17"/>
              </w:rPr>
              <w:t>0.035068 ± 0.000094</w:t>
            </w:r>
          </w:p>
        </w:tc>
      </w:tr>
    </w:tbl>
    <w:p/>
    <w:p>
      <w:r>
        <w:t>完整方法相对原始 CausalDiffRec 的 NDCG@20 差为 +0.007246（+26.04%），正向种子 5/5；相对 LightGCN 的差为 +0.007166（+25.68%），正向种子 5/5。</w:t>
      </w:r>
    </w:p>
    <w:p>
      <w:r>
        <w:t>专利中必须根据上表实际方向描述：可以声称的优势只限于配对差为正的对照；如果完整方法低于 LightGCN，则必须明确保留该结果，不得用不同训练预算的其他表替换。</w:t>
      </w:r>
    </w:p>
    <w:p>
      <w:pPr>
        <w:pStyle w:val="Heading3"/>
      </w:pPr>
      <w:r>
        <w:t>3.1 在 Yelp2018、Food 和 Amazon Beauty 的同协议扩展</w:t>
      </w:r>
    </w:p>
    <w:p>
      <w:r>
        <w:t xml:space="preserve">2026-09-06 将完全相同的 BPR25、超参、五种子、validation-only checkpoint 选模和冻结 OOD 测试协议扩展到 Yelp2018、Food 和 Amazon Beauty。三个数据集各自完成 16/16 项直接审计；每个臂各有 5 个 validation-only 记录和 5 个冻结 OOD 记录。三方法比较中的 </w:t>
      </w:r>
      <w:r>
        <w:rPr>
          <w:rFonts w:ascii="Consolas" w:hAnsi="Consolas" w:eastAsia="等线"/>
        </w:rPr>
        <w:t>alpha=0.75</w:t>
      </w:r>
      <w:r>
        <w:t xml:space="preserve"> 为固定组合参数，未单独声称其经外部 validation confirmation 选出。</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9EAF7"/>
          </w:tcPr>
          <w:p>
            <w:pPr>
              <w:spacing w:after="0"/>
            </w:pPr>
            <w:r>
              <w:rPr>
                <w:b/>
                <w:sz w:val="17"/>
              </w:rPr>
              <w:t>数据集</w:t>
            </w:r>
          </w:p>
        </w:tc>
        <w:tc>
          <w:tcPr>
            <w:tcW w:type="dxa" w:w="2436"/>
            <w:shd w:fill="D9EAF7"/>
          </w:tcPr>
          <w:p>
            <w:pPr>
              <w:spacing w:after="0"/>
            </w:pPr>
            <w:r>
              <w:rPr>
                <w:b/>
                <w:sz w:val="17"/>
              </w:rPr>
              <w:t>方法</w:t>
            </w:r>
          </w:p>
        </w:tc>
        <w:tc>
          <w:tcPr>
            <w:tcW w:type="dxa" w:w="2436"/>
            <w:shd w:fill="D9EAF7"/>
          </w:tcPr>
          <w:p>
            <w:pPr>
              <w:spacing w:after="0"/>
            </w:pPr>
            <w:r>
              <w:rPr>
                <w:b/>
                <w:sz w:val="17"/>
              </w:rPr>
              <w:t>Recall@20（均值±样本标准差）</w:t>
            </w:r>
          </w:p>
        </w:tc>
        <w:tc>
          <w:tcPr>
            <w:tcW w:type="dxa" w:w="2436"/>
            <w:shd w:fill="D9EAF7"/>
          </w:tcPr>
          <w:p>
            <w:pPr>
              <w:spacing w:after="0"/>
            </w:pPr>
            <w:r>
              <w:rPr>
                <w:b/>
                <w:sz w:val="17"/>
              </w:rPr>
              <w:t>NDCG@20（均值±样本标准差）</w:t>
            </w:r>
          </w:p>
        </w:tc>
      </w:tr>
      <w:tr>
        <w:tc>
          <w:tcPr>
            <w:tcW w:type="dxa" w:w="2436"/>
          </w:tcPr>
          <w:p>
            <w:pPr>
              <w:spacing w:after="0"/>
            </w:pPr>
            <w:r>
              <w:rPr>
                <w:sz w:val="17"/>
              </w:rPr>
              <w:t>Yelp2018</w:t>
            </w:r>
          </w:p>
        </w:tc>
        <w:tc>
          <w:tcPr>
            <w:tcW w:type="dxa" w:w="2436"/>
          </w:tcPr>
          <w:p>
            <w:pPr>
              <w:spacing w:after="0"/>
            </w:pPr>
            <w:r>
              <w:rPr>
                <w:sz w:val="17"/>
              </w:rPr>
              <w:t>LightGCN</w:t>
            </w:r>
          </w:p>
        </w:tc>
        <w:tc>
          <w:tcPr>
            <w:tcW w:type="dxa" w:w="2436"/>
          </w:tcPr>
          <w:p>
            <w:pPr>
              <w:spacing w:after="0"/>
            </w:pPr>
            <w:r>
              <w:rPr>
                <w:sz w:val="17"/>
              </w:rPr>
              <w:t>0.021620 ± 0.000343</w:t>
            </w:r>
          </w:p>
        </w:tc>
        <w:tc>
          <w:tcPr>
            <w:tcW w:type="dxa" w:w="2436"/>
          </w:tcPr>
          <w:p>
            <w:pPr>
              <w:spacing w:after="0"/>
            </w:pPr>
            <w:r>
              <w:rPr>
                <w:sz w:val="17"/>
              </w:rPr>
              <w:t>0.016900 ± 0.000244</w:t>
            </w:r>
          </w:p>
        </w:tc>
      </w:tr>
      <w:tr>
        <w:tc>
          <w:tcPr>
            <w:tcW w:type="dxa" w:w="2436"/>
          </w:tcPr>
          <w:p>
            <w:pPr>
              <w:spacing w:after="0"/>
            </w:pPr>
            <w:r>
              <w:rPr>
                <w:sz w:val="17"/>
              </w:rPr>
              <w:t>Yelp2018</w:t>
            </w:r>
          </w:p>
        </w:tc>
        <w:tc>
          <w:tcPr>
            <w:tcW w:type="dxa" w:w="2436"/>
          </w:tcPr>
          <w:p>
            <w:pPr>
              <w:spacing w:after="0"/>
            </w:pPr>
            <w:r>
              <w:rPr>
                <w:sz w:val="17"/>
              </w:rPr>
              <w:t>原始 CausalDiffRec</w:t>
            </w:r>
          </w:p>
        </w:tc>
        <w:tc>
          <w:tcPr>
            <w:tcW w:type="dxa" w:w="2436"/>
          </w:tcPr>
          <w:p>
            <w:pPr>
              <w:spacing w:after="0"/>
            </w:pPr>
            <w:r>
              <w:rPr>
                <w:sz w:val="17"/>
              </w:rPr>
              <w:t>0.016542 ± 0.000991</w:t>
            </w:r>
          </w:p>
        </w:tc>
        <w:tc>
          <w:tcPr>
            <w:tcW w:type="dxa" w:w="2436"/>
          </w:tcPr>
          <w:p>
            <w:pPr>
              <w:spacing w:after="0"/>
            </w:pPr>
            <w:r>
              <w:rPr>
                <w:sz w:val="17"/>
              </w:rPr>
              <w:t>0.012828 ± 0.000742</w:t>
            </w:r>
          </w:p>
        </w:tc>
      </w:tr>
      <w:tr>
        <w:tc>
          <w:tcPr>
            <w:tcW w:type="dxa" w:w="2436"/>
          </w:tcPr>
          <w:p>
            <w:pPr>
              <w:spacing w:after="0"/>
            </w:pPr>
            <w:r>
              <w:rPr>
                <w:sz w:val="17"/>
              </w:rPr>
              <w:t>Yelp2018</w:t>
            </w:r>
          </w:p>
        </w:tc>
        <w:tc>
          <w:tcPr>
            <w:tcW w:type="dxa" w:w="2436"/>
          </w:tcPr>
          <w:p>
            <w:pPr>
              <w:spacing w:after="0"/>
            </w:pPr>
            <w:r>
              <w:rPr>
                <w:sz w:val="17"/>
              </w:rPr>
              <w:t>完整方法</w:t>
            </w:r>
          </w:p>
        </w:tc>
        <w:tc>
          <w:tcPr>
            <w:tcW w:type="dxa" w:w="2436"/>
          </w:tcPr>
          <w:p>
            <w:pPr>
              <w:spacing w:after="0"/>
            </w:pPr>
            <w:r>
              <w:rPr>
                <w:sz w:val="17"/>
              </w:rPr>
              <w:t>0.019540 ± 0.000336</w:t>
            </w:r>
          </w:p>
        </w:tc>
        <w:tc>
          <w:tcPr>
            <w:tcW w:type="dxa" w:w="2436"/>
          </w:tcPr>
          <w:p>
            <w:pPr>
              <w:spacing w:after="0"/>
            </w:pPr>
            <w:r>
              <w:rPr>
                <w:sz w:val="17"/>
              </w:rPr>
              <w:t>0.015382 ± 0.000175</w:t>
            </w:r>
          </w:p>
        </w:tc>
      </w:tr>
      <w:tr>
        <w:tc>
          <w:tcPr>
            <w:tcW w:type="dxa" w:w="2436"/>
          </w:tcPr>
          <w:p>
            <w:pPr>
              <w:spacing w:after="0"/>
            </w:pPr>
            <w:r>
              <w:rPr>
                <w:sz w:val="17"/>
              </w:rPr>
              <w:t>Food</w:t>
            </w:r>
          </w:p>
        </w:tc>
        <w:tc>
          <w:tcPr>
            <w:tcW w:type="dxa" w:w="2436"/>
          </w:tcPr>
          <w:p>
            <w:pPr>
              <w:spacing w:after="0"/>
            </w:pPr>
            <w:r>
              <w:rPr>
                <w:sz w:val="17"/>
              </w:rPr>
              <w:t>LightGCN</w:t>
            </w:r>
          </w:p>
        </w:tc>
        <w:tc>
          <w:tcPr>
            <w:tcW w:type="dxa" w:w="2436"/>
          </w:tcPr>
          <w:p>
            <w:pPr>
              <w:spacing w:after="0"/>
            </w:pPr>
            <w:r>
              <w:rPr>
                <w:sz w:val="17"/>
              </w:rPr>
              <w:t>0.047580 ± 0.000083</w:t>
            </w:r>
          </w:p>
        </w:tc>
        <w:tc>
          <w:tcPr>
            <w:tcW w:type="dxa" w:w="2436"/>
          </w:tcPr>
          <w:p>
            <w:pPr>
              <w:spacing w:after="0"/>
            </w:pPr>
            <w:r>
              <w:rPr>
                <w:sz w:val="17"/>
              </w:rPr>
              <w:t>0.027838 ± 0.000144</w:t>
            </w:r>
          </w:p>
        </w:tc>
      </w:tr>
      <w:tr>
        <w:tc>
          <w:tcPr>
            <w:tcW w:type="dxa" w:w="2436"/>
          </w:tcPr>
          <w:p>
            <w:pPr>
              <w:spacing w:after="0"/>
            </w:pPr>
            <w:r>
              <w:rPr>
                <w:sz w:val="17"/>
              </w:rPr>
              <w:t>Food</w:t>
            </w:r>
          </w:p>
        </w:tc>
        <w:tc>
          <w:tcPr>
            <w:tcW w:type="dxa" w:w="2436"/>
          </w:tcPr>
          <w:p>
            <w:pPr>
              <w:spacing w:after="0"/>
            </w:pPr>
            <w:r>
              <w:rPr>
                <w:sz w:val="17"/>
              </w:rPr>
              <w:t>原始 CausalDiffRec</w:t>
            </w:r>
          </w:p>
        </w:tc>
        <w:tc>
          <w:tcPr>
            <w:tcW w:type="dxa" w:w="2436"/>
          </w:tcPr>
          <w:p>
            <w:pPr>
              <w:spacing w:after="0"/>
            </w:pPr>
            <w:r>
              <w:rPr>
                <w:sz w:val="17"/>
              </w:rPr>
              <w:t>0.049176 ± 0.000867</w:t>
            </w:r>
          </w:p>
        </w:tc>
        <w:tc>
          <w:tcPr>
            <w:tcW w:type="dxa" w:w="2436"/>
          </w:tcPr>
          <w:p>
            <w:pPr>
              <w:spacing w:after="0"/>
            </w:pPr>
            <w:r>
              <w:rPr>
                <w:sz w:val="17"/>
              </w:rPr>
              <w:t>0.028374 ± 0.000305</w:t>
            </w:r>
          </w:p>
        </w:tc>
      </w:tr>
      <w:tr>
        <w:tc>
          <w:tcPr>
            <w:tcW w:type="dxa" w:w="2436"/>
          </w:tcPr>
          <w:p>
            <w:pPr>
              <w:spacing w:after="0"/>
            </w:pPr>
            <w:r>
              <w:rPr>
                <w:sz w:val="17"/>
              </w:rPr>
              <w:t>Food</w:t>
            </w:r>
          </w:p>
        </w:tc>
        <w:tc>
          <w:tcPr>
            <w:tcW w:type="dxa" w:w="2436"/>
          </w:tcPr>
          <w:p>
            <w:pPr>
              <w:spacing w:after="0"/>
            </w:pPr>
            <w:r>
              <w:rPr>
                <w:sz w:val="17"/>
              </w:rPr>
              <w:t>完整方法</w:t>
            </w:r>
          </w:p>
        </w:tc>
        <w:tc>
          <w:tcPr>
            <w:tcW w:type="dxa" w:w="2436"/>
          </w:tcPr>
          <w:p>
            <w:pPr>
              <w:spacing w:after="0"/>
            </w:pPr>
            <w:r>
              <w:rPr>
                <w:sz w:val="17"/>
              </w:rPr>
              <w:t>0.049404 ± 0.000543</w:t>
            </w:r>
          </w:p>
        </w:tc>
        <w:tc>
          <w:tcPr>
            <w:tcW w:type="dxa" w:w="2436"/>
          </w:tcPr>
          <w:p>
            <w:pPr>
              <w:spacing w:after="0"/>
            </w:pPr>
            <w:r>
              <w:rPr>
                <w:sz w:val="17"/>
              </w:rPr>
              <w:t>0.028656 ± 0.000163</w:t>
            </w:r>
          </w:p>
        </w:tc>
      </w:tr>
      <w:tr>
        <w:tc>
          <w:tcPr>
            <w:tcW w:type="dxa" w:w="2436"/>
          </w:tcPr>
          <w:p>
            <w:pPr>
              <w:spacing w:after="0"/>
            </w:pPr>
            <w:r>
              <w:rPr>
                <w:sz w:val="17"/>
              </w:rPr>
              <w:t>Amazon Beauty</w:t>
            </w:r>
          </w:p>
        </w:tc>
        <w:tc>
          <w:tcPr>
            <w:tcW w:type="dxa" w:w="2436"/>
          </w:tcPr>
          <w:p>
            <w:pPr>
              <w:spacing w:after="0"/>
            </w:pPr>
            <w:r>
              <w:rPr>
                <w:sz w:val="17"/>
              </w:rPr>
              <w:t>LightGCN</w:t>
            </w:r>
          </w:p>
        </w:tc>
        <w:tc>
          <w:tcPr>
            <w:tcW w:type="dxa" w:w="2436"/>
          </w:tcPr>
          <w:p>
            <w:pPr>
              <w:spacing w:after="0"/>
            </w:pPr>
            <w:r>
              <w:rPr>
                <w:sz w:val="17"/>
              </w:rPr>
              <w:t>0.028586 ± 0.000558</w:t>
            </w:r>
          </w:p>
        </w:tc>
        <w:tc>
          <w:tcPr>
            <w:tcW w:type="dxa" w:w="2436"/>
          </w:tcPr>
          <w:p>
            <w:pPr>
              <w:spacing w:after="0"/>
            </w:pPr>
            <w:r>
              <w:rPr>
                <w:sz w:val="17"/>
              </w:rPr>
              <w:t>0.012526 ± 0.000788</w:t>
            </w:r>
          </w:p>
        </w:tc>
      </w:tr>
      <w:tr>
        <w:tc>
          <w:tcPr>
            <w:tcW w:type="dxa" w:w="2436"/>
          </w:tcPr>
          <w:p>
            <w:pPr>
              <w:spacing w:after="0"/>
            </w:pPr>
            <w:r>
              <w:rPr>
                <w:sz w:val="17"/>
              </w:rPr>
              <w:t>Amazon Beauty</w:t>
            </w:r>
          </w:p>
        </w:tc>
        <w:tc>
          <w:tcPr>
            <w:tcW w:type="dxa" w:w="2436"/>
          </w:tcPr>
          <w:p>
            <w:pPr>
              <w:spacing w:after="0"/>
            </w:pPr>
            <w:r>
              <w:rPr>
                <w:sz w:val="17"/>
              </w:rPr>
              <w:t>原始 CausalDiffRec</w:t>
            </w:r>
          </w:p>
        </w:tc>
        <w:tc>
          <w:tcPr>
            <w:tcW w:type="dxa" w:w="2436"/>
          </w:tcPr>
          <w:p>
            <w:pPr>
              <w:spacing w:after="0"/>
            </w:pPr>
            <w:r>
              <w:rPr>
                <w:sz w:val="17"/>
              </w:rPr>
              <w:t>0.011694 ± 0.002249</w:t>
            </w:r>
          </w:p>
        </w:tc>
        <w:tc>
          <w:tcPr>
            <w:tcW w:type="dxa" w:w="2436"/>
          </w:tcPr>
          <w:p>
            <w:pPr>
              <w:spacing w:after="0"/>
            </w:pPr>
            <w:r>
              <w:rPr>
                <w:sz w:val="17"/>
              </w:rPr>
              <w:t>0.004964 ± 0.001126</w:t>
            </w:r>
          </w:p>
        </w:tc>
      </w:tr>
      <w:tr>
        <w:tc>
          <w:tcPr>
            <w:tcW w:type="dxa" w:w="2436"/>
          </w:tcPr>
          <w:p>
            <w:pPr>
              <w:spacing w:after="0"/>
            </w:pPr>
            <w:r>
              <w:rPr>
                <w:sz w:val="17"/>
              </w:rPr>
              <w:t>Amazon Beauty</w:t>
            </w:r>
          </w:p>
        </w:tc>
        <w:tc>
          <w:tcPr>
            <w:tcW w:type="dxa" w:w="2436"/>
          </w:tcPr>
          <w:p>
            <w:pPr>
              <w:spacing w:after="0"/>
            </w:pPr>
            <w:r>
              <w:rPr>
                <w:sz w:val="17"/>
              </w:rPr>
              <w:t>完整方法</w:t>
            </w:r>
          </w:p>
        </w:tc>
        <w:tc>
          <w:tcPr>
            <w:tcW w:type="dxa" w:w="2436"/>
          </w:tcPr>
          <w:p>
            <w:pPr>
              <w:spacing w:after="0"/>
            </w:pPr>
            <w:r>
              <w:rPr>
                <w:sz w:val="17"/>
              </w:rPr>
              <w:t>0.017484 ± 0.000812</w:t>
            </w:r>
          </w:p>
        </w:tc>
        <w:tc>
          <w:tcPr>
            <w:tcW w:type="dxa" w:w="2436"/>
          </w:tcPr>
          <w:p>
            <w:pPr>
              <w:spacing w:after="0"/>
            </w:pPr>
            <w:r>
              <w:rPr>
                <w:sz w:val="17"/>
              </w:rPr>
              <w:t>0.007214 ± 0.000321</w:t>
            </w:r>
          </w:p>
        </w:tc>
      </w:tr>
    </w:tbl>
    <w:p/>
    <w:p>
      <w:r>
        <w:t>注：Yelp2018 与 Food 的上述 12 个标准差已于 2026-09-06 按 OOD 逐种子记录重新计算为</w:t>
      </w:r>
      <w:r>
        <w:rPr>
          <w:b/>
        </w:rPr>
        <w:t>样本标准差</w:t>
      </w:r>
      <w:r>
        <w:t>（</w:t>
      </w:r>
      <w:r>
        <w:rPr>
          <w:rFonts w:ascii="Consolas" w:hAnsi="Consolas" w:eastAsia="等线"/>
        </w:rPr>
        <w:t>ddof=1</w:t>
      </w:r>
      <w:r>
        <w:t>）。早期导出的 Word 表中这 12 个标准差错误，均值、配对差和方向不变；本 Markdown 表及对应 JSON 为修订后的唯一数值来源。</w:t>
      </w:r>
    </w:p>
    <w:p>
      <w:pPr>
        <w:pStyle w:val="ListBullet"/>
      </w:pPr>
      <w:r>
        <w:t xml:space="preserve">Yelp2018：完整方法相对 CausalDiffRec 的 NDCG@20 为 </w:t>
      </w:r>
      <w:r>
        <w:rPr>
          <w:rFonts w:ascii="Consolas" w:hAnsi="Consolas" w:eastAsia="等线"/>
        </w:rPr>
        <w:t>+0.002554</w:t>
      </w:r>
      <w:r>
        <w:t xml:space="preserve"> / </w:t>
      </w:r>
      <w:r>
        <w:rPr>
          <w:rFonts w:ascii="Consolas" w:hAnsi="Consolas" w:eastAsia="等线"/>
        </w:rPr>
        <w:t>+19.91%</w:t>
      </w:r>
      <w:r>
        <w:t xml:space="preserve">，5/5 种子正向，95% t 区间 </w:t>
      </w:r>
      <w:r>
        <w:rPr>
          <w:rFonts w:ascii="Consolas" w:hAnsi="Consolas" w:eastAsia="等线"/>
        </w:rPr>
        <w:t>[0.001636, 0.003472]</w:t>
      </w:r>
      <w:r>
        <w:t>，</w:t>
      </w:r>
      <w:r>
        <w:rPr>
          <w:rFonts w:ascii="Consolas" w:hAnsi="Consolas" w:eastAsia="等线"/>
        </w:rPr>
        <w:t>p=0.03125</w:t>
      </w:r>
      <w:r>
        <w:t xml:space="preserve">；但相对 LightGCN 为 </w:t>
      </w:r>
      <w:r>
        <w:rPr>
          <w:rFonts w:ascii="Consolas" w:hAnsi="Consolas" w:eastAsia="等线"/>
        </w:rPr>
        <w:t>-0.001518</w:t>
      </w:r>
      <w:r>
        <w:t xml:space="preserve"> / </w:t>
      </w:r>
      <w:r>
        <w:rPr>
          <w:rFonts w:ascii="Consolas" w:hAnsi="Consolas" w:eastAsia="等线"/>
        </w:rPr>
        <w:t>-8.98%</w:t>
      </w:r>
      <w:r>
        <w:t>，0/5 种子正向。</w:t>
      </w:r>
    </w:p>
    <w:p>
      <w:pPr>
        <w:pStyle w:val="ListBullet"/>
      </w:pPr>
      <w:r>
        <w:t xml:space="preserve">Food：完整方法相对 LightGCN 为 </w:t>
      </w:r>
      <w:r>
        <w:rPr>
          <w:rFonts w:ascii="Consolas" w:hAnsi="Consolas" w:eastAsia="等线"/>
        </w:rPr>
        <w:t>+0.000818</w:t>
      </w:r>
      <w:r>
        <w:t xml:space="preserve"> / </w:t>
      </w:r>
      <w:r>
        <w:rPr>
          <w:rFonts w:ascii="Consolas" w:hAnsi="Consolas" w:eastAsia="等线"/>
        </w:rPr>
        <w:t>+2.94%</w:t>
      </w:r>
      <w:r>
        <w:t xml:space="preserve">，5/5 种子正向，95% t 区间 </w:t>
      </w:r>
      <w:r>
        <w:rPr>
          <w:rFonts w:ascii="Consolas" w:hAnsi="Consolas" w:eastAsia="等线"/>
        </w:rPr>
        <w:t>[0.000499, 0.001137]</w:t>
      </w:r>
      <w:r>
        <w:t>，</w:t>
      </w:r>
      <w:r>
        <w:rPr>
          <w:rFonts w:ascii="Consolas" w:hAnsi="Consolas" w:eastAsia="等线"/>
        </w:rPr>
        <w:t>p=0.03125</w:t>
      </w:r>
      <w:r>
        <w:t xml:space="preserve">；相对 CausalDiffRec 为 </w:t>
      </w:r>
      <w:r>
        <w:rPr>
          <w:rFonts w:ascii="Consolas" w:hAnsi="Consolas" w:eastAsia="等线"/>
        </w:rPr>
        <w:t>+0.000282</w:t>
      </w:r>
      <w:r>
        <w:t xml:space="preserve"> / </w:t>
      </w:r>
      <w:r>
        <w:rPr>
          <w:rFonts w:ascii="Consolas" w:hAnsi="Consolas" w:eastAsia="等线"/>
        </w:rPr>
        <w:t>+0.99%</w:t>
      </w:r>
      <w:r>
        <w:t xml:space="preserve">，4/5 种子正向，区间 </w:t>
      </w:r>
      <w:r>
        <w:rPr>
          <w:rFonts w:ascii="Consolas" w:hAnsi="Consolas" w:eastAsia="等线"/>
        </w:rPr>
        <w:t>[-0.000028, 0.000592]</w:t>
      </w:r>
      <w:r>
        <w:t>，</w:t>
      </w:r>
      <w:r>
        <w:rPr>
          <w:rFonts w:ascii="Consolas" w:hAnsi="Consolas" w:eastAsia="等线"/>
        </w:rPr>
        <w:t>p=0.18750</w:t>
      </w:r>
      <w:r>
        <w:t>，不作为稳定优于 CausalDiffRec 的证据。</w:t>
      </w:r>
    </w:p>
    <w:p>
      <w:pPr>
        <w:pStyle w:val="ListBullet"/>
      </w:pPr>
      <w:r>
        <w:t xml:space="preserve">Amazon Beauty：完整方法相对 CausalDiffRec 为 </w:t>
      </w:r>
      <w:r>
        <w:rPr>
          <w:rFonts w:ascii="Consolas" w:hAnsi="Consolas" w:eastAsia="等线"/>
        </w:rPr>
        <w:t>+0.002250</w:t>
      </w:r>
      <w:r>
        <w:t xml:space="preserve"> / </w:t>
      </w:r>
      <w:r>
        <w:rPr>
          <w:rFonts w:ascii="Consolas" w:hAnsi="Consolas" w:eastAsia="等线"/>
        </w:rPr>
        <w:t>+45.33%</w:t>
      </w:r>
      <w:r>
        <w:t xml:space="preserve">，5/5 种子正向，95% t 区间 </w:t>
      </w:r>
      <w:r>
        <w:rPr>
          <w:rFonts w:ascii="Consolas" w:hAnsi="Consolas" w:eastAsia="等线"/>
        </w:rPr>
        <w:t>[0.000784, 0.003716]</w:t>
      </w:r>
      <w:r>
        <w:t>，</w:t>
      </w:r>
      <w:r>
        <w:rPr>
          <w:rFonts w:ascii="Consolas" w:hAnsi="Consolas" w:eastAsia="等线"/>
        </w:rPr>
        <w:t>p=0.03125</w:t>
      </w:r>
      <w:r>
        <w:t xml:space="preserve">；但相对 LightGCN 为 </w:t>
      </w:r>
      <w:r>
        <w:rPr>
          <w:rFonts w:ascii="Consolas" w:hAnsi="Consolas" w:eastAsia="等线"/>
        </w:rPr>
        <w:t>-0.005312</w:t>
      </w:r>
      <w:r>
        <w:t xml:space="preserve"> / </w:t>
      </w:r>
      <w:r>
        <w:rPr>
          <w:rFonts w:ascii="Consolas" w:hAnsi="Consolas" w:eastAsia="等线"/>
        </w:rPr>
        <w:t>-42.41%</w:t>
      </w:r>
      <w:r>
        <w:t>，0/5 种子正向，</w:t>
      </w:r>
      <w:r>
        <w:rPr>
          <w:rFonts w:ascii="Consolas" w:hAnsi="Consolas" w:eastAsia="等线"/>
        </w:rPr>
        <w:t>p=1</w:t>
      </w:r>
      <w:r>
        <w:t>。</w:t>
      </w:r>
    </w:p>
    <w:p>
      <w:r>
        <w:t xml:space="preserve">四个数据集的统一预算结论应严格按对照与数据集限定，并限定为本次五 seed、该数据划分和 BPR25 预算下的观察：MovieLens-1M 上相对两个对照均为正向；Yelp2018 与 Amazon Beauty 上相对 CausalDiffRec 为正向、相对 LightGCN 为负向；Food 上相对 LightGCN 为 5/5 正向、相对 CausalDiffRec 尚不确定。因此，不得写“完整方法在所有数据集均优于 LightGCN 和 CausalDiffRec”，也不得把 </w:t>
      </w:r>
      <w:r>
        <w:rPr>
          <w:rFonts w:ascii="Consolas" w:hAnsi="Consolas" w:eastAsia="等线"/>
        </w:rPr>
        <w:t>p=0.03125</w:t>
      </w:r>
      <w:r>
        <w:t xml:space="preserve"> 概括为跨场景稳定优势。</w:t>
      </w:r>
    </w:p>
    <w:p>
      <w:r>
        <w:t>该三方法表一次性改变了因果扩散/LSCI 训练结构、</w:t>
      </w:r>
      <w:r>
        <w:rPr>
          <w:rFonts w:ascii="Consolas" w:hAnsi="Consolas" w:eastAsia="等线"/>
        </w:rPr>
        <w:t>ConditionFusion</w:t>
      </w:r>
      <w:r>
        <w:t xml:space="preserve"> 语义条件、InfoNCE 与最终用户语义分数融合。它只支持“该组合方法”的整体配对方向；不能把其中的增益单独归因于因果干预、InfoNCE、语义条件或最终分数融合中的任一模块。</w:t>
      </w:r>
    </w:p>
    <w:p>
      <w:pPr>
        <w:pStyle w:val="Heading3"/>
      </w:pPr>
      <w:r>
        <w:t>4. 预算口径的额外说明</w:t>
      </w:r>
    </w:p>
    <w:p>
      <w:r>
        <w:t>25-pass 表的目的是与 CausalDiffRec 原实验的 25 个 outer epochs 对齐，同时让每个 outer epoch 的排序头完整训练一遍。项目另有 MovieLens LightGCN BPR200 的较长预算曲线；不得把 BPR200 分数与本表 BPR25 分数并列宣称公平优势。</w:t>
      </w:r>
    </w:p>
    <w:p>
      <w:pPr>
        <w:pStyle w:val="Heading2"/>
      </w:pPr>
      <w:r>
        <w:t>三、可复现命令与证据</w:t>
      </w:r>
    </w:p>
    <w:p>
      <w:pPr>
        <w:pStyle w:val="NoSpacing"/>
      </w:pPr>
      <w:r>
        <w:rPr>
          <w:rFonts w:ascii="Consolas" w:hAnsi="Consolas" w:eastAsia="等线"/>
          <w:sz w:val="16"/>
        </w:rPr>
        <w:t>bash scripts/run_raw_sbert_prior_build.sh</w:t>
      </w:r>
    </w:p>
    <w:p>
      <w:pPr>
        <w:pStyle w:val="NoSpacing"/>
      </w:pPr>
      <w:r>
        <w:rPr>
          <w:rFonts w:ascii="Consolas" w:hAnsi="Consolas" w:eastAsia="等线"/>
          <w:sz w:val="16"/>
        </w:rPr>
        <w:t>bash scripts/run_text_source_validation.sh</w:t>
      </w:r>
    </w:p>
    <w:p>
      <w:pPr>
        <w:pStyle w:val="NoSpacing"/>
      </w:pPr>
      <w:r>
        <w:rPr>
          <w:rFonts w:ascii="Consolas" w:hAnsi="Consolas" w:eastAsia="等线"/>
          <w:sz w:val="16"/>
        </w:rPr>
        <w:t>bash scripts/run_text_source_ood.sh food data_strict/processed/food/v1_strict experiments/reports/food_v5_raw_vs_deepseek_validation.json 0</w:t>
      </w:r>
    </w:p>
    <w:p>
      <w:pPr>
        <w:pStyle w:val="NoSpacing"/>
      </w:pPr>
      <w:r>
        <w:rPr>
          <w:rFonts w:ascii="Consolas" w:hAnsi="Consolas" w:eastAsia="等线"/>
          <w:sz w:val="16"/>
        </w:rPr>
        <w:t>bash scripts/run_text_source_ood.sh yelp2018 data_strict/processed/yelp2018/v1_strict experiments/reports/yelp2018_v5_raw_vs_deepseek_validation.json 0</w:t>
      </w:r>
    </w:p>
    <w:p>
      <w:pPr>
        <w:pStyle w:val="NoSpacing"/>
      </w:pPr>
      <w:r>
        <w:rPr>
          <w:rFonts w:ascii="Consolas" w:hAnsi="Consolas" w:eastAsia="等线"/>
          <w:sz w:val="16"/>
        </w:rPr>
        <w:t>bash scripts/run_movielens_v5_fair_bpr25_training.sh 0</w:t>
      </w:r>
    </w:p>
    <w:p>
      <w:pPr>
        <w:pStyle w:val="NoSpacing"/>
      </w:pPr>
      <w:r>
        <w:rPr>
          <w:rFonts w:ascii="Consolas" w:hAnsi="Consolas" w:eastAsia="等线"/>
          <w:sz w:val="16"/>
        </w:rPr>
        <w:t>bash scripts/run_movielens_v5_fair_bpr25_ood.sh 0</w:t>
      </w:r>
    </w:p>
    <w:p>
      <w:pPr>
        <w:pStyle w:val="NoSpacing"/>
      </w:pPr>
      <w:r>
        <w:rPr>
          <w:rFonts w:ascii="Consolas" w:hAnsi="Consolas" w:eastAsia="等线"/>
          <w:sz w:val="16"/>
        </w:rPr>
        <w:t>bash scripts/run_v5_fair_bpr25_yelp_food_master.sh 0</w:t>
      </w:r>
    </w:p>
    <w:p>
      <w:pPr>
        <w:pStyle w:val="NoSpacing"/>
      </w:pPr>
      <w:r>
        <w:rPr>
          <w:rFonts w:ascii="Consolas" w:hAnsi="Consolas" w:eastAsia="等线"/>
          <w:sz w:val="16"/>
        </w:rPr>
        <w:t>bash scripts/run_v5_fair_bpr25_training.sh amazon_beauty 0</w:t>
      </w:r>
    </w:p>
    <w:p>
      <w:pPr>
        <w:pStyle w:val="NoSpacing"/>
      </w:pPr>
      <w:r>
        <w:rPr>
          <w:rFonts w:ascii="Consolas" w:hAnsi="Consolas" w:eastAsia="等线"/>
          <w:sz w:val="16"/>
        </w:rPr>
        <w:t>bash scripts/run_v5_fair_bpr25_ood.sh amazon_beauty 0</w:t>
      </w:r>
    </w:p>
    <w:p>
      <w:r>
        <w:t>核心机器可读证据：</w:t>
      </w:r>
    </w:p>
    <w:p>
      <w:pPr>
        <w:pStyle w:val="ListBullet"/>
      </w:pPr>
      <w:r>
        <w:rPr>
          <w:rFonts w:ascii="Consolas" w:hAnsi="Consolas" w:eastAsia="等线"/>
        </w:rPr>
        <w:t>experiments/reports/yelp2018_v5_raw_vs_deepseek_ood.json</w:t>
      </w:r>
      <w:r>
        <w:t>；</w:t>
      </w:r>
    </w:p>
    <w:p>
      <w:pPr>
        <w:pStyle w:val="ListBullet"/>
      </w:pPr>
      <w:r>
        <w:rPr>
          <w:rFonts w:ascii="Consolas" w:hAnsi="Consolas" w:eastAsia="等线"/>
        </w:rPr>
        <w:t>experiments/reports/food_v5_raw_vs_deepseek_ood.json</w:t>
      </w:r>
      <w:r>
        <w:t>；</w:t>
      </w:r>
    </w:p>
    <w:p>
      <w:pPr>
        <w:pStyle w:val="ListBullet"/>
      </w:pPr>
      <w:r>
        <w:rPr>
          <w:rFonts w:ascii="Consolas" w:hAnsi="Consolas" w:eastAsia="等线"/>
        </w:rPr>
        <w:t>experiments/reports/kuairec_v5_raw_vs_deepseek_validation.json</w:t>
      </w:r>
      <w:r>
        <w:t>；</w:t>
      </w:r>
    </w:p>
    <w:p>
      <w:pPr>
        <w:pStyle w:val="ListBullet"/>
      </w:pPr>
      <w:r>
        <w:rPr>
          <w:rFonts w:ascii="Consolas" w:hAnsi="Consolas" w:eastAsia="等线"/>
        </w:rPr>
        <w:t>experiments/reports/movielens1m_v5_fair_bpr25_validation_audit.json</w:t>
      </w:r>
      <w:r>
        <w:t>；</w:t>
      </w:r>
    </w:p>
    <w:p>
      <w:pPr>
        <w:pStyle w:val="ListBullet"/>
      </w:pPr>
      <w:r>
        <w:rPr>
          <w:rFonts w:ascii="Consolas" w:hAnsi="Consolas" w:eastAsia="等线"/>
        </w:rPr>
        <w:t>experiments/reports/movielens1m_v5_fair_bpr25_method_comparison.json</w:t>
      </w:r>
      <w:r>
        <w:t>；</w:t>
      </w:r>
    </w:p>
    <w:p>
      <w:pPr>
        <w:pStyle w:val="ListBullet"/>
      </w:pPr>
      <w:r>
        <w:rPr>
          <w:rFonts w:ascii="Consolas" w:hAnsi="Consolas" w:eastAsia="等线"/>
        </w:rPr>
        <w:t>experiments/reports/yelp2018_v5_fair_bpr25_validation_audit.json</w:t>
      </w:r>
      <w:r>
        <w:t>；</w:t>
      </w:r>
    </w:p>
    <w:p>
      <w:pPr>
        <w:pStyle w:val="ListBullet"/>
      </w:pPr>
      <w:r>
        <w:rPr>
          <w:rFonts w:ascii="Consolas" w:hAnsi="Consolas" w:eastAsia="等线"/>
        </w:rPr>
        <w:t>experiments/reports/yelp2018_v5_fair_bpr25_method_comparison.json</w:t>
      </w:r>
      <w:r>
        <w:t>；</w:t>
      </w:r>
    </w:p>
    <w:p>
      <w:pPr>
        <w:pStyle w:val="ListBullet"/>
      </w:pPr>
      <w:r>
        <w:rPr>
          <w:rFonts w:ascii="Consolas" w:hAnsi="Consolas" w:eastAsia="等线"/>
        </w:rPr>
        <w:t>experiments/reports/food_v5_fair_bpr25_validation_audit.json</w:t>
      </w:r>
      <w:r>
        <w:t>；</w:t>
      </w:r>
    </w:p>
    <w:p>
      <w:pPr>
        <w:pStyle w:val="ListBullet"/>
      </w:pPr>
      <w:r>
        <w:rPr>
          <w:rFonts w:ascii="Consolas" w:hAnsi="Consolas" w:eastAsia="等线"/>
        </w:rPr>
        <w:t>experiments/reports/food_v5_fair_bpr25_method_comparison.json</w:t>
      </w:r>
      <w:r>
        <w:t>。</w:t>
      </w:r>
    </w:p>
    <w:p>
      <w:pPr>
        <w:pStyle w:val="ListBullet"/>
      </w:pPr>
      <w:r>
        <w:rPr>
          <w:rFonts w:ascii="Consolas" w:hAnsi="Consolas" w:eastAsia="等线"/>
        </w:rPr>
        <w:t>experiments/reports/amazon_beauty_v5_fair_bpr25_validation_audit.json</w:t>
      </w:r>
      <w:r>
        <w:t>；</w:t>
      </w:r>
    </w:p>
    <w:p>
      <w:pPr>
        <w:pStyle w:val="ListBullet"/>
      </w:pPr>
      <w:r>
        <w:rPr>
          <w:rFonts w:ascii="Consolas" w:hAnsi="Consolas" w:eastAsia="等线"/>
        </w:rPr>
        <w:t>experiments/reports/amazon_beauty_v5_fair_bpr25_method_comparison.json</w:t>
      </w:r>
      <w:r>
        <w:t>。</w:t>
      </w:r>
    </w:p>
    <w:p>
      <w:pPr>
        <w:pStyle w:val="Heading2"/>
      </w:pPr>
      <w:r>
        <w:t>四、给专利撰写 AI 的结论边界</w:t>
      </w:r>
    </w:p>
    <w:p>
      <w:pPr>
        <w:pStyle w:val="ListNumber"/>
      </w:pPr>
      <w:r>
        <w:t>可以把 Yelp2018 的 raw-vs-DeepSeek 结果作为大语言模型文本规范化的独立贡献实施例。</w:t>
      </w:r>
    </w:p>
    <w:p>
      <w:pPr>
        <w:pStyle w:val="ListNumber"/>
      </w:pPr>
      <w:r>
        <w:t>必须同时说明 Food 方向不一致、KuaiRec 未通过门禁；不得概括为普适性提升。</w:t>
      </w:r>
    </w:p>
    <w:p>
      <w:pPr>
        <w:pStyle w:val="ListNumber"/>
      </w:pPr>
      <w:r>
        <w:t>三方法表的“完整方法”已明确启用语义条件、InfoNCE 和分数融合，但不启用未获支持的 learned edge gate。</w:t>
      </w:r>
    </w:p>
    <w:p>
      <w:pPr>
        <w:pStyle w:val="ListNumber"/>
      </w:pPr>
      <w:r>
        <w:t>四个 BPR25 数据集的方向不完全一致：本次五 seed 中，MovieLens 相对两个对照均为正向；Yelp 与 Amazon Beauty 仅相对 CausalDiffRec 为正向；Food 仅相对 LightGCN 为 5/5 正向。只能根据各对照的实际配对方向陈述优势，不得引用不同数据划分或不同预算的外部分数填表。</w:t>
      </w:r>
    </w:p>
    <w:p>
      <w:pPr>
        <w:pStyle w:val="ListNumber"/>
      </w:pPr>
      <w:r>
        <w:t>专利技术主线应是“大模型规范化物品文本形成语义先验、训练期交互聚合用户语义画像、按用户标准化后融合语义与协同分数”；CausalDiffRec 比较作为一个实施例的对照，不得改写成跨数据集的唯一核心效果。</w:t>
      </w:r>
    </w:p>
    <w:p>
      <w:r>
        <w:br w:type="page"/>
      </w:r>
    </w:p>
    <w:p>
      <w:pPr>
        <w:pStyle w:val="Title"/>
      </w:pPr>
      <w:r>
        <w:t>汇编文件：大模型语义信息生成与实验参与详细说明.md</w:t>
      </w:r>
    </w:p>
    <w:p>
      <w:pPr>
        <w:pStyle w:val="Heading1"/>
      </w:pPr>
      <w:r>
        <w:t>大模型语义信息生成与实验参与详细说明</w:t>
      </w:r>
    </w:p>
    <w:p>
      <w:r>
        <w:t>生成日期：2026-09-05</w:t>
      </w:r>
    </w:p>
    <w:p>
      <w:r>
        <w:t xml:space="preserve">本文专门说明本项目中的语义信息怎样得到、DeepSeek 和 SBERT 分别做了什么、语义向量怎样进入推荐模型，以及实验结果究竟能够证明哪一部分有效。内容以实际代码、缓存、日志、最终 </w:t>
      </w:r>
      <w:r>
        <w:rPr>
          <w:rFonts w:ascii="Consolas" w:hAnsi="Consolas" w:eastAsia="等线"/>
        </w:rPr>
        <w:t>semantic_prior.pt</w:t>
      </w:r>
      <w:r>
        <w:t xml:space="preserve"> 元数据和 corrected-v3/v4 实验记录为准。</w:t>
      </w:r>
    </w:p>
    <w:p>
      <w:pPr>
        <w:pStyle w:val="Heading2"/>
      </w:pPr>
      <w:r>
        <w:t>1. 先给出准确结论</w:t>
      </w:r>
    </w:p>
    <w:p>
      <w:r>
        <w:t>本项目中的“大模型参与”不是让大模型直接推荐物品，也不是让大模型读取用户测试答案。实际流程分为两层：</w:t>
      </w:r>
    </w:p>
    <w:p>
      <w:pPr>
        <w:pStyle w:val="ListNumber"/>
      </w:pPr>
      <w:r>
        <w:rPr>
          <w:b/>
        </w:rPr>
        <w:t>DeepSeek deepseek-chat：可选的离线文本整理器。</w:t>
      </w:r>
      <w:r>
        <w:t>它逐个读取物品的公开文本元数据，将冗长、格式不统一的标题、类别、描述和属性压缩成不超过约 80 个英文词的语义摘要。</w:t>
      </w:r>
    </w:p>
    <w:p>
      <w:pPr>
        <w:pStyle w:val="ListNumber"/>
      </w:pPr>
      <w:r>
        <w:rPr>
          <w:b/>
        </w:rPr>
        <w:t>Sentence-BERT：固定的本地语义编码器。</w:t>
      </w:r>
      <w:r>
        <w:t xml:space="preserve">项目使用 </w:t>
      </w:r>
      <w:r>
        <w:rPr>
          <w:rFonts w:ascii="Consolas" w:hAnsi="Consolas" w:eastAsia="等线"/>
        </w:rPr>
        <w:t>sentence-transformers/all-MiniLM-L6-v2</w:t>
      </w:r>
      <w:r>
        <w:t>，把原始文本或 DeepSeek 摘要编码成 384 维向量。</w:t>
      </w:r>
    </w:p>
    <w:p>
      <w:r>
        <w:t xml:space="preserve">生成的向量保存到本地 </w:t>
      </w:r>
      <w:r>
        <w:rPr>
          <w:rFonts w:ascii="Consolas" w:hAnsi="Consolas" w:eastAsia="等线"/>
        </w:rPr>
        <w:t>semantic_prior.pt</w:t>
      </w:r>
      <w:r>
        <w:t>。后续训练、验证和 OOD 测试只读取这个本地文件，不再调用 DeepSeek API，也不需要大模型在线推理。</w:t>
      </w:r>
    </w:p>
    <w:p>
      <w:r>
        <w:t>完整数据流为：</w:t>
      </w:r>
    </w:p>
    <w:p>
      <w:pPr>
        <w:pStyle w:val="NoSpacing"/>
      </w:pPr>
      <w:r>
        <w:rPr>
          <w:rFonts w:ascii="Consolas" w:hAnsi="Consolas" w:eastAsia="等线"/>
          <w:sz w:val="16"/>
        </w:rPr>
        <w:t>物品公开元数据 items.jsonl</w:t>
      </w:r>
    </w:p>
    <w:p>
      <w:pPr>
        <w:pStyle w:val="NoSpacing"/>
      </w:pPr>
      <w:r>
        <w:rPr>
          <w:rFonts w:ascii="Consolas" w:hAnsi="Consolas" w:eastAsia="等线"/>
          <w:sz w:val="16"/>
        </w:rPr>
        <w:t xml:space="preserve">        │</w:t>
      </w:r>
    </w:p>
    <w:p>
      <w:pPr>
        <w:pStyle w:val="NoSpacing"/>
      </w:pPr>
      <w:r>
        <w:rPr>
          <w:rFonts w:ascii="Consolas" w:hAnsi="Consolas" w:eastAsia="等线"/>
          <w:sz w:val="16"/>
        </w:rPr>
        <w:t xml:space="preserve">        ├─ 标题、前20个类别、描述、前10个属性，最多512字符</w:t>
      </w:r>
    </w:p>
    <w:p>
      <w:pPr>
        <w:pStyle w:val="NoSpacing"/>
      </w:pPr>
      <w:r>
        <w:rPr>
          <w:rFonts w:ascii="Consolas" w:hAnsi="Consolas" w:eastAsia="等线"/>
          <w:sz w:val="16"/>
        </w:rPr>
        <w:t xml:space="preserve">        │</w:t>
      </w:r>
    </w:p>
    <w:p>
      <w:pPr>
        <w:pStyle w:val="NoSpacing"/>
      </w:pPr>
      <w:r>
        <w:rPr>
          <w:rFonts w:ascii="Consolas" w:hAnsi="Consolas" w:eastAsia="等线"/>
          <w:sz w:val="16"/>
        </w:rPr>
        <w:t xml:space="preserve">        ├─ 可选：DeepSeek 离线摘要（Food / Yelp / KuaiRec 使用）</w:t>
      </w:r>
    </w:p>
    <w:p>
      <w:pPr>
        <w:pStyle w:val="NoSpacing"/>
      </w:pPr>
      <w:r>
        <w:rPr>
          <w:rFonts w:ascii="Consolas" w:hAnsi="Consolas" w:eastAsia="等线"/>
          <w:sz w:val="16"/>
        </w:rPr>
        <w:t xml:space="preserve">        │          └─ 写入可恢复的 llm_rewrite.jsonl 缓存</w:t>
      </w:r>
    </w:p>
    <w:p>
      <w:pPr>
        <w:pStyle w:val="NoSpacing"/>
      </w:pPr>
      <w:r>
        <w:rPr>
          <w:rFonts w:ascii="Consolas" w:hAnsi="Consolas" w:eastAsia="等线"/>
          <w:sz w:val="16"/>
        </w:rPr>
        <w:t xml:space="preserve">        │</w:t>
      </w:r>
    </w:p>
    <w:p>
      <w:pPr>
        <w:pStyle w:val="NoSpacing"/>
      </w:pPr>
      <w:r>
        <w:rPr>
          <w:rFonts w:ascii="Consolas" w:hAnsi="Consolas" w:eastAsia="等线"/>
          <w:sz w:val="16"/>
        </w:rPr>
        <w:t xml:space="preserve">        └─ SBERT all-MiniLM-L6-v2 本地编码并归一化</w:t>
      </w:r>
    </w:p>
    <w:p>
      <w:pPr>
        <w:pStyle w:val="NoSpacing"/>
      </w:pPr>
      <w:r>
        <w:rPr>
          <w:rFonts w:ascii="Consolas" w:hAnsi="Consolas" w:eastAsia="等线"/>
          <w:sz w:val="16"/>
        </w:rPr>
        <w:t xml:space="preserve">                   │</w:t>
      </w:r>
    </w:p>
    <w:p>
      <w:pPr>
        <w:pStyle w:val="NoSpacing"/>
      </w:pPr>
      <w:r>
        <w:rPr>
          <w:rFonts w:ascii="Consolas" w:hAnsi="Consolas" w:eastAsia="等线"/>
          <w:sz w:val="16"/>
        </w:rPr>
        <w:t xml:space="preserve">                   └─ semantic_prior.pt：每个物品一个384维语义向量</w:t>
      </w:r>
    </w:p>
    <w:p>
      <w:pPr>
        <w:pStyle w:val="NoSpacing"/>
      </w:pPr>
      <w:r>
        <w:rPr>
          <w:rFonts w:ascii="Consolas" w:hAnsi="Consolas" w:eastAsia="等线"/>
          <w:sz w:val="16"/>
        </w:rPr>
        <w:t xml:space="preserve">                                      │</w:t>
      </w:r>
    </w:p>
    <w:p>
      <w:pPr>
        <w:pStyle w:val="NoSpacing"/>
      </w:pPr>
      <w:r>
        <w:rPr>
          <w:rFonts w:ascii="Consolas" w:hAnsi="Consolas" w:eastAsia="等线"/>
          <w:sz w:val="16"/>
        </w:rPr>
        <w:t xml:space="preserve">                   ┌──────────────────┴─────────────────┐</w:t>
      </w:r>
    </w:p>
    <w:p>
      <w:pPr>
        <w:pStyle w:val="NoSpacing"/>
      </w:pPr>
      <w:r>
        <w:rPr>
          <w:rFonts w:ascii="Consolas" w:hAnsi="Consolas" w:eastAsia="等线"/>
          <w:sz w:val="16"/>
        </w:rPr>
        <w:t xml:space="preserve">                   │                                    │</w:t>
      </w:r>
    </w:p>
    <w:p>
      <w:pPr>
        <w:pStyle w:val="NoSpacing"/>
      </w:pPr>
      <w:r>
        <w:rPr>
          <w:rFonts w:ascii="Consolas" w:hAnsi="Consolas" w:eastAsia="等线"/>
          <w:sz w:val="16"/>
        </w:rPr>
        <w:t xml:space="preserve">          corrected-v3 E3                       corrected-v4 主实验</w:t>
      </w:r>
    </w:p>
    <w:p>
      <w:pPr>
        <w:pStyle w:val="NoSpacing"/>
      </w:pPr>
      <w:r>
        <w:rPr>
          <w:rFonts w:ascii="Consolas" w:hAnsi="Consolas" w:eastAsia="等线"/>
          <w:sz w:val="16"/>
        </w:rPr>
        <w:t xml:space="preserve">       条件门控 + InfoNCE                    用户画像 + 分数级 late fusion</w:t>
      </w:r>
    </w:p>
    <w:p>
      <w:pPr>
        <w:pStyle w:val="Heading2"/>
      </w:pPr>
      <w:r>
        <w:t>2. 哪些数据集真正调用了 DeepSeek</w:t>
      </w:r>
    </w:p>
    <w:p>
      <w:r>
        <w:t xml:space="preserve">最终 </w:t>
      </w:r>
      <w:r>
        <w:rPr>
          <w:rFonts w:ascii="Consolas" w:hAnsi="Consolas" w:eastAsia="等线"/>
        </w:rPr>
        <w:t>.pt</w:t>
      </w:r>
      <w:r>
        <w:t xml:space="preserve"> 文件中保存了 </w:t>
      </w:r>
      <w:r>
        <w:rPr>
          <w:rFonts w:ascii="Consolas" w:hAnsi="Consolas" w:eastAsia="等线"/>
        </w:rPr>
        <w:t>mode</w:t>
      </w:r>
      <w:r>
        <w:t>、</w:t>
      </w:r>
      <w:r>
        <w:rPr>
          <w:rFonts w:ascii="Consolas" w:hAnsi="Consolas" w:eastAsia="等线"/>
        </w:rPr>
        <w:t>backend</w:t>
      </w:r>
      <w:r>
        <w:t>、编码器、物品数、维度和覆盖率。实际情况如下：</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D9EAF7"/>
          </w:tcPr>
          <w:p>
            <w:pPr>
              <w:spacing w:after="0"/>
            </w:pPr>
            <w:r>
              <w:rPr>
                <w:b/>
                <w:sz w:val="17"/>
              </w:rPr>
              <w:t>数据集</w:t>
            </w:r>
          </w:p>
        </w:tc>
        <w:tc>
          <w:tcPr>
            <w:tcW w:type="dxa" w:w="1624"/>
            <w:shd w:fill="D9EAF7"/>
          </w:tcPr>
          <w:p>
            <w:pPr>
              <w:spacing w:after="0"/>
            </w:pPr>
            <w:r>
              <w:rPr>
                <w:b/>
                <w:sz w:val="17"/>
              </w:rPr>
              <w:t>DeepSeek 是否参与</w:t>
            </w:r>
          </w:p>
        </w:tc>
        <w:tc>
          <w:tcPr>
            <w:tcW w:type="dxa" w:w="1624"/>
            <w:shd w:fill="D9EAF7"/>
          </w:tcPr>
          <w:p>
            <w:pPr>
              <w:spacing w:after="0"/>
            </w:pPr>
            <w:r>
              <w:rPr>
                <w:b/>
                <w:sz w:val="17"/>
              </w:rPr>
              <w:t>送入 SBERT 的文本</w:t>
            </w:r>
          </w:p>
        </w:tc>
        <w:tc>
          <w:tcPr>
            <w:tcW w:type="dxa" w:w="1624"/>
            <w:shd w:fill="D9EAF7"/>
          </w:tcPr>
          <w:p>
            <w:pPr>
              <w:spacing w:after="0"/>
            </w:pPr>
            <w:r>
              <w:rPr>
                <w:b/>
                <w:sz w:val="17"/>
              </w:rPr>
              <w:t>最终编码器</w:t>
            </w:r>
          </w:p>
        </w:tc>
        <w:tc>
          <w:tcPr>
            <w:tcW w:type="dxa" w:w="1624"/>
            <w:shd w:fill="D9EAF7"/>
          </w:tcPr>
          <w:p>
            <w:pPr>
              <w:spacing w:after="0"/>
            </w:pPr>
            <w:r>
              <w:rPr>
                <w:b/>
                <w:sz w:val="17"/>
              </w:rPr>
              <w:t>物品数</w:t>
            </w:r>
          </w:p>
        </w:tc>
        <w:tc>
          <w:tcPr>
            <w:tcW w:type="dxa" w:w="1624"/>
            <w:shd w:fill="D9EAF7"/>
          </w:tcPr>
          <w:p>
            <w:pPr>
              <w:spacing w:after="0"/>
            </w:pPr>
            <w:r>
              <w:rPr>
                <w:b/>
                <w:sz w:val="17"/>
              </w:rPr>
              <w:t>最终覆盖率</w:t>
            </w:r>
          </w:p>
        </w:tc>
      </w:tr>
      <w:tr>
        <w:tc>
          <w:tcPr>
            <w:tcW w:type="dxa" w:w="1624"/>
          </w:tcPr>
          <w:p>
            <w:pPr>
              <w:spacing w:after="0"/>
            </w:pPr>
            <w:r>
              <w:rPr>
                <w:sz w:val="17"/>
              </w:rPr>
              <w:t>Food</w:t>
            </w:r>
          </w:p>
        </w:tc>
        <w:tc>
          <w:tcPr>
            <w:tcW w:type="dxa" w:w="1624"/>
          </w:tcPr>
          <w:p>
            <w:pPr>
              <w:spacing w:after="0"/>
            </w:pPr>
            <w:r>
              <w:rPr>
                <w:sz w:val="17"/>
              </w:rPr>
              <w:t>是</w:t>
            </w:r>
          </w:p>
        </w:tc>
        <w:tc>
          <w:tcPr>
            <w:tcW w:type="dxa" w:w="1624"/>
          </w:tcPr>
          <w:p>
            <w:pPr>
              <w:spacing w:after="0"/>
            </w:pPr>
            <w:r>
              <w:rPr>
                <w:sz w:val="17"/>
              </w:rPr>
              <w:t>DeepSeek 摘要</w:t>
            </w:r>
          </w:p>
        </w:tc>
        <w:tc>
          <w:tcPr>
            <w:tcW w:type="dxa" w:w="1624"/>
          </w:tcPr>
          <w:p>
            <w:pPr>
              <w:spacing w:after="0"/>
            </w:pPr>
            <w:r>
              <w:rPr>
                <w:sz w:val="17"/>
              </w:rPr>
              <w:t>all-MiniLM-L6-v2</w:t>
            </w:r>
          </w:p>
        </w:tc>
        <w:tc>
          <w:tcPr>
            <w:tcW w:type="dxa" w:w="1624"/>
          </w:tcPr>
          <w:p>
            <w:pPr>
              <w:spacing w:after="0"/>
            </w:pPr>
            <w:r>
              <w:rPr>
                <w:sz w:val="17"/>
              </w:rPr>
              <w:t>6309</w:t>
            </w:r>
          </w:p>
        </w:tc>
        <w:tc>
          <w:tcPr>
            <w:tcW w:type="dxa" w:w="1624"/>
          </w:tcPr>
          <w:p>
            <w:pPr>
              <w:spacing w:after="0"/>
            </w:pPr>
            <w:r>
              <w:rPr>
                <w:sz w:val="17"/>
              </w:rPr>
              <w:t>100%</w:t>
            </w:r>
          </w:p>
        </w:tc>
      </w:tr>
      <w:tr>
        <w:tc>
          <w:tcPr>
            <w:tcW w:type="dxa" w:w="1624"/>
          </w:tcPr>
          <w:p>
            <w:pPr>
              <w:spacing w:after="0"/>
            </w:pPr>
            <w:r>
              <w:rPr>
                <w:sz w:val="17"/>
              </w:rPr>
              <w:t>Yelp2018</w:t>
            </w:r>
          </w:p>
        </w:tc>
        <w:tc>
          <w:tcPr>
            <w:tcW w:type="dxa" w:w="1624"/>
          </w:tcPr>
          <w:p>
            <w:pPr>
              <w:spacing w:after="0"/>
            </w:pPr>
            <w:r>
              <w:rPr>
                <w:sz w:val="17"/>
              </w:rPr>
              <w:t>是</w:t>
            </w:r>
          </w:p>
        </w:tc>
        <w:tc>
          <w:tcPr>
            <w:tcW w:type="dxa" w:w="1624"/>
          </w:tcPr>
          <w:p>
            <w:pPr>
              <w:spacing w:after="0"/>
            </w:pPr>
            <w:r>
              <w:rPr>
                <w:sz w:val="17"/>
              </w:rPr>
              <w:t>DeepSeek 摘要；3 个 API 失败项回退为原始文本</w:t>
            </w:r>
          </w:p>
        </w:tc>
        <w:tc>
          <w:tcPr>
            <w:tcW w:type="dxa" w:w="1624"/>
          </w:tcPr>
          <w:p>
            <w:pPr>
              <w:spacing w:after="0"/>
            </w:pPr>
            <w:r>
              <w:rPr>
                <w:sz w:val="17"/>
              </w:rPr>
              <w:t>all-MiniLM-L6-v2</w:t>
            </w:r>
          </w:p>
        </w:tc>
        <w:tc>
          <w:tcPr>
            <w:tcW w:type="dxa" w:w="1624"/>
          </w:tcPr>
          <w:p>
            <w:pPr>
              <w:spacing w:after="0"/>
            </w:pPr>
            <w:r>
              <w:rPr>
                <w:sz w:val="17"/>
              </w:rPr>
              <w:t>12185</w:t>
            </w:r>
          </w:p>
        </w:tc>
        <w:tc>
          <w:tcPr>
            <w:tcW w:type="dxa" w:w="1624"/>
          </w:tcPr>
          <w:p>
            <w:pPr>
              <w:spacing w:after="0"/>
            </w:pPr>
            <w:r>
              <w:rPr>
                <w:sz w:val="17"/>
              </w:rPr>
              <w:t>100%</w:t>
            </w:r>
          </w:p>
        </w:tc>
      </w:tr>
      <w:tr>
        <w:tc>
          <w:tcPr>
            <w:tcW w:type="dxa" w:w="1624"/>
          </w:tcPr>
          <w:p>
            <w:pPr>
              <w:spacing w:after="0"/>
            </w:pPr>
            <w:r>
              <w:rPr>
                <w:sz w:val="17"/>
              </w:rPr>
              <w:t>KuaiRec v1</w:t>
            </w:r>
          </w:p>
        </w:tc>
        <w:tc>
          <w:tcPr>
            <w:tcW w:type="dxa" w:w="1624"/>
          </w:tcPr>
          <w:p>
            <w:pPr>
              <w:spacing w:after="0"/>
            </w:pPr>
            <w:r>
              <w:rPr>
                <w:sz w:val="17"/>
              </w:rPr>
              <w:t>是</w:t>
            </w:r>
          </w:p>
        </w:tc>
        <w:tc>
          <w:tcPr>
            <w:tcW w:type="dxa" w:w="1624"/>
          </w:tcPr>
          <w:p>
            <w:pPr>
              <w:spacing w:after="0"/>
            </w:pPr>
            <w:r>
              <w:rPr>
                <w:sz w:val="17"/>
              </w:rPr>
              <w:t>DeepSeek 摘要</w:t>
            </w:r>
          </w:p>
        </w:tc>
        <w:tc>
          <w:tcPr>
            <w:tcW w:type="dxa" w:w="1624"/>
          </w:tcPr>
          <w:p>
            <w:pPr>
              <w:spacing w:after="0"/>
            </w:pPr>
            <w:r>
              <w:rPr>
                <w:sz w:val="17"/>
              </w:rPr>
              <w:t>all-MiniLM-L6-v2</w:t>
            </w:r>
          </w:p>
        </w:tc>
        <w:tc>
          <w:tcPr>
            <w:tcW w:type="dxa" w:w="1624"/>
          </w:tcPr>
          <w:p>
            <w:pPr>
              <w:spacing w:after="0"/>
            </w:pPr>
            <w:r>
              <w:rPr>
                <w:sz w:val="17"/>
              </w:rPr>
              <w:t>10612</w:t>
            </w:r>
          </w:p>
        </w:tc>
        <w:tc>
          <w:tcPr>
            <w:tcW w:type="dxa" w:w="1624"/>
          </w:tcPr>
          <w:p>
            <w:pPr>
              <w:spacing w:after="0"/>
            </w:pPr>
            <w:r>
              <w:rPr>
                <w:sz w:val="17"/>
              </w:rPr>
              <w:t>100%</w:t>
            </w:r>
          </w:p>
        </w:tc>
      </w:tr>
      <w:tr>
        <w:tc>
          <w:tcPr>
            <w:tcW w:type="dxa" w:w="1624"/>
          </w:tcPr>
          <w:p>
            <w:pPr>
              <w:spacing w:after="0"/>
            </w:pPr>
            <w:r>
              <w:rPr>
                <w:sz w:val="17"/>
              </w:rPr>
              <w:t>KuaiRec v2 exposure</w:t>
            </w:r>
          </w:p>
        </w:tc>
        <w:tc>
          <w:tcPr>
            <w:tcW w:type="dxa" w:w="1624"/>
          </w:tcPr>
          <w:p>
            <w:pPr>
              <w:spacing w:after="0"/>
            </w:pPr>
            <w:r>
              <w:rPr>
                <w:sz w:val="17"/>
              </w:rPr>
              <w:t>是，复用 v1 先验</w:t>
            </w:r>
          </w:p>
        </w:tc>
        <w:tc>
          <w:tcPr>
            <w:tcW w:type="dxa" w:w="1624"/>
          </w:tcPr>
          <w:p>
            <w:pPr>
              <w:spacing w:after="0"/>
            </w:pPr>
            <w:r>
              <w:rPr>
                <w:sz w:val="17"/>
              </w:rPr>
              <w:t>直接复制 v1 的 DeepSeek+SBERT 先验，因为两版使用相同物品映射</w:t>
            </w:r>
          </w:p>
        </w:tc>
        <w:tc>
          <w:tcPr>
            <w:tcW w:type="dxa" w:w="1624"/>
          </w:tcPr>
          <w:p>
            <w:pPr>
              <w:spacing w:after="0"/>
            </w:pPr>
            <w:r>
              <w:rPr>
                <w:sz w:val="17"/>
              </w:rPr>
              <w:t>all-MiniLM-L6-v2</w:t>
            </w:r>
          </w:p>
        </w:tc>
        <w:tc>
          <w:tcPr>
            <w:tcW w:type="dxa" w:w="1624"/>
          </w:tcPr>
          <w:p>
            <w:pPr>
              <w:spacing w:after="0"/>
            </w:pPr>
            <w:r>
              <w:rPr>
                <w:sz w:val="17"/>
              </w:rPr>
              <w:t>10612</w:t>
            </w:r>
          </w:p>
        </w:tc>
        <w:tc>
          <w:tcPr>
            <w:tcW w:type="dxa" w:w="1624"/>
          </w:tcPr>
          <w:p>
            <w:pPr>
              <w:spacing w:after="0"/>
            </w:pPr>
            <w:r>
              <w:rPr>
                <w:sz w:val="17"/>
              </w:rPr>
              <w:t>100%</w:t>
            </w:r>
          </w:p>
        </w:tc>
      </w:tr>
      <w:tr>
        <w:tc>
          <w:tcPr>
            <w:tcW w:type="dxa" w:w="1624"/>
          </w:tcPr>
          <w:p>
            <w:pPr>
              <w:spacing w:after="0"/>
            </w:pPr>
            <w:r>
              <w:rPr>
                <w:sz w:val="17"/>
              </w:rPr>
              <w:t>MovieLens-1M</w:t>
            </w:r>
          </w:p>
        </w:tc>
        <w:tc>
          <w:tcPr>
            <w:tcW w:type="dxa" w:w="1624"/>
          </w:tcPr>
          <w:p>
            <w:pPr>
              <w:spacing w:after="0"/>
            </w:pPr>
            <w:r>
              <w:rPr>
                <w:sz w:val="17"/>
              </w:rPr>
              <w:t>否</w:t>
            </w:r>
          </w:p>
        </w:tc>
        <w:tc>
          <w:tcPr>
            <w:tcW w:type="dxa" w:w="1624"/>
          </w:tcPr>
          <w:p>
            <w:pPr>
              <w:spacing w:after="0"/>
            </w:pPr>
            <w:r>
              <w:rPr>
                <w:sz w:val="17"/>
              </w:rPr>
              <w:t>原始电影标题与类别等元数据</w:t>
            </w:r>
          </w:p>
        </w:tc>
        <w:tc>
          <w:tcPr>
            <w:tcW w:type="dxa" w:w="1624"/>
          </w:tcPr>
          <w:p>
            <w:pPr>
              <w:spacing w:after="0"/>
            </w:pPr>
            <w:r>
              <w:rPr>
                <w:sz w:val="17"/>
              </w:rPr>
              <w:t>all-MiniLM-L6-v2</w:t>
            </w:r>
          </w:p>
        </w:tc>
        <w:tc>
          <w:tcPr>
            <w:tcW w:type="dxa" w:w="1624"/>
          </w:tcPr>
          <w:p>
            <w:pPr>
              <w:spacing w:after="0"/>
            </w:pPr>
            <w:r>
              <w:rPr>
                <w:sz w:val="17"/>
              </w:rPr>
              <w:t>2380</w:t>
            </w:r>
          </w:p>
        </w:tc>
        <w:tc>
          <w:tcPr>
            <w:tcW w:type="dxa" w:w="1624"/>
          </w:tcPr>
          <w:p>
            <w:pPr>
              <w:spacing w:after="0"/>
            </w:pPr>
            <w:r>
              <w:rPr>
                <w:sz w:val="17"/>
              </w:rPr>
              <w:t>100%</w:t>
            </w:r>
          </w:p>
        </w:tc>
      </w:tr>
      <w:tr>
        <w:tc>
          <w:tcPr>
            <w:tcW w:type="dxa" w:w="1624"/>
          </w:tcPr>
          <w:p>
            <w:pPr>
              <w:spacing w:after="0"/>
            </w:pPr>
            <w:r>
              <w:rPr>
                <w:sz w:val="17"/>
              </w:rPr>
              <w:t>Amazon Beauty</w:t>
            </w:r>
          </w:p>
        </w:tc>
        <w:tc>
          <w:tcPr>
            <w:tcW w:type="dxa" w:w="1624"/>
          </w:tcPr>
          <w:p>
            <w:pPr>
              <w:spacing w:after="0"/>
            </w:pPr>
            <w:r>
              <w:rPr>
                <w:sz w:val="17"/>
              </w:rPr>
              <w:t>否</w:t>
            </w:r>
          </w:p>
        </w:tc>
        <w:tc>
          <w:tcPr>
            <w:tcW w:type="dxa" w:w="1624"/>
          </w:tcPr>
          <w:p>
            <w:pPr>
              <w:spacing w:after="0"/>
            </w:pPr>
            <w:r>
              <w:rPr>
                <w:sz w:val="17"/>
              </w:rPr>
              <w:t>原始商品元数据</w:t>
            </w:r>
          </w:p>
        </w:tc>
        <w:tc>
          <w:tcPr>
            <w:tcW w:type="dxa" w:w="1624"/>
          </w:tcPr>
          <w:p>
            <w:pPr>
              <w:spacing w:after="0"/>
            </w:pPr>
            <w:r>
              <w:rPr>
                <w:sz w:val="17"/>
              </w:rPr>
              <w:t>all-MiniLM-L6-v2</w:t>
            </w:r>
          </w:p>
        </w:tc>
        <w:tc>
          <w:tcPr>
            <w:tcW w:type="dxa" w:w="1624"/>
          </w:tcPr>
          <w:p>
            <w:pPr>
              <w:spacing w:after="0"/>
            </w:pPr>
            <w:r>
              <w:rPr>
                <w:sz w:val="17"/>
              </w:rPr>
              <w:t>6086</w:t>
            </w:r>
          </w:p>
        </w:tc>
        <w:tc>
          <w:tcPr>
            <w:tcW w:type="dxa" w:w="1624"/>
          </w:tcPr>
          <w:p>
            <w:pPr>
              <w:spacing w:after="0"/>
            </w:pPr>
            <w:r>
              <w:rPr>
                <w:sz w:val="17"/>
              </w:rPr>
              <w:t>100%</w:t>
            </w:r>
          </w:p>
        </w:tc>
      </w:tr>
    </w:tbl>
    <w:p/>
    <w:p>
      <w:r>
        <w:t>因此，“所有实验都由 DeepSeek 生成语义”是不准确的。准确说法是：</w:t>
      </w:r>
      <w:r>
        <w:rPr>
          <w:b/>
        </w:rPr>
        <w:t>所有正式语义实验都使用 SBERT 语义向量；其中 Food、Yelp2018 和 KuaiRec 的文本先经过 DeepSeek 离线摘要，MovieLens-1M 和 Amazon Beauty 直接编码原始元数据。</w:t>
      </w:r>
    </w:p>
    <w:p>
      <w:pPr>
        <w:pStyle w:val="Heading2"/>
      </w:pPr>
      <w:r>
        <w:t>3. DeepSeek 接收的原始信息是什么</w:t>
      </w:r>
    </w:p>
    <w:p>
      <w:r>
        <w:t xml:space="preserve">语义生成脚本先按 </w:t>
      </w:r>
      <w:r>
        <w:rPr>
          <w:rFonts w:ascii="Consolas" w:hAnsi="Consolas" w:eastAsia="等线"/>
        </w:rPr>
        <w:t>item_id</w:t>
      </w:r>
      <w:r>
        <w:t xml:space="preserve"> 排序物品，保证第 $i$ 行文本、缓存和最终第 $i$ 行向量与同一个物品对应。</w:t>
      </w:r>
    </w:p>
    <w:p>
      <w:r>
        <w:t>对每个物品，代码按以下顺序拼接文本：</w:t>
      </w:r>
    </w:p>
    <w:p>
      <w:pPr>
        <w:pStyle w:val="ListNumber"/>
      </w:pPr>
      <w:r>
        <w:rPr>
          <w:rFonts w:ascii="Consolas" w:hAnsi="Consolas" w:eastAsia="等线"/>
        </w:rPr>
        <w:t>title</w:t>
      </w:r>
      <w:r>
        <w:t>：物品标题；</w:t>
      </w:r>
    </w:p>
    <w:p>
      <w:pPr>
        <w:pStyle w:val="ListNumber"/>
      </w:pPr>
      <w:r>
        <w:rPr>
          <w:rFonts w:ascii="Consolas" w:hAnsi="Consolas" w:eastAsia="等线"/>
        </w:rPr>
        <w:t>categories</w:t>
      </w:r>
      <w:r>
        <w:t xml:space="preserve">：最多取前 20 个类别，写成 </w:t>
      </w:r>
      <w:r>
        <w:rPr>
          <w:rFonts w:ascii="Consolas" w:hAnsi="Consolas" w:eastAsia="等线"/>
        </w:rPr>
        <w:t>categories: ...</w:t>
      </w:r>
      <w:r>
        <w:t>；</w:t>
      </w:r>
    </w:p>
    <w:p>
      <w:pPr>
        <w:pStyle w:val="ListNumber"/>
      </w:pPr>
      <w:r>
        <w:rPr>
          <w:rFonts w:ascii="Consolas" w:hAnsi="Consolas" w:eastAsia="等线"/>
        </w:rPr>
        <w:t>description</w:t>
      </w:r>
      <w:r>
        <w:t>：物品描述；</w:t>
      </w:r>
    </w:p>
    <w:p>
      <w:pPr>
        <w:pStyle w:val="ListNumber"/>
      </w:pPr>
      <w:r>
        <w:rPr>
          <w:rFonts w:ascii="Consolas" w:hAnsi="Consolas" w:eastAsia="等线"/>
        </w:rPr>
        <w:t>attributes</w:t>
      </w:r>
      <w:r>
        <w:t xml:space="preserve">：最多取前 10 个键值对，写成 </w:t>
      </w:r>
      <w:r>
        <w:rPr>
          <w:rFonts w:ascii="Consolas" w:hAnsi="Consolas" w:eastAsia="等线"/>
        </w:rPr>
        <w:t>attributes: key=value; ...</w:t>
      </w:r>
      <w:r>
        <w:t>；</w:t>
      </w:r>
    </w:p>
    <w:p>
      <w:pPr>
        <w:pStyle w:val="ListNumber"/>
      </w:pPr>
      <w:r>
        <w:t xml:space="preserve">各部分用 </w:t>
      </w:r>
      <w:r>
        <w:rPr>
          <w:rFonts w:ascii="Consolas" w:hAnsi="Consolas" w:eastAsia="等线"/>
        </w:rPr>
        <w:t xml:space="preserve"> | </w:t>
      </w:r>
      <w:r>
        <w:t xml:space="preserve"> 连接；</w:t>
      </w:r>
    </w:p>
    <w:p>
      <w:pPr>
        <w:pStyle w:val="ListNumber"/>
      </w:pPr>
      <w:r>
        <w:t>最终最多保留 512 个字符。</w:t>
      </w:r>
    </w:p>
    <w:p>
      <w:r>
        <w:t xml:space="preserve">只有当物品满足 </w:t>
      </w:r>
      <w:r>
        <w:rPr>
          <w:rFonts w:ascii="Consolas" w:hAnsi="Consolas" w:eastAsia="等线"/>
        </w:rPr>
        <w:t>text_available=true</w:t>
      </w:r>
      <w:r>
        <w:t xml:space="preserve"> 且拼接文本非空时，才把该物品标记为可用语义。没有文本的物品不会让大模型虚构描述；其向量会被置零，并由 </w:t>
      </w:r>
      <w:r>
        <w:rPr>
          <w:rFonts w:ascii="Consolas" w:hAnsi="Consolas" w:eastAsia="等线"/>
        </w:rPr>
        <w:t>semantic_mask=false</w:t>
      </w:r>
      <w:r>
        <w:t xml:space="preserve"> 屏蔽。</w:t>
      </w:r>
    </w:p>
    <w:p>
      <w:r>
        <w:t>这意味着 DeepSeek 看到的是</w:t>
      </w:r>
      <w:r>
        <w:rPr>
          <w:b/>
        </w:rPr>
        <w:t>物品侧静态公开元数据</w:t>
      </w:r>
      <w:r>
        <w:t>，不包含：</w:t>
      </w:r>
    </w:p>
    <w:p>
      <w:pPr>
        <w:pStyle w:val="ListBullet"/>
      </w:pPr>
      <w:r>
        <w:t>用户 ID 或用户画像；</w:t>
      </w:r>
    </w:p>
    <w:p>
      <w:pPr>
        <w:pStyle w:val="ListBullet"/>
      </w:pPr>
      <w:r>
        <w:t>用户的 train、validation 或 test 交互序列；</w:t>
      </w:r>
    </w:p>
    <w:p>
      <w:pPr>
        <w:pStyle w:val="ListBullet"/>
      </w:pPr>
      <w:r>
        <w:t>OOD 测试正样本；</w:t>
      </w:r>
    </w:p>
    <w:p>
      <w:pPr>
        <w:pStyle w:val="ListBullet"/>
      </w:pPr>
      <w:r>
        <w:t>推荐指标或模型预测；</w:t>
      </w:r>
    </w:p>
    <w:p>
      <w:pPr>
        <w:pStyle w:val="ListBullet"/>
      </w:pPr>
      <w:r>
        <w:t>其他用户的行为信息。</w:t>
      </w:r>
    </w:p>
    <w:p>
      <w:pPr>
        <w:pStyle w:val="Heading2"/>
      </w:pPr>
      <w:r>
        <w:t>4. DeepSeek 的调用方式</w:t>
      </w:r>
    </w:p>
    <w:p>
      <w:r>
        <w:t>代码使用 OpenAI 兼容客户端访问 DeepSeek：</w:t>
      </w:r>
    </w:p>
    <w:p>
      <w:pPr>
        <w:pStyle w:val="ListBullet"/>
      </w:pPr>
      <w:r>
        <w:t>模型：</w:t>
      </w:r>
      <w:r>
        <w:rPr>
          <w:rFonts w:ascii="Consolas" w:hAnsi="Consolas" w:eastAsia="等线"/>
        </w:rPr>
        <w:t>deepseek-chat</w:t>
      </w:r>
      <w:r>
        <w:t>；</w:t>
      </w:r>
    </w:p>
    <w:p>
      <w:pPr>
        <w:pStyle w:val="ListBullet"/>
      </w:pPr>
      <w:r>
        <w:t>API 地址：</w:t>
      </w:r>
      <w:r>
        <w:rPr>
          <w:rFonts w:ascii="Consolas" w:hAnsi="Consolas" w:eastAsia="等线"/>
        </w:rPr>
        <w:t>https://api.deepseek.com</w:t>
      </w:r>
      <w:r>
        <w:t>；</w:t>
      </w:r>
    </w:p>
    <w:p>
      <w:pPr>
        <w:pStyle w:val="ListBullet"/>
      </w:pPr>
      <w:r>
        <w:t>调用粒度：每个有文本的物品一次请求；</w:t>
      </w:r>
    </w:p>
    <w:p>
      <w:pPr>
        <w:pStyle w:val="ListBullet"/>
      </w:pPr>
      <w:r>
        <w:rPr>
          <w:rFonts w:ascii="Consolas" w:hAnsi="Consolas" w:eastAsia="等线"/>
        </w:rPr>
        <w:t>temperature=0.2</w:t>
      </w:r>
      <w:r>
        <w:t>：降低随机性，使摘要更稳定；</w:t>
      </w:r>
    </w:p>
    <w:p>
      <w:pPr>
        <w:pStyle w:val="ListBullet"/>
      </w:pPr>
      <w:r>
        <w:rPr>
          <w:rFonts w:ascii="Consolas" w:hAnsi="Consolas" w:eastAsia="等线"/>
        </w:rPr>
        <w:t>max_tokens=160</w:t>
      </w:r>
      <w:r>
        <w:t>：限制输出长度；</w:t>
      </w:r>
    </w:p>
    <w:p>
      <w:pPr>
        <w:pStyle w:val="ListBullet"/>
      </w:pPr>
      <w:r>
        <w:t>请求间隔：默认 0.05 秒；</w:t>
      </w:r>
    </w:p>
    <w:p>
      <w:pPr>
        <w:pStyle w:val="ListBullet"/>
      </w:pPr>
      <w:r>
        <w:t xml:space="preserve">API 密钥仅从环境变量 </w:t>
      </w:r>
      <w:r>
        <w:rPr>
          <w:rFonts w:ascii="Consolas" w:hAnsi="Consolas" w:eastAsia="等线"/>
        </w:rPr>
        <w:t>DEEPSEEK_API_KEY</w:t>
      </w:r>
      <w:r>
        <w:t xml:space="preserve"> 读取，不写入数据、缓存或实验报告。</w:t>
      </w:r>
    </w:p>
    <w:p>
      <w:r>
        <w:t>实际提示词为：</w:t>
      </w:r>
    </w:p>
    <w:p>
      <w:pPr>
        <w:pStyle w:val="NoSpacing"/>
      </w:pPr>
      <w:r>
        <w:rPr>
          <w:rFonts w:ascii="Consolas" w:hAnsi="Consolas" w:eastAsia="等线"/>
          <w:sz w:val="16"/>
        </w:rPr>
        <w:t>Summarize the following item for recommendation semantic matching.</w:t>
      </w:r>
    </w:p>
    <w:p>
      <w:pPr>
        <w:pStyle w:val="NoSpacing"/>
      </w:pPr>
      <w:r>
        <w:rPr>
          <w:rFonts w:ascii="Consolas" w:hAnsi="Consolas" w:eastAsia="等线"/>
          <w:sz w:val="16"/>
        </w:rPr>
        <w:t>Keep key attributes, categories, and intent in one short English paragraph</w:t>
      </w:r>
    </w:p>
    <w:p>
      <w:pPr>
        <w:pStyle w:val="NoSpacing"/>
      </w:pPr>
      <w:r>
        <w:rPr>
          <w:rFonts w:ascii="Consolas" w:hAnsi="Consolas" w:eastAsia="等线"/>
          <w:sz w:val="16"/>
        </w:rPr>
        <w:t>(&lt;=80 words). No marketing fluff.</w:t>
      </w:r>
    </w:p>
    <w:p>
      <w:pPr>
        <w:pStyle w:val="NoSpacing"/>
      </w:pPr>
      <w:r>
        <w:rPr>
          <w:rFonts w:ascii="Consolas" w:hAnsi="Consolas" w:eastAsia="等线"/>
          <w:sz w:val="16"/>
        </w:rPr>
      </w:r>
    </w:p>
    <w:p>
      <w:pPr>
        <w:pStyle w:val="NoSpacing"/>
      </w:pPr>
      <w:r>
        <w:rPr>
          <w:rFonts w:ascii="Consolas" w:hAnsi="Consolas" w:eastAsia="等线"/>
          <w:sz w:val="16"/>
        </w:rPr>
        <w:t>&lt;拼接后的物品文本&gt;</w:t>
      </w:r>
    </w:p>
    <w:p>
      <w:r>
        <w:t>提示词要求模型完成的是“面向推荐语义匹配的摘要”，并明确：</w:t>
      </w:r>
    </w:p>
    <w:p>
      <w:pPr>
        <w:pStyle w:val="ListBullet"/>
      </w:pPr>
      <w:r>
        <w:t>保留关键属性；</w:t>
      </w:r>
    </w:p>
    <w:p>
      <w:pPr>
        <w:pStyle w:val="ListBullet"/>
      </w:pPr>
      <w:r>
        <w:t>保留类别；</w:t>
      </w:r>
    </w:p>
    <w:p>
      <w:pPr>
        <w:pStyle w:val="ListBullet"/>
      </w:pPr>
      <w:r>
        <w:t>保留物品意图或用途；</w:t>
      </w:r>
    </w:p>
    <w:p>
      <w:pPr>
        <w:pStyle w:val="ListBullet"/>
      </w:pPr>
      <w:r>
        <w:t>形成一个短英文段落；</w:t>
      </w:r>
    </w:p>
    <w:p>
      <w:pPr>
        <w:pStyle w:val="ListBullet"/>
      </w:pPr>
      <w:r>
        <w:t>不超过约 80 词；</w:t>
      </w:r>
    </w:p>
    <w:p>
      <w:pPr>
        <w:pStyle w:val="ListBullet"/>
      </w:pPr>
      <w:r>
        <w:t>去掉营销性和无信息量内容。</w:t>
      </w:r>
    </w:p>
    <w:p>
      <w:r>
        <w:t>这里没有要求 DeepSeek 打分、预测点击率、生成标签或推荐列表。DeepSeek 的输出只是更紧凑、格式更统一的文本中间件。</w:t>
      </w:r>
    </w:p>
    <w:p>
      <w:pPr>
        <w:pStyle w:val="Heading2"/>
      </w:pPr>
      <w:r>
        <w:t>5. 实际文本改写示例</w:t>
      </w:r>
    </w:p>
    <w:p>
      <w:r>
        <w:t>以下样例来自项目现有公开数据和缓存，展示 DeepSeek 的真实作用。</w:t>
      </w:r>
    </w:p>
    <w:p>
      <w:pPr>
        <w:pStyle w:val="Heading3"/>
      </w:pPr>
      <w:r>
        <w:t>5.1 Food</w:t>
      </w:r>
    </w:p>
    <w:p>
      <w:r>
        <w:t>原始信息包含菜名、大量标签、描述和配料：</w:t>
      </w:r>
    </w:p>
    <w:p>
      <w:pPr>
        <w:pStyle w:val="NoSpacing"/>
      </w:pPr>
      <w:r>
        <w:rPr>
          <w:rFonts w:ascii="Consolas" w:hAnsi="Consolas" w:eastAsia="等线"/>
          <w:sz w:val="16"/>
        </w:rPr>
        <w:t>sauteed fennel | categories: 15-minutes-or-less, time-to-make, ... |</w:t>
      </w:r>
    </w:p>
    <w:p>
      <w:pPr>
        <w:pStyle w:val="NoSpacing"/>
      </w:pPr>
      <w:r>
        <w:rPr>
          <w:rFonts w:ascii="Consolas" w:hAnsi="Consolas" w:eastAsia="等线"/>
          <w:sz w:val="16"/>
        </w:rPr>
        <w:t>this recipe came from the foodtv.com kitchens ['olive oil', 'garlic',</w:t>
      </w:r>
    </w:p>
    <w:p>
      <w:pPr>
        <w:pStyle w:val="NoSpacing"/>
      </w:pPr>
      <w:r>
        <w:rPr>
          <w:rFonts w:ascii="Consolas" w:hAnsi="Consolas" w:eastAsia="等线"/>
          <w:sz w:val="16"/>
        </w:rPr>
        <w:t>'fennel', 'kosher salt', 'fresh ground black pepper', 'water']</w:t>
      </w:r>
    </w:p>
    <w:p>
      <w:r>
        <w:t>DeepSeek 缓存摘要：</w:t>
      </w:r>
    </w:p>
    <w:p>
      <w:pPr>
        <w:pStyle w:val="NoSpacing"/>
      </w:pPr>
      <w:r>
        <w:rPr>
          <w:rFonts w:ascii="Consolas" w:hAnsi="Consolas" w:eastAsia="等线"/>
          <w:sz w:val="16"/>
        </w:rPr>
        <w:t>Sautéed fennel is a quick, easy side dish or lunch, ready in 15 minutes.</w:t>
      </w:r>
    </w:p>
    <w:p>
      <w:pPr>
        <w:pStyle w:val="NoSpacing"/>
      </w:pPr>
      <w:r>
        <w:rPr>
          <w:rFonts w:ascii="Consolas" w:hAnsi="Consolas" w:eastAsia="等线"/>
          <w:sz w:val="16"/>
        </w:rPr>
        <w:t>It features fennel, olive oil, and garlic, seasoned with salt and pepper.</w:t>
      </w:r>
    </w:p>
    <w:p>
      <w:pPr>
        <w:pStyle w:val="NoSpacing"/>
      </w:pPr>
      <w:r>
        <w:rPr>
          <w:rFonts w:ascii="Consolas" w:hAnsi="Consolas" w:eastAsia="等线"/>
          <w:sz w:val="16"/>
        </w:rPr>
        <w:t>This low-calorie, low-protein, low-sodium, and low-cholesterol recipe suits</w:t>
      </w:r>
    </w:p>
    <w:p>
      <w:pPr>
        <w:pStyle w:val="NoSpacing"/>
      </w:pPr>
      <w:r>
        <w:rPr>
          <w:rFonts w:ascii="Consolas" w:hAnsi="Consolas" w:eastAsia="等线"/>
          <w:sz w:val="16"/>
        </w:rPr>
        <w:t>North American, European, or South American cuisines for seasonal occasions.</w:t>
      </w:r>
    </w:p>
    <w:p>
      <w:r>
        <w:t>作用：把分散的标签、配料和用途整理成连贯语义，减少纯标签堆叠。</w:t>
      </w:r>
    </w:p>
    <w:p>
      <w:pPr>
        <w:pStyle w:val="Heading3"/>
      </w:pPr>
      <w:r>
        <w:t>5.2 Yelp2018</w:t>
      </w:r>
    </w:p>
    <w:p>
      <w:r>
        <w:t>原始信息包含店名、城市、类别和大量结构化属性：</w:t>
      </w:r>
    </w:p>
    <w:p>
      <w:pPr>
        <w:pStyle w:val="NoSpacing"/>
      </w:pPr>
      <w:r>
        <w:rPr>
          <w:rFonts w:ascii="Consolas" w:hAnsi="Consolas" w:eastAsia="等线"/>
          <w:sz w:val="16"/>
        </w:rPr>
        <w:t>Gio Taco | categories: Restaurants, Mexican | Tucson, AZ |</w:t>
      </w:r>
    </w:p>
    <w:p>
      <w:pPr>
        <w:pStyle w:val="NoSpacing"/>
      </w:pPr>
      <w:r>
        <w:rPr>
          <w:rFonts w:ascii="Consolas" w:hAnsi="Consolas" w:eastAsia="等线"/>
          <w:sz w:val="16"/>
        </w:rPr>
        <w:t>attributes: Ambience=...; RestaurantsGoodForGroups=True; BikeParking=True; ...</w:t>
      </w:r>
    </w:p>
    <w:p>
      <w:r>
        <w:t>DeepSeek 缓存摘要：</w:t>
      </w:r>
    </w:p>
    <w:p>
      <w:pPr>
        <w:pStyle w:val="NoSpacing"/>
      </w:pPr>
      <w:r>
        <w:rPr>
          <w:rFonts w:ascii="Consolas" w:hAnsi="Consolas" w:eastAsia="等线"/>
          <w:sz w:val="16"/>
        </w:rPr>
        <w:t>Gio Taco is a Mexican restaurant in Tucson, AZ. It offers outdoor seating,</w:t>
      </w:r>
    </w:p>
    <w:p>
      <w:pPr>
        <w:pStyle w:val="NoSpacing"/>
      </w:pPr>
      <w:r>
        <w:rPr>
          <w:rFonts w:ascii="Consolas" w:hAnsi="Consolas" w:eastAsia="等线"/>
          <w:sz w:val="16"/>
        </w:rPr>
        <w:t>full bar, bike parking, and is wheelchair accessible. Good for groups, kids,</w:t>
      </w:r>
    </w:p>
    <w:p>
      <w:pPr>
        <w:pStyle w:val="NoSpacing"/>
      </w:pPr>
      <w:r>
        <w:rPr>
          <w:rFonts w:ascii="Consolas" w:hAnsi="Consolas" w:eastAsia="等线"/>
          <w:sz w:val="16"/>
        </w:rPr>
        <w:t>and dogs. No reservations. Price range moderate.</w:t>
      </w:r>
    </w:p>
    <w:p>
      <w:r>
        <w:t>作用：把嵌套、截断或布尔形式的属性转成语义编码器更容易处理的自然语言。</w:t>
      </w:r>
    </w:p>
    <w:p>
      <w:pPr>
        <w:pStyle w:val="Heading3"/>
      </w:pPr>
      <w:r>
        <w:t>5.3 KuaiRec</w:t>
      </w:r>
    </w:p>
    <w:p>
      <w:r>
        <w:t>原始信息是中文短视频标题和类别编号：</w:t>
      </w:r>
    </w:p>
    <w:p>
      <w:pPr>
        <w:pStyle w:val="NoSpacing"/>
      </w:pPr>
      <w:r>
        <w:rPr>
          <w:rFonts w:ascii="Consolas" w:hAnsi="Consolas" w:eastAsia="等线"/>
          <w:sz w:val="16"/>
        </w:rPr>
        <w:t>精神小伙路难走 程哥你狗粮慢点撒 | categories: 8 |</w:t>
      </w:r>
    </w:p>
    <w:p>
      <w:pPr>
        <w:pStyle w:val="NoSpacing"/>
      </w:pPr>
      <w:r>
        <w:rPr>
          <w:rFonts w:ascii="Consolas" w:hAnsi="Consolas" w:eastAsia="等线"/>
          <w:sz w:val="16"/>
        </w:rPr>
        <w:t>精神小伙路难走 程哥你狗粮慢点撒</w:t>
      </w:r>
    </w:p>
    <w:p>
      <w:r>
        <w:t>DeepSeek 缓存摘要将其解释为具有幽默、情感关系和娱乐意图的短视频内容。作用是把短标题中的网络表达补充为相对规范的语义描述，再交给英文 SBERT 编码。</w:t>
      </w:r>
    </w:p>
    <w:p>
      <w:r>
        <w:t>需要注意：这种解释可能带入大模型的概括偏差，因此项目使用 shuffled semantic 对照验证“正确物品—语义对应关系”是否有用，但尚未做人工逐条事实核验。</w:t>
      </w:r>
    </w:p>
    <w:p>
      <w:pPr>
        <w:pStyle w:val="Heading2"/>
      </w:pPr>
      <w:r>
        <w:t>6. 缓存、断点续跑和失败回退</w:t>
      </w:r>
    </w:p>
    <w:p>
      <w:r>
        <w:t>DeepSeek 输出不是直接留在内存后丢弃，而是逐条追加到：</w:t>
      </w:r>
    </w:p>
    <w:p>
      <w:pPr>
        <w:pStyle w:val="NoSpacing"/>
      </w:pPr>
      <w:r>
        <w:rPr>
          <w:rFonts w:ascii="Consolas" w:hAnsi="Consolas" w:eastAsia="等线"/>
          <w:sz w:val="16"/>
        </w:rPr>
        <w:t>data_strict/processed/&lt;dataset&gt;/v1_strict/cache/llm_rewrite.jsonl</w:t>
      </w:r>
    </w:p>
    <w:p>
      <w:r>
        <w:t>每行格式为：</w:t>
      </w:r>
    </w:p>
    <w:p>
      <w:pPr>
        <w:pStyle w:val="NoSpacing"/>
      </w:pPr>
      <w:r>
        <w:rPr>
          <w:rFonts w:ascii="Consolas" w:hAnsi="Consolas" w:eastAsia="等线"/>
          <w:sz w:val="16"/>
        </w:rPr>
        <w:t>{"i": 物品排序位置, "text": "DeepSeek摘要或回退文本"}</w:t>
      </w:r>
    </w:p>
    <w:p>
      <w:r>
        <w:t>缓存机制有四个目的：</w:t>
      </w:r>
    </w:p>
    <w:p>
      <w:pPr>
        <w:pStyle w:val="ListNumber"/>
      </w:pPr>
      <w:r>
        <w:t>中断后可以从已完成物品继续；</w:t>
      </w:r>
    </w:p>
    <w:p>
      <w:pPr>
        <w:pStyle w:val="ListNumber"/>
      </w:pPr>
      <w:r>
        <w:t>同一批摘要只需调用一次 API；</w:t>
      </w:r>
    </w:p>
    <w:p>
      <w:pPr>
        <w:pStyle w:val="ListNumber"/>
      </w:pPr>
      <w:r>
        <w:t>后续把 hash 编码替换为 SBERT 时，可复用完全相同的摘要；</w:t>
      </w:r>
    </w:p>
    <w:p>
      <w:pPr>
        <w:pStyle w:val="ListNumber"/>
      </w:pPr>
      <w:r>
        <w:t>推荐训练与评测不依赖网络或外部大模型服务。</w:t>
      </w:r>
    </w:p>
    <w:p>
      <w:r>
        <w:t>当前缓存记录数：Food 6309、Yelp2018 12185、KuaiRec 10612，与三个数据集的物品数一致。</w:t>
      </w:r>
    </w:p>
    <w:p>
      <w:r>
        <w:t>如果单次 DeepSeek 请求失败，代码不会删除物品或产生空向量，而是使用该物品的原始拼接文本作为回退结果，并把回退文本写入缓存。现有日志显示：</w:t>
      </w:r>
    </w:p>
    <w:p>
      <w:pPr>
        <w:pStyle w:val="ListBullet"/>
      </w:pPr>
      <w:r>
        <w:t>Food：正式全量改写没有记录 API 失败；</w:t>
      </w:r>
    </w:p>
    <w:p>
      <w:pPr>
        <w:pStyle w:val="ListBullet"/>
      </w:pPr>
      <w:r>
        <w:t>KuaiRec：正式全量改写没有记录 API 失败；</w:t>
      </w:r>
    </w:p>
    <w:p>
      <w:pPr>
        <w:pStyle w:val="ListBullet"/>
      </w:pPr>
      <w:r>
        <w:t>Yelp2018：物品位置 2982、2983、2984 曾发生连接错误，三项回退为原始文本；</w:t>
      </w:r>
    </w:p>
    <w:p>
      <w:pPr>
        <w:pStyle w:val="ListBullet"/>
      </w:pPr>
      <w:r>
        <w:t>最终三套先验的语义覆盖率仍为 100%。</w:t>
      </w:r>
    </w:p>
    <w:p>
      <w:pPr>
        <w:pStyle w:val="Heading2"/>
      </w:pPr>
      <w:r>
        <w:t>7. SBERT 如何把文本变成语义向量</w:t>
      </w:r>
    </w:p>
    <w:p>
      <w:r>
        <w:t>DeepSeek 输出仍然是字符串，推荐模型不能直接对字符串做点积。因此项目用本地 Sentence-BERT 进行数值化：</w:t>
      </w:r>
    </w:p>
    <w:p>
      <w:pPr>
        <w:pStyle w:val="NoSpacing"/>
      </w:pPr>
      <w:r>
        <w:rPr>
          <w:rFonts w:ascii="Consolas" w:hAnsi="Consolas" w:eastAsia="等线"/>
          <w:sz w:val="16"/>
        </w:rPr>
        <w:t>model = SentenceTransformer(</w:t>
      </w:r>
    </w:p>
    <w:p>
      <w:pPr>
        <w:pStyle w:val="NoSpacing"/>
      </w:pPr>
      <w:r>
        <w:rPr>
          <w:rFonts w:ascii="Consolas" w:hAnsi="Consolas" w:eastAsia="等线"/>
          <w:sz w:val="16"/>
        </w:rPr>
        <w:t xml:space="preserve">    "sentence-transformers/all-MiniLM-L6-v2"</w:t>
      </w:r>
    </w:p>
    <w:p>
      <w:pPr>
        <w:pStyle w:val="NoSpacing"/>
      </w:pPr>
      <w:r>
        <w:rPr>
          <w:rFonts w:ascii="Consolas" w:hAnsi="Consolas" w:eastAsia="等线"/>
          <w:sz w:val="16"/>
        </w:rPr>
        <w:t>)</w:t>
      </w:r>
    </w:p>
    <w:p>
      <w:pPr>
        <w:pStyle w:val="NoSpacing"/>
      </w:pPr>
      <w:r>
        <w:rPr>
          <w:rFonts w:ascii="Consolas" w:hAnsi="Consolas" w:eastAsia="等线"/>
          <w:sz w:val="16"/>
        </w:rPr>
        <w:t>item_emb = model.encode(</w:t>
      </w:r>
    </w:p>
    <w:p>
      <w:pPr>
        <w:pStyle w:val="NoSpacing"/>
      </w:pPr>
      <w:r>
        <w:rPr>
          <w:rFonts w:ascii="Consolas" w:hAnsi="Consolas" w:eastAsia="等线"/>
          <w:sz w:val="16"/>
        </w:rPr>
        <w:t xml:space="preserve">    texts,</w:t>
      </w:r>
    </w:p>
    <w:p>
      <w:pPr>
        <w:pStyle w:val="NoSpacing"/>
      </w:pPr>
      <w:r>
        <w:rPr>
          <w:rFonts w:ascii="Consolas" w:hAnsi="Consolas" w:eastAsia="等线"/>
          <w:sz w:val="16"/>
        </w:rPr>
        <w:t xml:space="preserve">    batch_size=64,</w:t>
      </w:r>
    </w:p>
    <w:p>
      <w:pPr>
        <w:pStyle w:val="NoSpacing"/>
      </w:pPr>
      <w:r>
        <w:rPr>
          <w:rFonts w:ascii="Consolas" w:hAnsi="Consolas" w:eastAsia="等线"/>
          <w:sz w:val="16"/>
        </w:rPr>
        <w:t xml:space="preserve">    normalize_embeddings=True,</w:t>
      </w:r>
    </w:p>
    <w:p>
      <w:pPr>
        <w:pStyle w:val="NoSpacing"/>
      </w:pPr>
      <w:r>
        <w:rPr>
          <w:rFonts w:ascii="Consolas" w:hAnsi="Consolas" w:eastAsia="等线"/>
          <w:sz w:val="16"/>
        </w:rPr>
        <w:t>)</w:t>
      </w:r>
    </w:p>
    <w:p>
      <w:r>
        <w:t>对于每个物品 $i$，SBERT 输出 384 维向量 $e_i\in\mathbb{R}^{384}$，并进行 L2 归一化：</w:t>
      </w:r>
    </w:p>
    <w:p>
      <w:r>
        <w:t>\[</w:t>
      </w:r>
    </w:p>
    <w:p>
      <w:r>
        <w:t>\lVert e_i\rVert_2=1.</w:t>
      </w:r>
    </w:p>
    <w:p>
      <w:r>
        <w:t>\]</w:t>
      </w:r>
    </w:p>
    <w:p>
      <w:r>
        <w:t>语义相近的文本通常会得到方向更接近的向量，后续可用向量点积计算余弦相似度。SBERT 在本项目中不做微调，权重固定；其作用是“文本到稠密向量的编码器”，不是在线聊天模型。</w:t>
      </w:r>
    </w:p>
    <w:p>
      <w:r>
        <w:t xml:space="preserve">最终文件 </w:t>
      </w:r>
      <w:r>
        <w:rPr>
          <w:rFonts w:ascii="Consolas" w:hAnsi="Consolas" w:eastAsia="等线"/>
        </w:rPr>
        <w:t>semantic_prior.pt</w:t>
      </w:r>
      <w:r>
        <w:t xml:space="preserve"> 包含：</w:t>
      </w:r>
    </w:p>
    <w:p>
      <w:pPr>
        <w:pStyle w:val="NoSpacing"/>
      </w:pPr>
      <w:r>
        <w:rPr>
          <w:rFonts w:ascii="Consolas" w:hAnsi="Consolas" w:eastAsia="等线"/>
          <w:sz w:val="16"/>
        </w:rPr>
        <w:t>item_emb:      [n_item, 384] float32，每个物品的语义向量</w:t>
      </w:r>
    </w:p>
    <w:p>
      <w:pPr>
        <w:pStyle w:val="NoSpacing"/>
      </w:pPr>
      <w:r>
        <w:rPr>
          <w:rFonts w:ascii="Consolas" w:hAnsi="Consolas" w:eastAsia="等线"/>
          <w:sz w:val="16"/>
        </w:rPr>
        <w:t>semantic_mask: [n_item] bool，表示该物品是否有有效文本</w:t>
      </w:r>
    </w:p>
    <w:p>
      <w:pPr>
        <w:pStyle w:val="NoSpacing"/>
      </w:pPr>
      <w:r>
        <w:rPr>
          <w:rFonts w:ascii="Consolas" w:hAnsi="Consolas" w:eastAsia="等线"/>
          <w:sz w:val="16"/>
        </w:rPr>
        <w:t>meta:          数据集、mode、backend、模型名、物品数、维度、覆盖率</w:t>
      </w:r>
    </w:p>
    <w:p>
      <w:pPr>
        <w:pStyle w:val="Heading2"/>
      </w:pPr>
      <w:r>
        <w:t>8. 早期 hash 先验与最终先验的区别</w:t>
      </w:r>
    </w:p>
    <w:p>
      <w:r>
        <w:t xml:space="preserve">项目早期在尚未安装 </w:t>
      </w:r>
      <w:r>
        <w:rPr>
          <w:rFonts w:ascii="Consolas" w:hAnsi="Consolas" w:eastAsia="等线"/>
        </w:rPr>
        <w:t>sentence-transformers</w:t>
      </w:r>
      <w:r>
        <w:t xml:space="preserve"> 时，曾把 DeepSeek 摘要送入确定性 hash-bag 编码器，得到同样为 384 维但语义能力较弱的向量。hash 方法只是把词映射到固定随机表后求和，不是真正的语义模型。</w:t>
      </w:r>
    </w:p>
    <w:p>
      <w:r>
        <w:t xml:space="preserve">2026-07-24 安装 Sentence-Transformers 后，项目重新读取已经完成的全量 DeepSeek 缓存，并用 </w:t>
      </w:r>
      <w:r>
        <w:rPr>
          <w:rFonts w:ascii="Consolas" w:hAnsi="Consolas" w:eastAsia="等线"/>
        </w:rPr>
        <w:t>all-MiniLM-L6-v2</w:t>
      </w:r>
      <w:r>
        <w:t xml:space="preserve"> 重建 Food、Yelp2018 和 KuaiRec 的 </w:t>
      </w:r>
      <w:r>
        <w:rPr>
          <w:rFonts w:ascii="Consolas" w:hAnsi="Consolas" w:eastAsia="等线"/>
        </w:rPr>
        <w:t>semantic_prior.pt</w:t>
      </w:r>
      <w:r>
        <w:t>。日志显示三套最终文件均为：</w:t>
      </w:r>
    </w:p>
    <w:p>
      <w:pPr>
        <w:pStyle w:val="NoSpacing"/>
      </w:pPr>
      <w:r>
        <w:rPr>
          <w:rFonts w:ascii="Consolas" w:hAnsi="Consolas" w:eastAsia="等线"/>
          <w:sz w:val="16"/>
        </w:rPr>
        <w:t>mode=llm, backend=sbert, emb_dim=384, coverage=1.0</w:t>
      </w:r>
    </w:p>
    <w:p>
      <w:r>
        <w:t xml:space="preserve">因此正式实验使用的是 </w:t>
      </w:r>
      <w:r>
        <w:rPr>
          <w:b/>
        </w:rPr>
        <w:t>DeepSeek 摘要 + SBERT</w:t>
      </w:r>
      <w:r>
        <w:t>，不是早期 hash 版本。hash 结果只能作为开发历史或编码质量诊断，不能冒充终版实验。</w:t>
      </w:r>
    </w:p>
    <w:p>
      <w:pPr>
        <w:pStyle w:val="Heading2"/>
      </w:pPr>
      <w:r>
        <w:t>9. 语义信息在 corrected-v3 E3 中怎样参与训练</w:t>
      </w:r>
    </w:p>
    <w:p>
      <w:r>
        <w:t xml:space="preserve">corrected-v3 的正式 E3 主要把物品语义作为扩散模型的条件信息，并加入语义对齐损失；其正式配置不是 corrected-v4 所使用的冻结 checkpoint 分数级 late fusion。代码后来也支持通过 </w:t>
      </w:r>
      <w:r>
        <w:rPr>
          <w:rFonts w:ascii="Consolas" w:hAnsi="Consolas" w:eastAsia="等线"/>
        </w:rPr>
        <w:t>semantic_score_alpha</w:t>
      </w:r>
      <w:r>
        <w:t xml:space="preserve"> 打开额外分数路径，但该参数默认是 0，专利主表中的分数级证据应归入 corrected-v4。</w:t>
      </w:r>
    </w:p>
    <w:p>
      <w:pPr>
        <w:pStyle w:val="Heading3"/>
      </w:pPr>
      <w:r>
        <w:t>9.1 条件门控融合</w:t>
      </w:r>
    </w:p>
    <w:p>
      <w:r>
        <w:t>设环境/因果表示为 $z_c$，SBERT 物品语义为 $z_s$。因为 $z_s$ 是 384 维而当前因果隐空间通常为 8 维，先通过线性层将语义投影到相同维度，再计算门控：</w:t>
      </w:r>
    </w:p>
    <w:p>
      <w:r>
        <w:t>\[</w:t>
      </w:r>
    </w:p>
    <w:p>
      <w:r>
        <w:t>g=\sigma\left(\operatorname{MLP}([P_c(z_c);P_s(z_s)])\right),</w:t>
      </w:r>
    </w:p>
    <w:p>
      <w:r>
        <w:t>\]</w:t>
      </w:r>
    </w:p>
    <w:p>
      <w:r>
        <w:t>\[</w:t>
      </w:r>
    </w:p>
    <w:p>
      <w:r>
        <w:t>z=g\cdot P_c(z_c)+(1-g)\cdot P_s(z_s).</w:t>
      </w:r>
    </w:p>
    <w:p>
      <w:r>
        <w:t>\]</w:t>
      </w:r>
    </w:p>
    <w:p>
      <w:r>
        <w:t>其中 $g\in[0,1]$：</w:t>
      </w:r>
    </w:p>
    <w:p>
      <w:pPr>
        <w:pStyle w:val="ListBullet"/>
      </w:pPr>
      <w:r>
        <w:t>$g$ 越大，保留的因果/协同表示越多；</w:t>
      </w:r>
    </w:p>
    <w:p>
      <w:pPr>
        <w:pStyle w:val="ListBullet"/>
      </w:pPr>
      <w:r>
        <w:t>$1-g$ 越大，语义先验权重越大。</w:t>
      </w:r>
    </w:p>
    <w:p>
      <w:r>
        <w:t>语义 mask 只对物品节点打开。用户节点和无文本物品保持原因果表示，不把不存在的语义强行注入。</w:t>
      </w:r>
    </w:p>
    <w:p>
      <w:r>
        <w:t>融合后的 $z$ 作为扩散去噪模型的条件输入。此处使用的是预先保存的向量，不调用 DeepSeek。</w:t>
      </w:r>
    </w:p>
    <w:p>
      <w:pPr>
        <w:pStyle w:val="Heading3"/>
      </w:pPr>
      <w:r>
        <w:t>9.2 InfoNCE 语义对齐</w:t>
      </w:r>
    </w:p>
    <w:p>
      <w:r>
        <w:t>E3 还让模型预测的物品表示靠近同一物品的语义表示，并远离批内其他物品语义：</w:t>
      </w:r>
    </w:p>
    <w:p>
      <w:r>
        <w:t>\[</w:t>
      </w:r>
    </w:p>
    <w:p>
      <w:r>
        <w:t>L_{sem}=-\frac{1}{B}\sum_i</w:t>
      </w:r>
    </w:p>
    <w:p>
      <w:r>
        <w:t>\log\frac{\exp(\operatorname{sim}(c_i,s_i)/\tau)}</w:t>
      </w:r>
    </w:p>
    <w:p>
      <w:r>
        <w:t>{\sum_j\exp(\operatorname{sim}(c_i,s_j)/\tau)}.</w:t>
      </w:r>
    </w:p>
    <w:p>
      <w:r>
        <w:t>\]</w:t>
      </w:r>
    </w:p>
    <w:p>
      <w:r>
        <w:t>实际设置：</w:t>
      </w:r>
    </w:p>
    <w:p>
      <w:pPr>
        <w:pStyle w:val="ListBullet"/>
      </w:pPr>
      <w:r>
        <w:t xml:space="preserve">温度 </w:t>
      </w:r>
      <w:r>
        <w:rPr>
          <w:rFonts w:ascii="Consolas" w:hAnsi="Consolas" w:eastAsia="等线"/>
        </w:rPr>
        <w:t>τ=0.07</w:t>
      </w:r>
      <w:r>
        <w:t>；</w:t>
      </w:r>
    </w:p>
    <w:p>
      <w:pPr>
        <w:pStyle w:val="ListBullet"/>
      </w:pPr>
      <w:r>
        <w:t>每次最多抽样 512 个具有文本的物品；</w:t>
      </w:r>
    </w:p>
    <w:p>
      <w:pPr>
        <w:pStyle w:val="ListBullet"/>
      </w:pPr>
      <w:r>
        <w:t>正样本是同一物品的模型表示与语义表示；</w:t>
      </w:r>
    </w:p>
    <w:p>
      <w:pPr>
        <w:pStyle w:val="ListBullet"/>
      </w:pPr>
      <w:r>
        <w:t>其他物品作为批内负样本；</w:t>
      </w:r>
    </w:p>
    <w:p>
      <w:pPr>
        <w:pStyle w:val="ListBullet"/>
      </w:pPr>
      <w:r>
        <w:t xml:space="preserve">E3 正式设置通常为 </w:t>
      </w:r>
      <w:r>
        <w:rPr>
          <w:rFonts w:ascii="Consolas" w:hAnsi="Consolas" w:eastAsia="等线"/>
        </w:rPr>
        <w:t>lambda_sem=0.1</w:t>
      </w:r>
      <w:r>
        <w:t>；</w:t>
      </w:r>
    </w:p>
    <w:p>
      <w:pPr>
        <w:pStyle w:val="ListBullet"/>
      </w:pPr>
      <w:r>
        <w:t xml:space="preserve">E4 将 </w:t>
      </w:r>
      <w:r>
        <w:rPr>
          <w:rFonts w:ascii="Consolas" w:hAnsi="Consolas" w:eastAsia="等线"/>
        </w:rPr>
        <w:t>lambda_sem=0</w:t>
      </w:r>
      <w:r>
        <w:t>，用于隔离 InfoNCE 的作用。</w:t>
      </w:r>
    </w:p>
    <w:p>
      <w:r>
        <w:t>总损失中加入：</w:t>
      </w:r>
    </w:p>
    <w:p>
      <w:r>
        <w:t>\[</w:t>
      </w:r>
    </w:p>
    <w:p>
      <w:r>
        <w:t>L=L_{base}+\lambda_{sem}L_{sem}.</w:t>
      </w:r>
    </w:p>
    <w:p>
      <w:r>
        <w:t>\]</w:t>
      </w:r>
    </w:p>
    <w:p>
      <w:pPr>
        <w:pStyle w:val="Heading2"/>
      </w:pPr>
      <w:r>
        <w:t>10. 语义信息在 corrected-v4 专利主实验中怎样参与</w:t>
      </w:r>
    </w:p>
    <w:p>
      <w:r>
        <w:t>专利主结果采用更容易隔离变量的“冻结 backbone 后分数级融合”。这里 DeepSeek、SBERT 和协同模型之间没有联合在线训练：每个 seed 先得到固定协同 checkpoint，再对同一 checkpoint 比较 baseline、real semantic 和 shuffled semantic。</w:t>
      </w:r>
    </w:p>
    <w:p>
      <w:pPr>
        <w:pStyle w:val="Heading3"/>
      </w:pPr>
      <w:r>
        <w:t>10.1 构造用户语义画像</w:t>
      </w:r>
    </w:p>
    <w:p>
      <w:r>
        <w:t>只使用用户在 train 中交互过的物品。设训练历史为 $I_u^{train}$：</w:t>
      </w:r>
    </w:p>
    <w:p>
      <w:r>
        <w:t>\[</w:t>
      </w:r>
    </w:p>
    <w:p>
      <w:r>
        <w:t>p_u=\operatorname{Normalize}\left(</w:t>
      </w:r>
    </w:p>
    <w:p>
      <w:r>
        <w:t>\frac{1}{|I_u^{train}|}\sum_{i\in I_u^{train}}e_i</w:t>
      </w:r>
    </w:p>
    <w:p>
      <w:r>
        <w:t>\right).</w:t>
      </w:r>
    </w:p>
    <w:p>
      <w:r>
        <w:t>\]</w:t>
      </w:r>
    </w:p>
    <w:p>
      <w:r>
        <w:t>这里 $e_i$ 就是原始文本或 DeepSeek 摘要经 SBERT 得到的物品向量。validation 和 OOD test 的正样本不会进入用户画像。</w:t>
      </w:r>
    </w:p>
    <w:p>
      <w:pPr>
        <w:pStyle w:val="Heading3"/>
      </w:pPr>
      <w:r>
        <w:t>10.2 计算语义匹配分数</w:t>
      </w:r>
    </w:p>
    <w:p>
      <w:r>
        <w:t>用户 $u$ 对候选物品 $i$ 的语义分数为：</w:t>
      </w:r>
    </w:p>
    <w:p>
      <w:r>
        <w:t>\[</w:t>
      </w:r>
    </w:p>
    <w:p>
      <w:r>
        <w:t>s_{sem}(u,i)=p_u^\top e_i.</w:t>
      </w:r>
    </w:p>
    <w:p>
      <w:r>
        <w:t>\]</w:t>
      </w:r>
    </w:p>
    <w:p>
      <w:r>
        <w:t>因为用户画像和物品向量都已归一化，该点积等价于余弦方向相似度。</w:t>
      </w:r>
    </w:p>
    <w:p>
      <w:pPr>
        <w:pStyle w:val="Heading3"/>
      </w:pPr>
      <w:r>
        <w:t>10.3 与协同分数融合</w:t>
      </w:r>
    </w:p>
    <w:p>
      <w:r>
        <w:t>协同分数和语义分数的尺度可能不同，代码对每个用户的全部候选物品分别做 z-score：</w:t>
      </w:r>
    </w:p>
    <w:p>
      <w:r>
        <w:t>\[</w:t>
      </w:r>
    </w:p>
    <w:p>
      <w:r>
        <w:t>s(u,i)=z_u(s_{cf}(u,i))+\alpha z_u(s_{sem}(u,i)).</w:t>
      </w:r>
    </w:p>
    <w:p>
      <w:r>
        <w:t>\]</w:t>
      </w:r>
    </w:p>
    <w:p>
      <w:pPr>
        <w:pStyle w:val="ListBullet"/>
      </w:pPr>
      <w:r>
        <w:rPr>
          <w:rFonts w:ascii="Consolas" w:hAnsi="Consolas" w:eastAsia="等线"/>
        </w:rPr>
        <w:t>alpha=0</w:t>
      </w:r>
      <w:r>
        <w:t>：只使用协同分数，即 baseline；</w:t>
      </w:r>
    </w:p>
    <w:p>
      <w:pPr>
        <w:pStyle w:val="ListBullet"/>
      </w:pPr>
      <w:r>
        <w:rPr>
          <w:rFonts w:ascii="Consolas" w:hAnsi="Consolas" w:eastAsia="等线"/>
        </w:rPr>
        <w:t>alpha&gt;0</w:t>
      </w:r>
      <w:r>
        <w:t>：加入语义匹配；</w:t>
      </w:r>
    </w:p>
    <w:p>
      <w:pPr>
        <w:pStyle w:val="ListBullet"/>
      </w:pPr>
      <w:r>
        <w:rPr>
          <w:rFonts w:ascii="Consolas" w:hAnsi="Consolas" w:eastAsia="等线"/>
        </w:rPr>
        <w:t>alpha</w:t>
      </w:r>
      <w:r>
        <w:t xml:space="preserve"> 仅在 validation 上选择，然后冻结；</w:t>
      </w:r>
    </w:p>
    <w:p>
      <w:pPr>
        <w:pStyle w:val="ListBullet"/>
      </w:pPr>
      <w:r>
        <w:t xml:space="preserve">OOD test 不参与 </w:t>
      </w:r>
      <w:r>
        <w:rPr>
          <w:rFonts w:ascii="Consolas" w:hAnsi="Consolas" w:eastAsia="等线"/>
        </w:rPr>
        <w:t>alpha</w:t>
      </w:r>
      <w:r>
        <w:t xml:space="preserve"> 选择。</w:t>
      </w:r>
    </w:p>
    <w:p>
      <w:r>
        <w:t xml:space="preserve">MovieLens、Yelp 和 Food 使用统一 </w:t>
      </w:r>
      <w:r>
        <w:rPr>
          <w:rFonts w:ascii="Consolas" w:hAnsi="Consolas" w:eastAsia="等线"/>
        </w:rPr>
        <w:t>alpha</w:t>
      </w:r>
      <w:r>
        <w:t xml:space="preserve">；Amazon Beauty 还按照用户 train degree 划分低、中、高活跃组，使用验证集冻结的分组 </w:t>
      </w:r>
      <w:r>
        <w:rPr>
          <w:rFonts w:ascii="Consolas" w:hAnsi="Consolas" w:eastAsia="等线"/>
        </w:rPr>
        <w:t>alpha</w:t>
      </w:r>
      <w:r>
        <w:t>。</w:t>
      </w:r>
    </w:p>
    <w:p>
      <w:pPr>
        <w:pStyle w:val="Heading2"/>
      </w:pPr>
      <w:r>
        <w:t>11. shuffled semantic 如何验证语义确实有用</w:t>
      </w:r>
    </w:p>
    <w:p>
      <w:r>
        <w:t xml:space="preserve">项目构造了 </w:t>
      </w:r>
      <w:r>
        <w:rPr>
          <w:rFonts w:ascii="Consolas" w:hAnsi="Consolas" w:eastAsia="等线"/>
        </w:rPr>
        <w:t>semantic_prior_shuffled.pt</w:t>
      </w:r>
      <w:r>
        <w:t>：</w:t>
      </w:r>
    </w:p>
    <w:p>
      <w:pPr>
        <w:pStyle w:val="ListBullet"/>
      </w:pPr>
      <w:r>
        <w:t>保留全部 SBERT 向量；</w:t>
      </w:r>
    </w:p>
    <w:p>
      <w:pPr>
        <w:pStyle w:val="ListBullet"/>
      </w:pPr>
      <w:r>
        <w:t>保留向量维度、范数和总体数值分布；</w:t>
      </w:r>
    </w:p>
    <w:p>
      <w:pPr>
        <w:pStyle w:val="ListBullet"/>
      </w:pPr>
      <w:r>
        <w:t>仅随机置换物品行，使物品 ID 与语义向量错误对应；</w:t>
      </w:r>
    </w:p>
    <w:p>
      <w:pPr>
        <w:pStyle w:val="ListBullet"/>
      </w:pPr>
      <w:r>
        <w:t xml:space="preserve">记录的固定 </w:t>
      </w:r>
      <w:r>
        <w:rPr>
          <w:rFonts w:ascii="Consolas" w:hAnsi="Consolas" w:eastAsia="等线"/>
        </w:rPr>
        <w:t>shuffle_seed=20260731</w:t>
      </w:r>
      <w:r>
        <w:t>；</w:t>
      </w:r>
    </w:p>
    <w:p>
      <w:pPr>
        <w:pStyle w:val="ListBullet"/>
      </w:pPr>
      <w:r>
        <w:t xml:space="preserve">real 与 shuffled 使用相同 checkpoint、相同 </w:t>
      </w:r>
      <w:r>
        <w:rPr>
          <w:rFonts w:ascii="Consolas" w:hAnsi="Consolas" w:eastAsia="等线"/>
        </w:rPr>
        <w:t>alpha</w:t>
      </w:r>
      <w:r>
        <w:t xml:space="preserve"> 和相同评测过程。</w:t>
      </w:r>
    </w:p>
    <w:p>
      <w:r>
        <w:t>因此 real 与 shuffled 的主要差别只有“语义是否属于正确物品”。如果 real 优于 shuffled，就能排除“只是增加随机向量通道也会提升”的解释。</w:t>
      </w:r>
    </w:p>
    <w:p>
      <w:r>
        <w:t>v4 OOD NDCG@20 中：</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D9EAF7"/>
          </w:tcPr>
          <w:p>
            <w:pPr>
              <w:spacing w:after="0"/>
            </w:pPr>
            <w:r>
              <w:rPr>
                <w:b/>
                <w:sz w:val="17"/>
              </w:rPr>
              <w:t>数据集</w:t>
            </w:r>
          </w:p>
        </w:tc>
        <w:tc>
          <w:tcPr>
            <w:tcW w:type="dxa" w:w="1392"/>
            <w:shd w:fill="D9EAF7"/>
          </w:tcPr>
          <w:p>
            <w:pPr>
              <w:spacing w:after="0"/>
            </w:pPr>
            <w:r>
              <w:rPr>
                <w:b/>
                <w:sz w:val="17"/>
              </w:rPr>
              <w:t>语义文本来源</w:t>
            </w:r>
          </w:p>
        </w:tc>
        <w:tc>
          <w:tcPr>
            <w:tcW w:type="dxa" w:w="1392"/>
            <w:shd w:fill="D9EAF7"/>
          </w:tcPr>
          <w:p>
            <w:pPr>
              <w:spacing w:after="0"/>
            </w:pPr>
            <w:r>
              <w:rPr>
                <w:b/>
                <w:sz w:val="17"/>
              </w:rPr>
              <w:t>baseline</w:t>
            </w:r>
          </w:p>
        </w:tc>
        <w:tc>
          <w:tcPr>
            <w:tcW w:type="dxa" w:w="1392"/>
            <w:shd w:fill="D9EAF7"/>
          </w:tcPr>
          <w:p>
            <w:pPr>
              <w:spacing w:after="0"/>
            </w:pPr>
            <w:r>
              <w:rPr>
                <w:b/>
                <w:sz w:val="17"/>
              </w:rPr>
              <w:t>real semantic</w:t>
            </w:r>
          </w:p>
        </w:tc>
        <w:tc>
          <w:tcPr>
            <w:tcW w:type="dxa" w:w="1392"/>
            <w:shd w:fill="D9EAF7"/>
          </w:tcPr>
          <w:p>
            <w:pPr>
              <w:spacing w:after="0"/>
            </w:pPr>
            <w:r>
              <w:rPr>
                <w:b/>
                <w:sz w:val="17"/>
              </w:rPr>
              <w:t>shuffled</w:t>
            </w:r>
          </w:p>
        </w:tc>
        <w:tc>
          <w:tcPr>
            <w:tcW w:type="dxa" w:w="1392"/>
            <w:shd w:fill="D9EAF7"/>
          </w:tcPr>
          <w:p>
            <w:pPr>
              <w:spacing w:after="0"/>
            </w:pPr>
            <w:r>
              <w:rPr>
                <w:b/>
                <w:sz w:val="17"/>
              </w:rPr>
              <w:t>real 相对 baseline</w:t>
            </w:r>
          </w:p>
        </w:tc>
        <w:tc>
          <w:tcPr>
            <w:tcW w:type="dxa" w:w="1392"/>
            <w:shd w:fill="D9EAF7"/>
          </w:tcPr>
          <w:p>
            <w:pPr>
              <w:spacing w:after="0"/>
            </w:pPr>
            <w:r>
              <w:rPr>
                <w:b/>
                <w:sz w:val="17"/>
              </w:rPr>
              <w:t>real 相对 shuffled</w:t>
            </w:r>
          </w:p>
        </w:tc>
      </w:tr>
      <w:tr>
        <w:tc>
          <w:tcPr>
            <w:tcW w:type="dxa" w:w="1392"/>
          </w:tcPr>
          <w:p>
            <w:pPr>
              <w:spacing w:after="0"/>
            </w:pPr>
            <w:r>
              <w:rPr>
                <w:sz w:val="17"/>
              </w:rPr>
              <w:t>MovieLens-1M</w:t>
            </w:r>
          </w:p>
        </w:tc>
        <w:tc>
          <w:tcPr>
            <w:tcW w:type="dxa" w:w="1392"/>
          </w:tcPr>
          <w:p>
            <w:pPr>
              <w:spacing w:after="0"/>
            </w:pPr>
            <w:r>
              <w:rPr>
                <w:sz w:val="17"/>
              </w:rPr>
              <w:t>raw + SBERT</w:t>
            </w:r>
          </w:p>
        </w:tc>
        <w:tc>
          <w:tcPr>
            <w:tcW w:type="dxa" w:w="1392"/>
          </w:tcPr>
          <w:p>
            <w:pPr>
              <w:spacing w:after="0"/>
            </w:pPr>
            <w:r>
              <w:rPr>
                <w:sz w:val="17"/>
              </w:rPr>
              <w:t>0.06831</w:t>
            </w:r>
          </w:p>
        </w:tc>
        <w:tc>
          <w:tcPr>
            <w:tcW w:type="dxa" w:w="1392"/>
          </w:tcPr>
          <w:p>
            <w:pPr>
              <w:spacing w:after="0"/>
            </w:pPr>
            <w:r>
              <w:rPr>
                <w:sz w:val="17"/>
              </w:rPr>
              <w:t>0.07037</w:t>
            </w:r>
          </w:p>
        </w:tc>
        <w:tc>
          <w:tcPr>
            <w:tcW w:type="dxa" w:w="1392"/>
          </w:tcPr>
          <w:p>
            <w:pPr>
              <w:spacing w:after="0"/>
            </w:pPr>
            <w:r>
              <w:rPr>
                <w:sz w:val="17"/>
              </w:rPr>
              <w:t>0.06700</w:t>
            </w:r>
          </w:p>
        </w:tc>
        <w:tc>
          <w:tcPr>
            <w:tcW w:type="dxa" w:w="1392"/>
          </w:tcPr>
          <w:p>
            <w:pPr>
              <w:spacing w:after="0"/>
            </w:pPr>
            <w:r>
              <w:rPr>
                <w:sz w:val="17"/>
              </w:rPr>
              <w:t>+3.02%</w:t>
            </w:r>
          </w:p>
        </w:tc>
        <w:tc>
          <w:tcPr>
            <w:tcW w:type="dxa" w:w="1392"/>
          </w:tcPr>
          <w:p>
            <w:pPr>
              <w:spacing w:after="0"/>
            </w:pPr>
            <w:r>
              <w:rPr>
                <w:sz w:val="17"/>
              </w:rPr>
              <w:t>+5.04%</w:t>
            </w:r>
          </w:p>
        </w:tc>
      </w:tr>
      <w:tr>
        <w:tc>
          <w:tcPr>
            <w:tcW w:type="dxa" w:w="1392"/>
          </w:tcPr>
          <w:p>
            <w:pPr>
              <w:spacing w:after="0"/>
            </w:pPr>
            <w:r>
              <w:rPr>
                <w:sz w:val="17"/>
              </w:rPr>
              <w:t>Yelp2018</w:t>
            </w:r>
          </w:p>
        </w:tc>
        <w:tc>
          <w:tcPr>
            <w:tcW w:type="dxa" w:w="1392"/>
          </w:tcPr>
          <w:p>
            <w:pPr>
              <w:spacing w:after="0"/>
            </w:pPr>
            <w:r>
              <w:rPr>
                <w:sz w:val="17"/>
              </w:rPr>
              <w:t>DeepSeek + SBERT</w:t>
            </w:r>
          </w:p>
        </w:tc>
        <w:tc>
          <w:tcPr>
            <w:tcW w:type="dxa" w:w="1392"/>
          </w:tcPr>
          <w:p>
            <w:pPr>
              <w:spacing w:after="0"/>
            </w:pPr>
            <w:r>
              <w:rPr>
                <w:sz w:val="17"/>
              </w:rPr>
              <w:t>0.01345</w:t>
            </w:r>
          </w:p>
        </w:tc>
        <w:tc>
          <w:tcPr>
            <w:tcW w:type="dxa" w:w="1392"/>
          </w:tcPr>
          <w:p>
            <w:pPr>
              <w:spacing w:after="0"/>
            </w:pPr>
            <w:r>
              <w:rPr>
                <w:sz w:val="17"/>
              </w:rPr>
              <w:t>0.01452</w:t>
            </w:r>
          </w:p>
        </w:tc>
        <w:tc>
          <w:tcPr>
            <w:tcW w:type="dxa" w:w="1392"/>
          </w:tcPr>
          <w:p>
            <w:pPr>
              <w:spacing w:after="0"/>
            </w:pPr>
            <w:r>
              <w:rPr>
                <w:sz w:val="17"/>
              </w:rPr>
              <w:t>0.01314</w:t>
            </w:r>
          </w:p>
        </w:tc>
        <w:tc>
          <w:tcPr>
            <w:tcW w:type="dxa" w:w="1392"/>
          </w:tcPr>
          <w:p>
            <w:pPr>
              <w:spacing w:after="0"/>
            </w:pPr>
            <w:r>
              <w:rPr>
                <w:sz w:val="17"/>
              </w:rPr>
              <w:t>+8.00%</w:t>
            </w:r>
          </w:p>
        </w:tc>
        <w:tc>
          <w:tcPr>
            <w:tcW w:type="dxa" w:w="1392"/>
          </w:tcPr>
          <w:p>
            <w:pPr>
              <w:spacing w:after="0"/>
            </w:pPr>
            <w:r>
              <w:rPr>
                <w:sz w:val="17"/>
              </w:rPr>
              <w:t>+10.52%</w:t>
            </w:r>
          </w:p>
        </w:tc>
      </w:tr>
      <w:tr>
        <w:tc>
          <w:tcPr>
            <w:tcW w:type="dxa" w:w="1392"/>
          </w:tcPr>
          <w:p>
            <w:pPr>
              <w:spacing w:after="0"/>
            </w:pPr>
            <w:r>
              <w:rPr>
                <w:sz w:val="17"/>
              </w:rPr>
              <w:t>Food</w:t>
            </w:r>
          </w:p>
        </w:tc>
        <w:tc>
          <w:tcPr>
            <w:tcW w:type="dxa" w:w="1392"/>
          </w:tcPr>
          <w:p>
            <w:pPr>
              <w:spacing w:after="0"/>
            </w:pPr>
            <w:r>
              <w:rPr>
                <w:sz w:val="17"/>
              </w:rPr>
              <w:t>DeepSeek + SBERT</w:t>
            </w:r>
          </w:p>
        </w:tc>
        <w:tc>
          <w:tcPr>
            <w:tcW w:type="dxa" w:w="1392"/>
          </w:tcPr>
          <w:p>
            <w:pPr>
              <w:spacing w:after="0"/>
            </w:pPr>
            <w:r>
              <w:rPr>
                <w:sz w:val="17"/>
              </w:rPr>
              <w:t>0.02780</w:t>
            </w:r>
          </w:p>
        </w:tc>
        <w:tc>
          <w:tcPr>
            <w:tcW w:type="dxa" w:w="1392"/>
          </w:tcPr>
          <w:p>
            <w:pPr>
              <w:spacing w:after="0"/>
            </w:pPr>
            <w:r>
              <w:rPr>
                <w:sz w:val="17"/>
              </w:rPr>
              <w:t>0.02768</w:t>
            </w:r>
          </w:p>
        </w:tc>
        <w:tc>
          <w:tcPr>
            <w:tcW w:type="dxa" w:w="1392"/>
          </w:tcPr>
          <w:p>
            <w:pPr>
              <w:spacing w:after="0"/>
            </w:pPr>
            <w:r>
              <w:rPr>
                <w:sz w:val="17"/>
              </w:rPr>
              <w:t>0.02661</w:t>
            </w:r>
          </w:p>
        </w:tc>
        <w:tc>
          <w:tcPr>
            <w:tcW w:type="dxa" w:w="1392"/>
          </w:tcPr>
          <w:p>
            <w:pPr>
              <w:spacing w:after="0"/>
            </w:pPr>
            <w:r>
              <w:rPr>
                <w:sz w:val="17"/>
              </w:rPr>
              <w:t>-0.42%</w:t>
            </w:r>
          </w:p>
        </w:tc>
        <w:tc>
          <w:tcPr>
            <w:tcW w:type="dxa" w:w="1392"/>
          </w:tcPr>
          <w:p>
            <w:pPr>
              <w:spacing w:after="0"/>
            </w:pPr>
            <w:r>
              <w:rPr>
                <w:sz w:val="17"/>
              </w:rPr>
              <w:t>+4.03%</w:t>
            </w:r>
          </w:p>
        </w:tc>
      </w:tr>
      <w:tr>
        <w:tc>
          <w:tcPr>
            <w:tcW w:type="dxa" w:w="1392"/>
          </w:tcPr>
          <w:p>
            <w:pPr>
              <w:spacing w:after="0"/>
            </w:pPr>
            <w:r>
              <w:rPr>
                <w:sz w:val="17"/>
              </w:rPr>
              <w:t>Amazon Beauty</w:t>
            </w:r>
          </w:p>
        </w:tc>
        <w:tc>
          <w:tcPr>
            <w:tcW w:type="dxa" w:w="1392"/>
          </w:tcPr>
          <w:p>
            <w:pPr>
              <w:spacing w:after="0"/>
            </w:pPr>
            <w:r>
              <w:rPr>
                <w:sz w:val="17"/>
              </w:rPr>
              <w:t>raw + SBERT</w:t>
            </w:r>
          </w:p>
        </w:tc>
        <w:tc>
          <w:tcPr>
            <w:tcW w:type="dxa" w:w="1392"/>
          </w:tcPr>
          <w:p>
            <w:pPr>
              <w:spacing w:after="0"/>
            </w:pPr>
            <w:r>
              <w:rPr>
                <w:sz w:val="17"/>
              </w:rPr>
              <w:t>0.01824</w:t>
            </w:r>
          </w:p>
        </w:tc>
        <w:tc>
          <w:tcPr>
            <w:tcW w:type="dxa" w:w="1392"/>
          </w:tcPr>
          <w:p>
            <w:pPr>
              <w:spacing w:after="0"/>
            </w:pPr>
            <w:r>
              <w:rPr>
                <w:sz w:val="17"/>
              </w:rPr>
              <w:t>0.03834</w:t>
            </w:r>
          </w:p>
        </w:tc>
        <w:tc>
          <w:tcPr>
            <w:tcW w:type="dxa" w:w="1392"/>
          </w:tcPr>
          <w:p>
            <w:pPr>
              <w:spacing w:after="0"/>
            </w:pPr>
            <w:r>
              <w:rPr>
                <w:sz w:val="17"/>
              </w:rPr>
              <w:t>0.01466</w:t>
            </w:r>
          </w:p>
        </w:tc>
        <w:tc>
          <w:tcPr>
            <w:tcW w:type="dxa" w:w="1392"/>
          </w:tcPr>
          <w:p>
            <w:pPr>
              <w:spacing w:after="0"/>
            </w:pPr>
            <w:r>
              <w:rPr>
                <w:sz w:val="17"/>
              </w:rPr>
              <w:t>+110.24%</w:t>
            </w:r>
          </w:p>
        </w:tc>
        <w:tc>
          <w:tcPr>
            <w:tcW w:type="dxa" w:w="1392"/>
          </w:tcPr>
          <w:p>
            <w:pPr>
              <w:spacing w:after="0"/>
            </w:pPr>
            <w:r>
              <w:rPr>
                <w:sz w:val="17"/>
              </w:rPr>
              <w:t>+161.56%</w:t>
            </w:r>
          </w:p>
        </w:tc>
      </w:tr>
    </w:tbl>
    <w:p/>
    <w:p>
      <w:r>
        <w:t xml:space="preserve">KuaiRec v2 同样使用 DeepSeek+SBERT 先验，但 validation 最终选择 </w:t>
      </w:r>
      <w:r>
        <w:rPr>
          <w:rFonts w:ascii="Consolas" w:hAnsi="Consolas" w:eastAsia="等线"/>
        </w:rPr>
        <w:t>alpha=0</w:t>
      </w:r>
      <w:r>
        <w:t>，说明在当前曝光协议下，加入语义不能得到可确认增益。</w:t>
      </w:r>
    </w:p>
    <w:p>
      <w:pPr>
        <w:pStyle w:val="Heading2"/>
      </w:pPr>
      <w:r>
        <w:t>12. 大模型有没有接触测试数据</w:t>
      </w:r>
    </w:p>
    <w:p>
      <w:r>
        <w:t>没有。防泄漏链条如下：</w:t>
      </w:r>
    </w:p>
    <w:p>
      <w:pPr>
        <w:pStyle w:val="ListNumber"/>
      </w:pPr>
      <w:r>
        <w:t xml:space="preserve">DeepSeek 只处理 </w:t>
      </w:r>
      <w:r>
        <w:rPr>
          <w:rFonts w:ascii="Consolas" w:hAnsi="Consolas" w:eastAsia="等线"/>
        </w:rPr>
        <w:t>metadata/items.jsonl</w:t>
      </w:r>
      <w:r>
        <w:t xml:space="preserve"> 中的物品静态文本；</w:t>
      </w:r>
    </w:p>
    <w:p>
      <w:pPr>
        <w:pStyle w:val="ListNumber"/>
      </w:pPr>
      <w:r>
        <w:t>SBERT 只编码上述物品文本；</w:t>
      </w:r>
    </w:p>
    <w:p>
      <w:pPr>
        <w:pStyle w:val="ListNumber"/>
      </w:pPr>
      <w:r>
        <w:t>用户语义画像只聚合 train 交互物品；</w:t>
      </w:r>
    </w:p>
    <w:p>
      <w:pPr>
        <w:pStyle w:val="ListNumber"/>
      </w:pPr>
      <w:r>
        <w:t xml:space="preserve">checkpoint 和 </w:t>
      </w:r>
      <w:r>
        <w:rPr>
          <w:rFonts w:ascii="Consolas" w:hAnsi="Consolas" w:eastAsia="等线"/>
        </w:rPr>
        <w:t>alpha</w:t>
      </w:r>
      <w:r>
        <w:t xml:space="preserve"> 只根据 validation NDCG@20 选择；</w:t>
      </w:r>
    </w:p>
    <w:p>
      <w:pPr>
        <w:pStyle w:val="ListNumber"/>
      </w:pPr>
      <w:r>
        <w:t xml:space="preserve">validation 选参脚本以 </w:t>
      </w:r>
      <w:r>
        <w:rPr>
          <w:rFonts w:ascii="Consolas" w:hAnsi="Consolas" w:eastAsia="等线"/>
        </w:rPr>
        <w:t>load_test_gt=False</w:t>
      </w:r>
      <w:r>
        <w:t xml:space="preserve"> 运行；</w:t>
      </w:r>
    </w:p>
    <w:p>
      <w:pPr>
        <w:pStyle w:val="ListNumber"/>
      </w:pPr>
      <w:r>
        <w:t>confirmation 通过后才允许读取冻结的 OOD test；</w:t>
      </w:r>
    </w:p>
    <w:p>
      <w:pPr>
        <w:pStyle w:val="ListNumber"/>
      </w:pPr>
      <w:r>
        <w:t>大模型从未接收测试用户、测试正样本或测试指标。</w:t>
      </w:r>
    </w:p>
    <w:p>
      <w:r>
        <w:t>因此大模型提供的是外部物品内容知识，而不是把测试答案编码进模型。</w:t>
      </w:r>
    </w:p>
    <w:p>
      <w:pPr>
        <w:pStyle w:val="Heading2"/>
      </w:pPr>
      <w:r>
        <w:t>13. 大模型没有参与哪些环节</w:t>
      </w:r>
    </w:p>
    <w:p>
      <w:r>
        <w:t>DeepSeek 没有：</w:t>
      </w:r>
    </w:p>
    <w:p>
      <w:pPr>
        <w:pStyle w:val="ListBullet"/>
      </w:pPr>
      <w:r>
        <w:t>训练 LightGCN、CausalDiffRec 或扩散模型；</w:t>
      </w:r>
    </w:p>
    <w:p>
      <w:pPr>
        <w:pStyle w:val="ListBullet"/>
      </w:pPr>
      <w:r>
        <w:t>生成用户—物品交互；</w:t>
      </w:r>
    </w:p>
    <w:p>
      <w:pPr>
        <w:pStyle w:val="ListBullet"/>
      </w:pPr>
      <w:r>
        <w:t>选择随机种子；</w:t>
      </w:r>
    </w:p>
    <w:p>
      <w:pPr>
        <w:pStyle w:val="ListBullet"/>
      </w:pPr>
      <w:r>
        <w:t>选择 checkpoint、</w:t>
      </w:r>
      <w:r>
        <w:rPr>
          <w:rFonts w:ascii="Consolas" w:hAnsi="Consolas" w:eastAsia="等线"/>
        </w:rPr>
        <w:t>alpha</w:t>
      </w:r>
      <w:r>
        <w:t xml:space="preserve"> 或活跃度分组权重；</w:t>
      </w:r>
    </w:p>
    <w:p>
      <w:pPr>
        <w:pStyle w:val="ListBullet"/>
      </w:pPr>
      <w:r>
        <w:t>直接输出推荐分数或 Top-K 列表；</w:t>
      </w:r>
    </w:p>
    <w:p>
      <w:pPr>
        <w:pStyle w:val="ListBullet"/>
      </w:pPr>
      <w:r>
        <w:t>读取 validation/OOD 标签；</w:t>
      </w:r>
    </w:p>
    <w:p>
      <w:pPr>
        <w:pStyle w:val="ListBullet"/>
      </w:pPr>
      <w:r>
        <w:t>在每个 epoch、每个用户或每次推理时被调用；</w:t>
      </w:r>
    </w:p>
    <w:p>
      <w:pPr>
        <w:pStyle w:val="ListBullet"/>
      </w:pPr>
      <w:r>
        <w:t>根据 OOD 结果修改摘要。</w:t>
      </w:r>
    </w:p>
    <w:p>
      <w:r>
        <w:t>SBERT 也没有在推荐数据上微调。它只执行固定的本地文本编码。</w:t>
      </w:r>
    </w:p>
    <w:p>
      <w:pPr>
        <w:pStyle w:val="Heading2"/>
      </w:pPr>
      <w:r>
        <w:t>14. 实验能否证明“DeepSeek 本身带来了提升”</w:t>
      </w:r>
    </w:p>
    <w:p>
      <w:r>
        <w:rPr>
          <w:b/>
        </w:rPr>
        <w:t>现在可以在 Yelp2018 上证明独立正向贡献，但不能概括为对所有数据集都有效。</w:t>
      </w:r>
      <w:r>
        <w:t xml:space="preserve"> 2026-09-05 新增了原始文本与 DeepSeek 优化文本的严格配对对照：</w:t>
      </w:r>
    </w:p>
    <w:p>
      <w:pPr>
        <w:pStyle w:val="NoSpacing"/>
      </w:pPr>
      <w:r>
        <w:rPr>
          <w:rFonts w:ascii="Consolas" w:hAnsi="Consolas" w:eastAsia="等线"/>
          <w:sz w:val="16"/>
        </w:rPr>
        <w:t>原始文本 -&gt; 同一 SBERT -&gt; raw prior</w:t>
      </w:r>
    </w:p>
    <w:p>
      <w:pPr>
        <w:pStyle w:val="NoSpacing"/>
      </w:pPr>
      <w:r>
        <w:rPr>
          <w:rFonts w:ascii="Consolas" w:hAnsi="Consolas" w:eastAsia="等线"/>
          <w:sz w:val="16"/>
        </w:rPr>
        <w:t>DeepSeek 摘要 -&gt; 同一 SBERT -&gt; LLM prior</w:t>
      </w:r>
    </w:p>
    <w:p>
      <w:pPr>
        <w:pStyle w:val="NoSpacing"/>
      </w:pPr>
      <w:r>
        <w:rPr>
          <w:rFonts w:ascii="Consolas" w:hAnsi="Consolas" w:eastAsia="等线"/>
          <w:sz w:val="16"/>
        </w:rPr>
        <w:t xml:space="preserve">                         |</w:t>
      </w:r>
    </w:p>
    <w:p>
      <w:pPr>
        <w:pStyle w:val="NoSpacing"/>
      </w:pPr>
      <w:r>
        <w:rPr>
          <w:rFonts w:ascii="Consolas" w:hAnsi="Consolas" w:eastAsia="等线"/>
          <w:sz w:val="16"/>
        </w:rPr>
        <w:t xml:space="preserve">             同一冻结协同 checkpoint</w:t>
      </w:r>
    </w:p>
    <w:p>
      <w:pPr>
        <w:pStyle w:val="NoSpacing"/>
      </w:pPr>
      <w:r>
        <w:rPr>
          <w:rFonts w:ascii="Consolas" w:hAnsi="Consolas" w:eastAsia="等线"/>
          <w:sz w:val="16"/>
        </w:rPr>
        <w:t xml:space="preserve">             同一候选集、评价函数</w:t>
      </w:r>
    </w:p>
    <w:p>
      <w:pPr>
        <w:pStyle w:val="NoSpacing"/>
      </w:pPr>
      <w:r>
        <w:rPr>
          <w:rFonts w:ascii="Consolas" w:hAnsi="Consolas" w:eastAsia="等线"/>
          <w:sz w:val="16"/>
        </w:rPr>
        <w:t xml:space="preserve">             同一 validation 选定 alpha</w:t>
      </w:r>
    </w:p>
    <w:p>
      <w:r>
        <w:t>对照中保持不变的因素包括：</w:t>
      </w:r>
    </w:p>
    <w:p>
      <w:pPr>
        <w:pStyle w:val="ListBullet"/>
      </w:pPr>
      <w:r>
        <w:t>推荐数据划分、训练交互和 OOD 候选物品；</w:t>
      </w:r>
    </w:p>
    <w:p>
      <w:pPr>
        <w:pStyle w:val="ListBullet"/>
      </w:pPr>
      <w:r>
        <w:t>每个 seed 的冻结协同 checkpoint；</w:t>
      </w:r>
    </w:p>
    <w:p>
      <w:pPr>
        <w:pStyle w:val="ListBullet"/>
      </w:pPr>
      <w:r>
        <w:t xml:space="preserve">SBERT 模型 </w:t>
      </w:r>
      <w:r>
        <w:rPr>
          <w:rFonts w:ascii="Consolas" w:hAnsi="Consolas" w:eastAsia="等线"/>
        </w:rPr>
        <w:t>sentence-transformers/all-MiniLM-L6-v2</w:t>
      </w:r>
      <w:r>
        <w:t>；</w:t>
      </w:r>
    </w:p>
    <w:p>
      <w:pPr>
        <w:pStyle w:val="ListBullet"/>
      </w:pPr>
      <w:r>
        <w:t>384 维、L2 归一化、100% 物品覆盖率；</w:t>
      </w:r>
    </w:p>
    <w:p>
      <w:pPr>
        <w:pStyle w:val="ListBullet"/>
      </w:pPr>
      <w:r>
        <w:t>用户语义画像构造方式、按用户 z-score 标准化、Top-20 评价方式；</w:t>
      </w:r>
    </w:p>
    <w:p>
      <w:pPr>
        <w:pStyle w:val="ListBullet"/>
      </w:pPr>
      <w:r>
        <w:rPr>
          <w:rFonts w:ascii="Consolas" w:hAnsi="Consolas" w:eastAsia="等线"/>
        </w:rPr>
        <w:t>alpha</w:t>
      </w:r>
      <w:r>
        <w:t xml:space="preserve"> 候选集和选参/确认种子。</w:t>
      </w:r>
    </w:p>
    <w:p>
      <w:r>
        <w:t xml:space="preserve">唯一有意改变是：SBERT 接收“原始拼接文本”还是“DeepSeek 规范化摘要”。主对比的共享 </w:t>
      </w:r>
      <w:r>
        <w:rPr>
          <w:rFonts w:ascii="Consolas" w:hAnsi="Consolas" w:eastAsia="等线"/>
        </w:rPr>
        <w:t>alpha</w:t>
      </w:r>
      <w:r>
        <w:t xml:space="preserve"> 由 LLM prior 在 selection seeds </w:t>
      </w:r>
      <w:r>
        <w:rPr>
          <w:rFonts w:ascii="Consolas" w:hAnsi="Consolas" w:eastAsia="等线"/>
        </w:rPr>
        <w:t>1024/2048/3072</w:t>
      </w:r>
      <w:r>
        <w:t xml:space="preserve"> 上选择，然后原样用于 raw prior；再在不相交的 confirmation seeds </w:t>
      </w:r>
      <w:r>
        <w:rPr>
          <w:rFonts w:ascii="Consolas" w:hAnsi="Consolas" w:eastAsia="等线"/>
        </w:rPr>
        <w:t>4096/5120</w:t>
      </w:r>
      <w:r>
        <w:t xml:space="preserve"> 上确认。选参阶段显式设置 </w:t>
      </w:r>
      <w:r>
        <w:rPr>
          <w:rFonts w:ascii="Consolas" w:hAnsi="Consolas" w:eastAsia="等线"/>
        </w:rPr>
        <w:t>load_test_gt=False</w:t>
      </w:r>
      <w:r>
        <w:t>。</w:t>
      </w:r>
    </w:p>
    <w:p>
      <w:pPr>
        <w:pStyle w:val="Heading3"/>
      </w:pPr>
      <w:r>
        <w:t>14.1 validation-only 门禁结果</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9EAF7"/>
          </w:tcPr>
          <w:p>
            <w:pPr>
              <w:spacing w:after="0"/>
            </w:pPr>
            <w:r>
              <w:rPr>
                <w:b/>
                <w:sz w:val="17"/>
              </w:rPr>
              <w:t>数据集</w:t>
            </w:r>
          </w:p>
        </w:tc>
        <w:tc>
          <w:tcPr>
            <w:tcW w:type="dxa" w:w="1949"/>
            <w:shd w:fill="D9EAF7"/>
          </w:tcPr>
          <w:p>
            <w:pPr>
              <w:spacing w:after="0"/>
            </w:pPr>
            <w:r>
              <w:rPr>
                <w:b/>
                <w:sz w:val="17"/>
              </w:rPr>
              <w:t>共享 alpha</w:t>
            </w:r>
          </w:p>
        </w:tc>
        <w:tc>
          <w:tcPr>
            <w:tcW w:type="dxa" w:w="1949"/>
            <w:shd w:fill="D9EAF7"/>
          </w:tcPr>
          <w:p>
            <w:pPr>
              <w:spacing w:after="0"/>
            </w:pPr>
            <w:r>
              <w:rPr>
                <w:b/>
                <w:sz w:val="17"/>
              </w:rPr>
              <w:t>selection: LLM / raw</w:t>
            </w:r>
          </w:p>
        </w:tc>
        <w:tc>
          <w:tcPr>
            <w:tcW w:type="dxa" w:w="1949"/>
            <w:shd w:fill="D9EAF7"/>
          </w:tcPr>
          <w:p>
            <w:pPr>
              <w:spacing w:after="0"/>
            </w:pPr>
            <w:r>
              <w:rPr>
                <w:b/>
                <w:sz w:val="17"/>
              </w:rPr>
              <w:t>confirmation: LLM / raw</w:t>
            </w:r>
          </w:p>
        </w:tc>
        <w:tc>
          <w:tcPr>
            <w:tcW w:type="dxa" w:w="1949"/>
            <w:shd w:fill="D9EAF7"/>
          </w:tcPr>
          <w:p>
            <w:pPr>
              <w:spacing w:after="0"/>
            </w:pPr>
            <w:r>
              <w:rPr>
                <w:b/>
                <w:sz w:val="17"/>
              </w:rPr>
              <w:t>门禁</w:t>
            </w:r>
          </w:p>
        </w:tc>
      </w:tr>
      <w:tr>
        <w:tc>
          <w:tcPr>
            <w:tcW w:type="dxa" w:w="1949"/>
          </w:tcPr>
          <w:p>
            <w:pPr>
              <w:spacing w:after="0"/>
            </w:pPr>
            <w:r>
              <w:rPr>
                <w:sz w:val="17"/>
              </w:rPr>
              <w:t>Food</w:t>
            </w:r>
          </w:p>
        </w:tc>
        <w:tc>
          <w:tcPr>
            <w:tcW w:type="dxa" w:w="1949"/>
          </w:tcPr>
          <w:p>
            <w:pPr>
              <w:spacing w:after="0"/>
            </w:pPr>
            <w:r>
              <w:rPr>
                <w:sz w:val="17"/>
              </w:rPr>
              <w:t>0.25</w:t>
            </w:r>
          </w:p>
        </w:tc>
        <w:tc>
          <w:tcPr>
            <w:tcW w:type="dxa" w:w="1949"/>
          </w:tcPr>
          <w:p>
            <w:pPr>
              <w:spacing w:after="0"/>
            </w:pPr>
            <w:r>
              <w:rPr>
                <w:sz w:val="17"/>
              </w:rPr>
              <w:t>0.031600 / 0.030126</w:t>
            </w:r>
          </w:p>
        </w:tc>
        <w:tc>
          <w:tcPr>
            <w:tcW w:type="dxa" w:w="1949"/>
          </w:tcPr>
          <w:p>
            <w:pPr>
              <w:spacing w:after="0"/>
            </w:pPr>
            <w:r>
              <w:rPr>
                <w:sz w:val="17"/>
              </w:rPr>
              <w:t>0.031204 / 0.029905</w:t>
            </w:r>
          </w:p>
        </w:tc>
        <w:tc>
          <w:tcPr>
            <w:tcW w:type="dxa" w:w="1949"/>
          </w:tcPr>
          <w:p>
            <w:pPr>
              <w:spacing w:after="0"/>
            </w:pPr>
            <w:r>
              <w:rPr>
                <w:sz w:val="17"/>
              </w:rPr>
              <w:t>通过</w:t>
            </w:r>
          </w:p>
        </w:tc>
      </w:tr>
      <w:tr>
        <w:tc>
          <w:tcPr>
            <w:tcW w:type="dxa" w:w="1949"/>
          </w:tcPr>
          <w:p>
            <w:pPr>
              <w:spacing w:after="0"/>
            </w:pPr>
            <w:r>
              <w:rPr>
                <w:sz w:val="17"/>
              </w:rPr>
              <w:t>Yelp2018</w:t>
            </w:r>
          </w:p>
        </w:tc>
        <w:tc>
          <w:tcPr>
            <w:tcW w:type="dxa" w:w="1949"/>
          </w:tcPr>
          <w:p>
            <w:pPr>
              <w:spacing w:after="0"/>
            </w:pPr>
            <w:r>
              <w:rPr>
                <w:sz w:val="17"/>
              </w:rPr>
              <w:t>0.25</w:t>
            </w:r>
          </w:p>
        </w:tc>
        <w:tc>
          <w:tcPr>
            <w:tcW w:type="dxa" w:w="1949"/>
          </w:tcPr>
          <w:p>
            <w:pPr>
              <w:spacing w:after="0"/>
            </w:pPr>
            <w:r>
              <w:rPr>
                <w:sz w:val="17"/>
              </w:rPr>
              <w:t>0.051961 / 0.050997</w:t>
            </w:r>
          </w:p>
        </w:tc>
        <w:tc>
          <w:tcPr>
            <w:tcW w:type="dxa" w:w="1949"/>
          </w:tcPr>
          <w:p>
            <w:pPr>
              <w:spacing w:after="0"/>
            </w:pPr>
            <w:r>
              <w:rPr>
                <w:sz w:val="17"/>
              </w:rPr>
              <w:t>0.051505 / 0.050307</w:t>
            </w:r>
          </w:p>
        </w:tc>
        <w:tc>
          <w:tcPr>
            <w:tcW w:type="dxa" w:w="1949"/>
          </w:tcPr>
          <w:p>
            <w:pPr>
              <w:spacing w:after="0"/>
            </w:pPr>
            <w:r>
              <w:rPr>
                <w:sz w:val="17"/>
              </w:rPr>
              <w:t>通过</w:t>
            </w:r>
          </w:p>
        </w:tc>
      </w:tr>
      <w:tr>
        <w:tc>
          <w:tcPr>
            <w:tcW w:type="dxa" w:w="1949"/>
          </w:tcPr>
          <w:p>
            <w:pPr>
              <w:spacing w:after="0"/>
            </w:pPr>
            <w:r>
              <w:rPr>
                <w:sz w:val="17"/>
              </w:rPr>
              <w:t>KuaiRec v2</w:t>
            </w:r>
          </w:p>
        </w:tc>
        <w:tc>
          <w:tcPr>
            <w:tcW w:type="dxa" w:w="1949"/>
          </w:tcPr>
          <w:p>
            <w:pPr>
              <w:spacing w:after="0"/>
            </w:pPr>
            <w:r>
              <w:rPr>
                <w:sz w:val="17"/>
              </w:rPr>
              <w:t>0</w:t>
            </w:r>
          </w:p>
        </w:tc>
        <w:tc>
          <w:tcPr>
            <w:tcW w:type="dxa" w:w="1949"/>
          </w:tcPr>
          <w:p>
            <w:pPr>
              <w:spacing w:after="0"/>
            </w:pPr>
            <w:r>
              <w:rPr>
                <w:sz w:val="17"/>
              </w:rPr>
              <w:t>0.460596 / 0.460596</w:t>
            </w:r>
          </w:p>
        </w:tc>
        <w:tc>
          <w:tcPr>
            <w:tcW w:type="dxa" w:w="1949"/>
          </w:tcPr>
          <w:p>
            <w:pPr>
              <w:spacing w:after="0"/>
            </w:pPr>
            <w:r>
              <w:rPr>
                <w:sz w:val="17"/>
              </w:rPr>
              <w:t>0.464076 / 0.464076</w:t>
            </w:r>
          </w:p>
        </w:tc>
        <w:tc>
          <w:tcPr>
            <w:tcW w:type="dxa" w:w="1949"/>
          </w:tcPr>
          <w:p>
            <w:pPr>
              <w:spacing w:after="0"/>
            </w:pPr>
            <w:r>
              <w:rPr>
                <w:sz w:val="17"/>
              </w:rPr>
              <w:t>未通过，不读取 OOD test</w:t>
            </w:r>
          </w:p>
        </w:tc>
      </w:tr>
    </w:tbl>
    <w:p/>
    <w:p>
      <w:r>
        <w:t>KuaiRec 上两类 prior 的最优融合权重均为 0，所以根据预定规则停止，没有为这项新消融读取 KuaiRec OOD 标签。</w:t>
      </w:r>
    </w:p>
    <w:p>
      <w:pPr>
        <w:pStyle w:val="Heading3"/>
      </w:pPr>
      <w:r>
        <w:t>14.2 冻结后的一次性 OOD 结果</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D9EAF7"/>
          </w:tcPr>
          <w:p>
            <w:pPr>
              <w:spacing w:after="0"/>
            </w:pPr>
            <w:r>
              <w:rPr>
                <w:b/>
                <w:sz w:val="17"/>
              </w:rPr>
              <w:t>数据集</w:t>
            </w:r>
          </w:p>
        </w:tc>
        <w:tc>
          <w:tcPr>
            <w:tcW w:type="dxa" w:w="1392"/>
            <w:shd w:fill="D9EAF7"/>
          </w:tcPr>
          <w:p>
            <w:pPr>
              <w:spacing w:after="0"/>
            </w:pPr>
            <w:r>
              <w:rPr>
                <w:b/>
                <w:sz w:val="17"/>
              </w:rPr>
              <w:t>协同 baseline NDCG@20</w:t>
            </w:r>
          </w:p>
        </w:tc>
        <w:tc>
          <w:tcPr>
            <w:tcW w:type="dxa" w:w="1392"/>
            <w:shd w:fill="D9EAF7"/>
          </w:tcPr>
          <w:p>
            <w:pPr>
              <w:spacing w:after="0"/>
            </w:pPr>
            <w:r>
              <w:rPr>
                <w:b/>
                <w:sz w:val="17"/>
              </w:rPr>
              <w:t>raw+SBERT</w:t>
            </w:r>
          </w:p>
        </w:tc>
        <w:tc>
          <w:tcPr>
            <w:tcW w:type="dxa" w:w="1392"/>
            <w:shd w:fill="D9EAF7"/>
          </w:tcPr>
          <w:p>
            <w:pPr>
              <w:spacing w:after="0"/>
            </w:pPr>
            <w:r>
              <w:rPr>
                <w:b/>
                <w:sz w:val="17"/>
              </w:rPr>
              <w:t>DeepSeek+SBERT</w:t>
            </w:r>
          </w:p>
        </w:tc>
        <w:tc>
          <w:tcPr>
            <w:tcW w:type="dxa" w:w="1392"/>
            <w:shd w:fill="D9EAF7"/>
          </w:tcPr>
          <w:p>
            <w:pPr>
              <w:spacing w:after="0"/>
            </w:pPr>
            <w:r>
              <w:rPr>
                <w:b/>
                <w:sz w:val="17"/>
              </w:rPr>
              <w:t>DeepSeek - raw</w:t>
            </w:r>
          </w:p>
        </w:tc>
        <w:tc>
          <w:tcPr>
            <w:tcW w:type="dxa" w:w="1392"/>
            <w:shd w:fill="D9EAF7"/>
          </w:tcPr>
          <w:p>
            <w:pPr>
              <w:spacing w:after="0"/>
            </w:pPr>
            <w:r>
              <w:rPr>
                <w:b/>
                <w:sz w:val="17"/>
              </w:rPr>
              <w:t>相对 raw</w:t>
            </w:r>
          </w:p>
        </w:tc>
        <w:tc>
          <w:tcPr>
            <w:tcW w:type="dxa" w:w="1392"/>
            <w:shd w:fill="D9EAF7"/>
          </w:tcPr>
          <w:p>
            <w:pPr>
              <w:spacing w:after="0"/>
            </w:pPr>
            <w:r>
              <w:rPr>
                <w:b/>
                <w:sz w:val="17"/>
              </w:rPr>
              <w:t>DeepSeek 胜出 seeds</w:t>
            </w:r>
          </w:p>
        </w:tc>
      </w:tr>
      <w:tr>
        <w:tc>
          <w:tcPr>
            <w:tcW w:type="dxa" w:w="1392"/>
          </w:tcPr>
          <w:p>
            <w:pPr>
              <w:spacing w:after="0"/>
            </w:pPr>
            <w:r>
              <w:rPr>
                <w:sz w:val="17"/>
              </w:rPr>
              <w:t>Yelp2018</w:t>
            </w:r>
          </w:p>
        </w:tc>
        <w:tc>
          <w:tcPr>
            <w:tcW w:type="dxa" w:w="1392"/>
          </w:tcPr>
          <w:p>
            <w:pPr>
              <w:spacing w:after="0"/>
            </w:pPr>
            <w:r>
              <w:rPr>
                <w:sz w:val="17"/>
              </w:rPr>
              <w:t>0.013448</w:t>
            </w:r>
          </w:p>
        </w:tc>
        <w:tc>
          <w:tcPr>
            <w:tcW w:type="dxa" w:w="1392"/>
          </w:tcPr>
          <w:p>
            <w:pPr>
              <w:spacing w:after="0"/>
            </w:pPr>
            <w:r>
              <w:rPr>
                <w:sz w:val="17"/>
              </w:rPr>
              <w:t>0.013630</w:t>
            </w:r>
          </w:p>
        </w:tc>
        <w:tc>
          <w:tcPr>
            <w:tcW w:type="dxa" w:w="1392"/>
          </w:tcPr>
          <w:p>
            <w:pPr>
              <w:spacing w:after="0"/>
            </w:pPr>
            <w:r>
              <w:rPr>
                <w:sz w:val="17"/>
              </w:rPr>
              <w:t>0.014524</w:t>
            </w:r>
          </w:p>
        </w:tc>
        <w:tc>
          <w:tcPr>
            <w:tcW w:type="dxa" w:w="1392"/>
          </w:tcPr>
          <w:p>
            <w:pPr>
              <w:spacing w:after="0"/>
            </w:pPr>
            <w:r>
              <w:rPr>
                <w:sz w:val="17"/>
              </w:rPr>
              <w:t>+0.000894</w:t>
            </w:r>
          </w:p>
        </w:tc>
        <w:tc>
          <w:tcPr>
            <w:tcW w:type="dxa" w:w="1392"/>
          </w:tcPr>
          <w:p>
            <w:pPr>
              <w:spacing w:after="0"/>
            </w:pPr>
            <w:r>
              <w:rPr>
                <w:sz w:val="17"/>
              </w:rPr>
              <w:t>+6.56%</w:t>
            </w:r>
          </w:p>
        </w:tc>
        <w:tc>
          <w:tcPr>
            <w:tcW w:type="dxa" w:w="1392"/>
          </w:tcPr>
          <w:p>
            <w:pPr>
              <w:spacing w:after="0"/>
            </w:pPr>
            <w:r>
              <w:rPr>
                <w:sz w:val="17"/>
              </w:rPr>
              <w:t>5/5</w:t>
            </w:r>
          </w:p>
        </w:tc>
      </w:tr>
      <w:tr>
        <w:tc>
          <w:tcPr>
            <w:tcW w:type="dxa" w:w="1392"/>
          </w:tcPr>
          <w:p>
            <w:pPr>
              <w:spacing w:after="0"/>
            </w:pPr>
            <w:r>
              <w:rPr>
                <w:sz w:val="17"/>
              </w:rPr>
              <w:t>Food</w:t>
            </w:r>
          </w:p>
        </w:tc>
        <w:tc>
          <w:tcPr>
            <w:tcW w:type="dxa" w:w="1392"/>
          </w:tcPr>
          <w:p>
            <w:pPr>
              <w:spacing w:after="0"/>
            </w:pPr>
            <w:r>
              <w:rPr>
                <w:sz w:val="17"/>
              </w:rPr>
              <w:t>0.027800</w:t>
            </w:r>
          </w:p>
        </w:tc>
        <w:tc>
          <w:tcPr>
            <w:tcW w:type="dxa" w:w="1392"/>
          </w:tcPr>
          <w:p>
            <w:pPr>
              <w:spacing w:after="0"/>
            </w:pPr>
            <w:r>
              <w:rPr>
                <w:sz w:val="17"/>
              </w:rPr>
              <w:t>0.027946</w:t>
            </w:r>
          </w:p>
        </w:tc>
        <w:tc>
          <w:tcPr>
            <w:tcW w:type="dxa" w:w="1392"/>
          </w:tcPr>
          <w:p>
            <w:pPr>
              <w:spacing w:after="0"/>
            </w:pPr>
            <w:r>
              <w:rPr>
                <w:sz w:val="17"/>
              </w:rPr>
              <w:t>0.027684</w:t>
            </w:r>
          </w:p>
        </w:tc>
        <w:tc>
          <w:tcPr>
            <w:tcW w:type="dxa" w:w="1392"/>
          </w:tcPr>
          <w:p>
            <w:pPr>
              <w:spacing w:after="0"/>
            </w:pPr>
            <w:r>
              <w:rPr>
                <w:sz w:val="17"/>
              </w:rPr>
              <w:t>-0.000262</w:t>
            </w:r>
          </w:p>
        </w:tc>
        <w:tc>
          <w:tcPr>
            <w:tcW w:type="dxa" w:w="1392"/>
          </w:tcPr>
          <w:p>
            <w:pPr>
              <w:spacing w:after="0"/>
            </w:pPr>
            <w:r>
              <w:rPr>
                <w:sz w:val="17"/>
              </w:rPr>
              <w:t>-0.94%</w:t>
            </w:r>
          </w:p>
        </w:tc>
        <w:tc>
          <w:tcPr>
            <w:tcW w:type="dxa" w:w="1392"/>
          </w:tcPr>
          <w:p>
            <w:pPr>
              <w:spacing w:after="0"/>
            </w:pPr>
            <w:r>
              <w:rPr>
                <w:sz w:val="17"/>
              </w:rPr>
              <w:t>1/5</w:t>
            </w:r>
          </w:p>
        </w:tc>
      </w:tr>
    </w:tbl>
    <w:p/>
    <w:p>
      <w:r>
        <w:t xml:space="preserve">Yelp2018 上，DeepSeek - raw 的五种子配对差描述性 95% t 区间为 </w:t>
      </w:r>
      <w:r>
        <w:rPr>
          <w:rFonts w:ascii="Consolas" w:hAnsi="Consolas" w:eastAsia="等线"/>
        </w:rPr>
        <w:t>[0.000403, 0.001385]</w:t>
      </w:r>
      <w:r>
        <w:t xml:space="preserve">，单侧精确符号检验 </w:t>
      </w:r>
      <w:r>
        <w:rPr>
          <w:rFonts w:ascii="Consolas" w:hAnsi="Consolas" w:eastAsia="等线"/>
        </w:rPr>
        <w:t>p=0.03125</w:t>
      </w:r>
      <w:r>
        <w:t>。这组结果支持：在 Yelp2018 的实验条件下，DeepSeek 对异构原始文本的规范化改写，比直接将原文输入同一 SBERT 得到更好的 OOD 推荐结果。</w:t>
      </w:r>
    </w:p>
    <w:p>
      <w:r>
        <w:t xml:space="preserve">为避免共享 alpha 可能偏向 DeepSeek 路径，还做了“同等调参预算、两类文本各自使用 validation 最优 alpha”的辅助对照。Yelp2018 中 raw 自选 </w:t>
      </w:r>
      <w:r>
        <w:rPr>
          <w:rFonts w:ascii="Consolas" w:hAnsi="Consolas" w:eastAsia="等线"/>
        </w:rPr>
        <w:t>alpha=0.15</w:t>
      </w:r>
      <w:r>
        <w:t xml:space="preserve">，DeepSeek 自选 </w:t>
      </w:r>
      <w:r>
        <w:rPr>
          <w:rFonts w:ascii="Consolas" w:hAnsi="Consolas" w:eastAsia="等线"/>
        </w:rPr>
        <w:t>alpha=0.25</w:t>
      </w:r>
      <w:r>
        <w:t xml:space="preserve">；OOD NDCG@20 分别为 0.013530 和 0.014524，DeepSeek 绝对提升 0.000994、相对提升 7.35%，5/5 种子胜出，配对差描述性 95% t 区间为 </w:t>
      </w:r>
      <w:r>
        <w:rPr>
          <w:rFonts w:ascii="Consolas" w:hAnsi="Consolas" w:eastAsia="等线"/>
        </w:rPr>
        <w:t>[0.000457, 0.001531]</w:t>
      </w:r>
      <w:r>
        <w:t xml:space="preserve">，单侧精确符号检验 </w:t>
      </w:r>
      <w:r>
        <w:rPr>
          <w:rFonts w:ascii="Consolas" w:hAnsi="Consolas" w:eastAsia="等线"/>
        </w:rPr>
        <w:t>p=0.03125</w:t>
      </w:r>
      <w:r>
        <w:t>。因此，Yelp2018 的正向结论在“严格共享权重”和“各自同等选参”两种口径下都成立。</w:t>
      </w:r>
    </w:p>
    <w:p>
      <w:r>
        <w:t>Food 在 validation 上通过，但 OOD 方向反转，因此必须作为负结果/适用边界保留。它说明不能声称 DeepSeek 改写对任意数据集必然有效。</w:t>
      </w:r>
    </w:p>
    <w:p>
      <w:r>
        <w:t>因此，专利可以写：</w:t>
      </w:r>
    </w:p>
    <w:p>
      <w:pPr>
        <w:pStyle w:val="Quote"/>
      </w:pPr>
      <w:r>
        <w:t>在 Yelp2018 实施例中，在保持协同检查点、语义编码器和融合权重相同的条件下，将 DeepSeek 规范化摘要编码为语义先验，相对直接编码原始文本的 OOD NDCG@20 提升 6.56%，五个配对随机种子方向一致。</w:t>
      </w:r>
    </w:p>
    <w:p>
      <w:r>
        <w:t>不能把 MovieLens 或 Amazon 的提升归功于 DeepSeek，因为这两个数据集的终版先验是 raw+SBERT。也不能写“DeepSeek 摘要在所有数据集必然提升准确率”。</w:t>
      </w:r>
    </w:p>
    <w:p>
      <w:pPr>
        <w:pStyle w:val="Heading2"/>
      </w:pPr>
      <w:r>
        <w:t>15. 专利中推荐怎样描述大模型角色</w:t>
      </w:r>
    </w:p>
    <w:p>
      <w:r>
        <w:t>推荐表述：</w:t>
      </w:r>
    </w:p>
    <w:p>
      <w:pPr>
        <w:pStyle w:val="Quote"/>
      </w:pPr>
      <w:r>
        <w:t>获取物品的标题、类别、描述和属性信息；按照物品标识对所述信息进行对齐；可选地，将所述信息输入预训练大语言模型，由所述大语言模型生成保留物品类别、关键属性及使用意图的规范化语义描述；将所述规范化语义描述或原始物品文本输入预训练语义编码模型，得到与物品一一对应的语义向量；基于用户在训练期交互过的物品语义向量构造用户语义画像，并将用户—物品语义匹配分数与协同推荐分数进行标准化融合。</w:t>
      </w:r>
    </w:p>
    <w:p>
      <w:r>
        <w:t>“可选地”很重要，因为正式正向数据中既有 DeepSeek+SBERT，也有 raw+SBERT。这样写既覆盖实际实现，也不会夸大 DeepSeek 的独立实验贡献。</w:t>
      </w:r>
    </w:p>
    <w:p>
      <w:r>
        <w:t>不推荐表述：</w:t>
      </w:r>
    </w:p>
    <w:p>
      <w:pPr>
        <w:pStyle w:val="ListBullet"/>
      </w:pPr>
      <w:r>
        <w:t>“大模型直接预测用户下一次点击”；实际没有这样做。</w:t>
      </w:r>
    </w:p>
    <w:p>
      <w:pPr>
        <w:pStyle w:val="ListBullet"/>
      </w:pPr>
      <w:r>
        <w:t>“所有物品语义均由 DeepSeek 生成”；MovieLens 和 Amazon 不是。</w:t>
      </w:r>
    </w:p>
    <w:p>
      <w:pPr>
        <w:pStyle w:val="ListBullet"/>
      </w:pPr>
      <w:r>
        <w:t>“DeepSeek 读取用户历史生成个性化推荐”；DeepSeek 没有读取用户历史。</w:t>
      </w:r>
    </w:p>
    <w:p>
      <w:pPr>
        <w:pStyle w:val="ListBullet"/>
      </w:pPr>
      <w:r>
        <w:t>“实验已经证明 DeepSeek 在所有数据集都比原始文本更好”；严格配对消融仅在 Yelp2018 上得到正向 OOD 证据，Food 为负向，KuaiRec 未通过门禁。</w:t>
      </w:r>
    </w:p>
    <w:p>
      <w:pPr>
        <w:pStyle w:val="ListBullet"/>
      </w:pPr>
      <w:r>
        <w:t>“训练和线上推理依赖 DeepSeek API”；实际只在离线预处理阶段调用一次并缓存。</w:t>
      </w:r>
    </w:p>
    <w:p>
      <w:pPr>
        <w:pStyle w:val="Heading2"/>
      </w:pPr>
      <w:r>
        <w:t>16. 可复现步骤</w:t>
      </w:r>
    </w:p>
    <w:p>
      <w:pPr>
        <w:pStyle w:val="Heading3"/>
      </w:pPr>
      <w:r>
        <w:t>16.1 DeepSeek 摘要 + SBERT</w:t>
      </w:r>
    </w:p>
    <w:p>
      <w:r>
        <w:t>以 Food 为例：</w:t>
      </w:r>
    </w:p>
    <w:p>
      <w:pPr>
        <w:pStyle w:val="NoSpacing"/>
      </w:pPr>
      <w:r>
        <w:rPr>
          <w:rFonts w:ascii="Consolas" w:hAnsi="Consolas" w:eastAsia="等线"/>
          <w:sz w:val="16"/>
        </w:rPr>
        <w:t>export DEEPSEEK_API_KEY=&lt;密钥只放环境变量&gt;</w:t>
      </w:r>
    </w:p>
    <w:p>
      <w:pPr>
        <w:pStyle w:val="NoSpacing"/>
      </w:pPr>
      <w:r>
        <w:rPr>
          <w:rFonts w:ascii="Consolas" w:hAnsi="Consolas" w:eastAsia="等线"/>
          <w:sz w:val="16"/>
        </w:rPr>
        <w:t>python scripts/build_semantic_prior.py \</w:t>
      </w:r>
    </w:p>
    <w:p>
      <w:pPr>
        <w:pStyle w:val="NoSpacing"/>
      </w:pPr>
      <w:r>
        <w:rPr>
          <w:rFonts w:ascii="Consolas" w:hAnsi="Consolas" w:eastAsia="等线"/>
          <w:sz w:val="16"/>
        </w:rPr>
        <w:t xml:space="preserve">  -d food \</w:t>
      </w:r>
    </w:p>
    <w:p>
      <w:pPr>
        <w:pStyle w:val="NoSpacing"/>
      </w:pPr>
      <w:r>
        <w:rPr>
          <w:rFonts w:ascii="Consolas" w:hAnsi="Consolas" w:eastAsia="等线"/>
          <w:sz w:val="16"/>
        </w:rPr>
        <w:t xml:space="preserve">  --mode llm \</w:t>
      </w:r>
    </w:p>
    <w:p>
      <w:pPr>
        <w:pStyle w:val="NoSpacing"/>
      </w:pPr>
      <w:r>
        <w:rPr>
          <w:rFonts w:ascii="Consolas" w:hAnsi="Consolas" w:eastAsia="等线"/>
          <w:sz w:val="16"/>
        </w:rPr>
        <w:t xml:space="preserve">  --backend sbert \</w:t>
      </w:r>
    </w:p>
    <w:p>
      <w:pPr>
        <w:pStyle w:val="NoSpacing"/>
      </w:pPr>
      <w:r>
        <w:rPr>
          <w:rFonts w:ascii="Consolas" w:hAnsi="Consolas" w:eastAsia="等线"/>
          <w:sz w:val="16"/>
        </w:rPr>
        <w:t xml:space="preserve">  --sbert_model sentence-transformers/all-MiniLM-L6-v2 \</w:t>
      </w:r>
    </w:p>
    <w:p>
      <w:pPr>
        <w:pStyle w:val="NoSpacing"/>
      </w:pPr>
      <w:r>
        <w:rPr>
          <w:rFonts w:ascii="Consolas" w:hAnsi="Consolas" w:eastAsia="等线"/>
          <w:sz w:val="16"/>
        </w:rPr>
        <w:t xml:space="preserve">  --batch_size 64</w:t>
      </w:r>
    </w:p>
    <w:p>
      <w:r>
        <w:t xml:space="preserve">Yelp2018 和 KuaiRec v1 只需替换 </w:t>
      </w:r>
      <w:r>
        <w:rPr>
          <w:rFonts w:ascii="Consolas" w:hAnsi="Consolas" w:eastAsia="等线"/>
        </w:rPr>
        <w:t>-d</w:t>
      </w:r>
      <w:r>
        <w:t xml:space="preserve">。建议显式写 </w:t>
      </w:r>
      <w:r>
        <w:rPr>
          <w:rFonts w:ascii="Consolas" w:hAnsi="Consolas" w:eastAsia="等线"/>
        </w:rPr>
        <w:t>--mode llm --backend sbert</w:t>
      </w:r>
      <w:r>
        <w:t xml:space="preserve">；不要依赖 </w:t>
      </w:r>
      <w:r>
        <w:rPr>
          <w:rFonts w:ascii="Consolas" w:hAnsi="Consolas" w:eastAsia="等线"/>
        </w:rPr>
        <w:t>auto</w:t>
      </w:r>
      <w:r>
        <w:t xml:space="preserve">，因为 </w:t>
      </w:r>
      <w:r>
        <w:rPr>
          <w:rFonts w:ascii="Consolas" w:hAnsi="Consolas" w:eastAsia="等线"/>
        </w:rPr>
        <w:t>auto</w:t>
      </w:r>
      <w:r>
        <w:t xml:space="preserve"> 会根据 API key 和本地依赖是否存在而改变实际路径。</w:t>
      </w:r>
    </w:p>
    <w:p>
      <w:pPr>
        <w:pStyle w:val="Heading3"/>
      </w:pPr>
      <w:r>
        <w:t>16.2 原始文本 + SBERT</w:t>
      </w:r>
    </w:p>
    <w:p>
      <w:r>
        <w:t>MovieLens 或 Amazon Beauty：</w:t>
      </w:r>
    </w:p>
    <w:p>
      <w:pPr>
        <w:pStyle w:val="NoSpacing"/>
      </w:pPr>
      <w:r>
        <w:rPr>
          <w:rFonts w:ascii="Consolas" w:hAnsi="Consolas" w:eastAsia="等线"/>
          <w:sz w:val="16"/>
        </w:rPr>
        <w:t>python scripts/build_semantic_prior.py \</w:t>
      </w:r>
    </w:p>
    <w:p>
      <w:pPr>
        <w:pStyle w:val="NoSpacing"/>
      </w:pPr>
      <w:r>
        <w:rPr>
          <w:rFonts w:ascii="Consolas" w:hAnsi="Consolas" w:eastAsia="等线"/>
          <w:sz w:val="16"/>
        </w:rPr>
        <w:t xml:space="preserve">  -d movielens1m \</w:t>
      </w:r>
    </w:p>
    <w:p>
      <w:pPr>
        <w:pStyle w:val="NoSpacing"/>
      </w:pPr>
      <w:r>
        <w:rPr>
          <w:rFonts w:ascii="Consolas" w:hAnsi="Consolas" w:eastAsia="等线"/>
          <w:sz w:val="16"/>
        </w:rPr>
        <w:t xml:space="preserve">  --mode raw \</w:t>
      </w:r>
    </w:p>
    <w:p>
      <w:pPr>
        <w:pStyle w:val="NoSpacing"/>
      </w:pPr>
      <w:r>
        <w:rPr>
          <w:rFonts w:ascii="Consolas" w:hAnsi="Consolas" w:eastAsia="等线"/>
          <w:sz w:val="16"/>
        </w:rPr>
        <w:t xml:space="preserve">  --backend sbert \</w:t>
      </w:r>
    </w:p>
    <w:p>
      <w:pPr>
        <w:pStyle w:val="NoSpacing"/>
      </w:pPr>
      <w:r>
        <w:rPr>
          <w:rFonts w:ascii="Consolas" w:hAnsi="Consolas" w:eastAsia="等线"/>
          <w:sz w:val="16"/>
        </w:rPr>
        <w:t xml:space="preserve">  --sbert_model sentence-transformers/all-MiniLM-L6-v2 \</w:t>
      </w:r>
    </w:p>
    <w:p>
      <w:pPr>
        <w:pStyle w:val="NoSpacing"/>
      </w:pPr>
      <w:r>
        <w:rPr>
          <w:rFonts w:ascii="Consolas" w:hAnsi="Consolas" w:eastAsia="等线"/>
          <w:sz w:val="16"/>
        </w:rPr>
        <w:t xml:space="preserve">  --batch_size 64</w:t>
      </w:r>
    </w:p>
    <w:p>
      <w:pPr>
        <w:pStyle w:val="Heading3"/>
      </w:pPr>
      <w:r>
        <w:t>16.3 corrected-v3 E3 载入先验</w:t>
      </w:r>
    </w:p>
    <w:p>
      <w:pPr>
        <w:pStyle w:val="NoSpacing"/>
      </w:pPr>
      <w:r>
        <w:rPr>
          <w:rFonts w:ascii="Consolas" w:hAnsi="Consolas" w:eastAsia="等线"/>
          <w:sz w:val="16"/>
        </w:rPr>
        <w:t>python train_lsci.py -d food \</w:t>
      </w:r>
    </w:p>
    <w:p>
      <w:pPr>
        <w:pStyle w:val="NoSpacing"/>
      </w:pPr>
      <w:r>
        <w:rPr>
          <w:rFonts w:ascii="Consolas" w:hAnsi="Consolas" w:eastAsia="等线"/>
          <w:sz w:val="16"/>
        </w:rPr>
        <w:t xml:space="preserve">  --data_root data_strict/processed/food/v1_strict \</w:t>
      </w:r>
    </w:p>
    <w:p>
      <w:pPr>
        <w:pStyle w:val="NoSpacing"/>
      </w:pPr>
      <w:r>
        <w:rPr>
          <w:rFonts w:ascii="Consolas" w:hAnsi="Consolas" w:eastAsia="等线"/>
          <w:sz w:val="16"/>
        </w:rPr>
        <w:t xml:space="preserve">  --use_semantic_prior \</w:t>
      </w:r>
    </w:p>
    <w:p>
      <w:pPr>
        <w:pStyle w:val="NoSpacing"/>
      </w:pPr>
      <w:r>
        <w:rPr>
          <w:rFonts w:ascii="Consolas" w:hAnsi="Consolas" w:eastAsia="等线"/>
          <w:sz w:val="16"/>
        </w:rPr>
        <w:t xml:space="preserve">  --semantic_prior_path \</w:t>
      </w:r>
    </w:p>
    <w:p>
      <w:pPr>
        <w:pStyle w:val="NoSpacing"/>
      </w:pPr>
      <w:r>
        <w:rPr>
          <w:rFonts w:ascii="Consolas" w:hAnsi="Consolas" w:eastAsia="等线"/>
          <w:sz w:val="16"/>
        </w:rPr>
        <w:t xml:space="preserve">    data_strict/processed/food/v1_strict/features/semantic_prior.pt \</w:t>
      </w:r>
    </w:p>
    <w:p>
      <w:pPr>
        <w:pStyle w:val="NoSpacing"/>
      </w:pPr>
      <w:r>
        <w:rPr>
          <w:rFonts w:ascii="Consolas" w:hAnsi="Consolas" w:eastAsia="等线"/>
          <w:sz w:val="16"/>
        </w:rPr>
        <w:t xml:space="preserve">  --lambda_sem 0.1</w:t>
      </w:r>
    </w:p>
    <w:p>
      <w:pPr>
        <w:pStyle w:val="Heading3"/>
      </w:pPr>
      <w:r>
        <w:t>16.4 corrected-v4 主实验</w:t>
      </w:r>
    </w:p>
    <w:p>
      <w:r>
        <w:t xml:space="preserve">先运行 validation-only 脚本选择 </w:t>
      </w:r>
      <w:r>
        <w:rPr>
          <w:rFonts w:ascii="Consolas" w:hAnsi="Consolas" w:eastAsia="等线"/>
        </w:rPr>
        <w:t>alpha</w:t>
      </w:r>
      <w:r>
        <w:t>，再由冻结 OOD 评测脚本读取同一 prior。关键脚本为：</w:t>
      </w:r>
    </w:p>
    <w:p>
      <w:pPr>
        <w:pStyle w:val="ListBullet"/>
      </w:pPr>
      <w:r>
        <w:rPr>
          <w:rFonts w:ascii="Consolas" w:hAnsi="Consolas" w:eastAsia="等线"/>
        </w:rPr>
        <w:t>scripts/validate_late_fusion.py</w:t>
      </w:r>
      <w:r>
        <w:t>；</w:t>
      </w:r>
    </w:p>
    <w:p>
      <w:pPr>
        <w:pStyle w:val="ListBullet"/>
      </w:pPr>
      <w:r>
        <w:rPr>
          <w:rFonts w:ascii="Consolas" w:hAnsi="Consolas" w:eastAsia="等线"/>
        </w:rPr>
        <w:t>scripts/evaluate_late_fusion.py</w:t>
      </w:r>
      <w:r>
        <w:t>；</w:t>
      </w:r>
    </w:p>
    <w:p>
      <w:pPr>
        <w:pStyle w:val="ListBullet"/>
      </w:pPr>
      <w:r>
        <w:rPr>
          <w:rFonts w:ascii="Consolas" w:hAnsi="Consolas" w:eastAsia="等线"/>
        </w:rPr>
        <w:t>scripts/validate_activity_adaptive_fusion.py</w:t>
      </w:r>
      <w:r>
        <w:t>；</w:t>
      </w:r>
    </w:p>
    <w:p>
      <w:pPr>
        <w:pStyle w:val="ListBullet"/>
      </w:pPr>
      <w:r>
        <w:rPr>
          <w:rFonts w:ascii="Consolas" w:hAnsi="Consolas" w:eastAsia="等线"/>
        </w:rPr>
        <w:t>scripts/evaluate_activity_adaptive_fusion.py</w:t>
      </w:r>
      <w:r>
        <w:t>。</w:t>
      </w:r>
    </w:p>
    <w:p>
      <w:pPr>
        <w:pStyle w:val="Heading3"/>
      </w:pPr>
      <w:r>
        <w:t>16.5 原文与 DeepSeek 文本来源配对消融</w:t>
      </w:r>
    </w:p>
    <w:p>
      <w:pPr>
        <w:pStyle w:val="NoSpacing"/>
      </w:pPr>
      <w:r>
        <w:rPr>
          <w:rFonts w:ascii="Consolas" w:hAnsi="Consolas" w:eastAsia="等线"/>
          <w:sz w:val="16"/>
        </w:rPr>
        <w:t>bash scripts/run_raw_sbert_prior_build.sh</w:t>
      </w:r>
    </w:p>
    <w:p>
      <w:pPr>
        <w:pStyle w:val="NoSpacing"/>
      </w:pPr>
      <w:r>
        <w:rPr>
          <w:rFonts w:ascii="Consolas" w:hAnsi="Consolas" w:eastAsia="等线"/>
          <w:sz w:val="16"/>
        </w:rPr>
        <w:t>bash scripts/run_text_source_validation.sh</w:t>
      </w:r>
    </w:p>
    <w:p>
      <w:pPr>
        <w:pStyle w:val="NoSpacing"/>
      </w:pPr>
      <w:r>
        <w:rPr>
          <w:rFonts w:ascii="Consolas" w:hAnsi="Consolas" w:eastAsia="等线"/>
          <w:sz w:val="16"/>
        </w:rPr>
        <w:t>bash scripts/run_text_source_ood.sh food \</w:t>
      </w:r>
    </w:p>
    <w:p>
      <w:pPr>
        <w:pStyle w:val="NoSpacing"/>
      </w:pPr>
      <w:r>
        <w:rPr>
          <w:rFonts w:ascii="Consolas" w:hAnsi="Consolas" w:eastAsia="等线"/>
          <w:sz w:val="16"/>
        </w:rPr>
        <w:t xml:space="preserve">  data_strict/processed/food/v1_strict \</w:t>
      </w:r>
    </w:p>
    <w:p>
      <w:pPr>
        <w:pStyle w:val="NoSpacing"/>
      </w:pPr>
      <w:r>
        <w:rPr>
          <w:rFonts w:ascii="Consolas" w:hAnsi="Consolas" w:eastAsia="等线"/>
          <w:sz w:val="16"/>
        </w:rPr>
        <w:t xml:space="preserve">  experiments/reports/food_v5_raw_vs_deepseek_validation.json 0</w:t>
      </w:r>
    </w:p>
    <w:p>
      <w:pPr>
        <w:pStyle w:val="NoSpacing"/>
      </w:pPr>
      <w:r>
        <w:rPr>
          <w:rFonts w:ascii="Consolas" w:hAnsi="Consolas" w:eastAsia="等线"/>
          <w:sz w:val="16"/>
        </w:rPr>
        <w:t>bash scripts/run_text_source_ood.sh yelp2018 \</w:t>
      </w:r>
    </w:p>
    <w:p>
      <w:pPr>
        <w:pStyle w:val="NoSpacing"/>
      </w:pPr>
      <w:r>
        <w:rPr>
          <w:rFonts w:ascii="Consolas" w:hAnsi="Consolas" w:eastAsia="等线"/>
          <w:sz w:val="16"/>
        </w:rPr>
        <w:t xml:space="preserve">  data_strict/processed/yelp2018/v1_strict \</w:t>
      </w:r>
    </w:p>
    <w:p>
      <w:pPr>
        <w:pStyle w:val="NoSpacing"/>
      </w:pPr>
      <w:r>
        <w:rPr>
          <w:rFonts w:ascii="Consolas" w:hAnsi="Consolas" w:eastAsia="等线"/>
          <w:sz w:val="16"/>
        </w:rPr>
        <w:t xml:space="preserve">  experiments/reports/yelp2018_v5_raw_vs_deepseek_validation.json 0</w:t>
      </w:r>
    </w:p>
    <w:p>
      <w:r>
        <w:rPr>
          <w:rFonts w:ascii="Consolas" w:hAnsi="Consolas" w:eastAsia="等线"/>
        </w:rPr>
        <w:t>run_text_source_ood.sh</w:t>
      </w:r>
      <w:r>
        <w:t xml:space="preserve"> 会先读取 validation 报告中的 </w:t>
      </w:r>
      <w:r>
        <w:rPr>
          <w:rFonts w:ascii="Consolas" w:hAnsi="Consolas" w:eastAsia="等线"/>
        </w:rPr>
        <w:t>ood_test_allowed</w:t>
      </w:r>
      <w:r>
        <w:t>；门禁为 false 时直接停止，不读取测试真值。</w:t>
      </w:r>
    </w:p>
    <w:p>
      <w:pPr>
        <w:pStyle w:val="Heading2"/>
      </w:pPr>
      <w:r>
        <w:t>17. 对应代码和证据文件</w:t>
      </w:r>
    </w:p>
    <w:p>
      <w:r>
        <w:t>语义生成与使用代码：</w:t>
      </w:r>
    </w:p>
    <w:p>
      <w:pPr>
        <w:pStyle w:val="ListBullet"/>
      </w:pPr>
      <w:r>
        <w:rPr>
          <w:rFonts w:ascii="Consolas" w:hAnsi="Consolas" w:eastAsia="等线"/>
        </w:rPr>
        <w:t>utils/semantic_prior.py</w:t>
      </w:r>
      <w:r>
        <w:t>：拼接标题、类别、描述和属性；保存/加载先验；</w:t>
      </w:r>
    </w:p>
    <w:p>
      <w:pPr>
        <w:pStyle w:val="ListBullet"/>
      </w:pPr>
      <w:r>
        <w:rPr>
          <w:rFonts w:ascii="Consolas" w:hAnsi="Consolas" w:eastAsia="等线"/>
        </w:rPr>
        <w:t>scripts/build_semantic_prior.py</w:t>
      </w:r>
      <w:r>
        <w:t>：DeepSeek 调用、缓存、回退、SBERT/hash 编码；</w:t>
      </w:r>
    </w:p>
    <w:p>
      <w:pPr>
        <w:pStyle w:val="ListBullet"/>
      </w:pPr>
      <w:r>
        <w:rPr>
          <w:rFonts w:ascii="Consolas" w:hAnsi="Consolas" w:eastAsia="等线"/>
        </w:rPr>
        <w:t>modules/condition_fusion.py</w:t>
      </w:r>
      <w:r>
        <w:t>：corrected-v3 条件门控融合；</w:t>
      </w:r>
    </w:p>
    <w:p>
      <w:pPr>
        <w:pStyle w:val="ListBullet"/>
      </w:pPr>
      <w:r>
        <w:rPr>
          <w:rFonts w:ascii="Consolas" w:hAnsi="Consolas" w:eastAsia="等线"/>
        </w:rPr>
        <w:t>modules/semantic_loss.py</w:t>
      </w:r>
      <w:r>
        <w:t>：InfoNCE 对齐损失；</w:t>
      </w:r>
    </w:p>
    <w:p>
      <w:pPr>
        <w:pStyle w:val="ListBullet"/>
      </w:pPr>
      <w:r>
        <w:rPr>
          <w:rFonts w:ascii="Consolas" w:hAnsi="Consolas" w:eastAsia="等线"/>
        </w:rPr>
        <w:t>train_lsci.py</w:t>
      </w:r>
      <w:r>
        <w:t>：先验加载、条件融合、语义损失和评分路径；</w:t>
      </w:r>
    </w:p>
    <w:p>
      <w:pPr>
        <w:pStyle w:val="ListBullet"/>
      </w:pPr>
      <w:r>
        <w:rPr>
          <w:rFonts w:ascii="Consolas" w:hAnsi="Consolas" w:eastAsia="等线"/>
        </w:rPr>
        <w:t>utils/late_fusion.py</w:t>
      </w:r>
      <w:r>
        <w:t>：用户画像、按用户 z-score 和最终分数融合；</w:t>
      </w:r>
    </w:p>
    <w:p>
      <w:pPr>
        <w:pStyle w:val="ListBullet"/>
      </w:pPr>
      <w:r>
        <w:rPr>
          <w:rFonts w:ascii="Consolas" w:hAnsi="Consolas" w:eastAsia="等线"/>
        </w:rPr>
        <w:t>scripts/data/prepare_kuairec.py</w:t>
      </w:r>
      <w:r>
        <w:t>：KuaiRec v2 复用 v1 语义先验。</w:t>
      </w:r>
    </w:p>
    <w:p>
      <w:pPr>
        <w:pStyle w:val="ListBullet"/>
      </w:pPr>
      <w:r>
        <w:rPr>
          <w:rFonts w:ascii="Consolas" w:hAnsi="Consolas" w:eastAsia="等线"/>
        </w:rPr>
        <w:t>scripts/validate_text_source_ablation.py</w:t>
      </w:r>
      <w:r>
        <w:t>：仅在 validation 上扫描共享权重并执行门禁；</w:t>
      </w:r>
    </w:p>
    <w:p>
      <w:pPr>
        <w:pStyle w:val="ListBullet"/>
      </w:pPr>
      <w:r>
        <w:rPr>
          <w:rFonts w:ascii="Consolas" w:hAnsi="Consolas" w:eastAsia="等线"/>
        </w:rPr>
        <w:t>scripts/run_text_source_ood.sh</w:t>
      </w:r>
      <w:r>
        <w:t>：门禁通过后执行冻结的 raw-vs-DeepSeek OOD 配对评测；</w:t>
      </w:r>
    </w:p>
    <w:p>
      <w:pPr>
        <w:pStyle w:val="ListBullet"/>
      </w:pPr>
      <w:r>
        <w:rPr>
          <w:rFonts w:ascii="Consolas" w:hAnsi="Consolas" w:eastAsia="等线"/>
        </w:rPr>
        <w:t>scripts/summarize_text_source_ood.py</w:t>
      </w:r>
      <w:r>
        <w:t>：汇总五种子均值、样本标准差、配对区间和符号检验。</w:t>
      </w:r>
    </w:p>
    <w:p>
      <w:r>
        <w:t>实际生成证据：</w:t>
      </w:r>
    </w:p>
    <w:p>
      <w:pPr>
        <w:pStyle w:val="ListBullet"/>
      </w:pPr>
      <w:r>
        <w:rPr>
          <w:rFonts w:ascii="Consolas" w:hAnsi="Consolas" w:eastAsia="等线"/>
        </w:rPr>
        <w:t>logs/semantic_prior_llm.log</w:t>
      </w:r>
      <w:r>
        <w:t>：DeepSeek 全量改写过程和失败回退；</w:t>
      </w:r>
    </w:p>
    <w:p>
      <w:pPr>
        <w:pStyle w:val="ListBullet"/>
      </w:pPr>
      <w:r>
        <w:rPr>
          <w:rFonts w:ascii="Consolas" w:hAnsi="Consolas" w:eastAsia="等线"/>
        </w:rPr>
        <w:t>logs/rebuild_sbert_prior.log</w:t>
      </w:r>
      <w:r>
        <w:t>：读取全量 LLM 缓存并重建 SBERT 终版先验；</w:t>
      </w:r>
    </w:p>
    <w:p>
      <w:pPr>
        <w:pStyle w:val="ListBullet"/>
      </w:pPr>
      <w:r>
        <w:rPr>
          <w:rFonts w:ascii="Consolas" w:hAnsi="Consolas" w:eastAsia="等线"/>
        </w:rPr>
        <w:t>data_strict/processed/food/v1_strict/cache/llm_rewrite.jsonl</w:t>
      </w:r>
      <w:r>
        <w:t>；</w:t>
      </w:r>
    </w:p>
    <w:p>
      <w:pPr>
        <w:pStyle w:val="ListBullet"/>
      </w:pPr>
      <w:r>
        <w:rPr>
          <w:rFonts w:ascii="Consolas" w:hAnsi="Consolas" w:eastAsia="等线"/>
        </w:rPr>
        <w:t>data_strict/processed/yelp2018/v1_strict/cache/llm_rewrite.jsonl</w:t>
      </w:r>
      <w:r>
        <w:t>；</w:t>
      </w:r>
    </w:p>
    <w:p>
      <w:pPr>
        <w:pStyle w:val="ListBullet"/>
      </w:pPr>
      <w:r>
        <w:rPr>
          <w:rFonts w:ascii="Consolas" w:hAnsi="Consolas" w:eastAsia="等线"/>
        </w:rPr>
        <w:t>data_strict/processed/kuairec/v1_strict/cache/llm_rewrite.jsonl</w:t>
      </w:r>
      <w:r>
        <w:t>；</w:t>
      </w:r>
    </w:p>
    <w:p>
      <w:pPr>
        <w:pStyle w:val="ListBullet"/>
      </w:pPr>
      <w:r>
        <w:rPr>
          <w:rFonts w:ascii="Consolas" w:hAnsi="Consolas" w:eastAsia="等线"/>
        </w:rPr>
        <w:t>data_strict/processed/&lt;dataset&gt;/&lt;version&gt;/features/semantic_prior.pt</w:t>
      </w:r>
      <w:r>
        <w:t>；</w:t>
      </w:r>
    </w:p>
    <w:p>
      <w:pPr>
        <w:pStyle w:val="ListBullet"/>
      </w:pPr>
      <w:r>
        <w:rPr>
          <w:rFonts w:ascii="Consolas" w:hAnsi="Consolas" w:eastAsia="等线"/>
        </w:rPr>
        <w:t>data_strict/processed/{food,yelp2018,kuairec}/v1_strict/features/semantic_prior_raw_sbert.pt</w:t>
      </w:r>
      <w:r>
        <w:t>；</w:t>
      </w:r>
    </w:p>
    <w:p>
      <w:pPr>
        <w:pStyle w:val="ListBullet"/>
      </w:pPr>
      <w:r>
        <w:rPr>
          <w:rFonts w:ascii="Consolas" w:hAnsi="Consolas" w:eastAsia="等线"/>
        </w:rPr>
        <w:t>data_strict/processed/&lt;dataset&gt;/&lt;version&gt;/features/semantic_prior_shuffled.pt</w:t>
      </w:r>
      <w:r>
        <w:t>。</w:t>
      </w:r>
    </w:p>
    <w:p>
      <w:r>
        <w:t>新增文本来源消融证据：</w:t>
      </w:r>
    </w:p>
    <w:p>
      <w:pPr>
        <w:pStyle w:val="ListBullet"/>
      </w:pPr>
      <w:r>
        <w:rPr>
          <w:rFonts w:ascii="Consolas" w:hAnsi="Consolas" w:eastAsia="等线"/>
        </w:rPr>
        <w:t>experiments/reports/food_v5_raw_vs_deepseek_validation.json</w:t>
      </w:r>
      <w:r>
        <w:t>；</w:t>
      </w:r>
    </w:p>
    <w:p>
      <w:pPr>
        <w:pStyle w:val="ListBullet"/>
      </w:pPr>
      <w:r>
        <w:rPr>
          <w:rFonts w:ascii="Consolas" w:hAnsi="Consolas" w:eastAsia="等线"/>
        </w:rPr>
        <w:t>experiments/reports/food_v5_raw_vs_deepseek_ood.json</w:t>
      </w:r>
      <w:r>
        <w:t>；</w:t>
      </w:r>
    </w:p>
    <w:p>
      <w:pPr>
        <w:pStyle w:val="ListBullet"/>
      </w:pPr>
      <w:r>
        <w:rPr>
          <w:rFonts w:ascii="Consolas" w:hAnsi="Consolas" w:eastAsia="等线"/>
        </w:rPr>
        <w:t>experiments/reports/yelp2018_v5_raw_vs_deepseek_validation.json</w:t>
      </w:r>
      <w:r>
        <w:t>；</w:t>
      </w:r>
    </w:p>
    <w:p>
      <w:pPr>
        <w:pStyle w:val="ListBullet"/>
      </w:pPr>
      <w:r>
        <w:rPr>
          <w:rFonts w:ascii="Consolas" w:hAnsi="Consolas" w:eastAsia="等线"/>
        </w:rPr>
        <w:t>experiments/reports/yelp2018_v5_raw_vs_deepseek_ood.json</w:t>
      </w:r>
      <w:r>
        <w:t>；</w:t>
      </w:r>
    </w:p>
    <w:p>
      <w:pPr>
        <w:pStyle w:val="ListBullet"/>
      </w:pPr>
      <w:r>
        <w:rPr>
          <w:rFonts w:ascii="Consolas" w:hAnsi="Consolas" w:eastAsia="等线"/>
        </w:rPr>
        <w:t>experiments/reports/kuairec_v5_raw_vs_deepseek_validation.json</w:t>
      </w:r>
      <w:r>
        <w:t>（门禁未通过，无新 OOD 记录）。</w:t>
      </w:r>
    </w:p>
    <w:p>
      <w:r>
        <w:t>实验结果请结合本目录中的：</w:t>
      </w:r>
    </w:p>
    <w:p>
      <w:pPr>
        <w:pStyle w:val="ListBullet"/>
      </w:pPr>
      <w:r>
        <w:rPr>
          <w:rFonts w:ascii="Consolas" w:hAnsi="Consolas" w:eastAsia="等线"/>
        </w:rPr>
        <w:t>专利撰写AI实验交接稿.md</w:t>
      </w:r>
      <w:r>
        <w:t>；</w:t>
      </w:r>
    </w:p>
    <w:p>
      <w:pPr>
        <w:pStyle w:val="ListBullet"/>
      </w:pPr>
      <w:r>
        <w:rPr>
          <w:rFonts w:ascii="Consolas" w:hAnsi="Consolas" w:eastAsia="等线"/>
        </w:rPr>
        <w:t>专利实验结果与过程说明.md</w:t>
      </w:r>
      <w:r>
        <w:t>；</w:t>
      </w:r>
    </w:p>
    <w:p>
      <w:pPr>
        <w:pStyle w:val="ListBullet"/>
      </w:pPr>
      <w:r>
        <w:rPr>
          <w:rFonts w:ascii="Consolas" w:hAnsi="Consolas" w:eastAsia="等线"/>
        </w:rPr>
        <w:t>专利实验机器可读摘要.json</w:t>
      </w:r>
      <w:r>
        <w:t>。</w:t>
      </w:r>
    </w:p>
    <w:p>
      <w:pPr>
        <w:pStyle w:val="Heading2"/>
      </w:pPr>
      <w:r>
        <w:t>18. 一句话总结</w:t>
      </w:r>
    </w:p>
    <w:p>
      <w:r>
        <w:t>大模型在本项目中承担的是</w:t>
      </w:r>
      <w:r>
        <w:rPr>
          <w:b/>
        </w:rPr>
        <w:t>离线物品文本规范化</w:t>
      </w:r>
      <w:r>
        <w:t>：DeepSeek 将部分数据集的异构元数据压缩成语义摘要，SBERT 将摘要或原始文本变成固定的 384 维物品先验；推荐系统随后只使用本地向量，通过端到端条件融合或冻结 checkpoint 后的分数融合参与实验。严格的 raw-vs-DeepSeek 配对消融已证明 DeepSeek 改写在 Yelp2018 上带来 6.56% 的 OOD NDCG@20 相对提升（共享 alpha）；在两类文本各自获得同等 validation 调参预算时，相对提升为 7.35%。但 Food 为负向、KuaiRec 未通过门禁，因此该贡献应限定为特定数据与实施条件下的实验结论。</w:t>
      </w:r>
    </w:p>
    <w:p>
      <w:r>
        <w:br w:type="page"/>
      </w:r>
    </w:p>
    <w:p>
      <w:pPr>
        <w:pStyle w:val="Title"/>
      </w:pPr>
      <w:r>
        <w:t>汇编文件：数据划分、文本时间边界与扩散接入LightGCN技术说明.md</w:t>
      </w:r>
    </w:p>
    <w:p>
      <w:pPr>
        <w:pStyle w:val="Heading1"/>
      </w:pPr>
      <w:r>
        <w:t>数据划分、文本时间边界与扩散接入 LightGCN 的技术说明</w:t>
      </w:r>
    </w:p>
    <w:p>
      <w:r>
        <w:t xml:space="preserve">生成日期：2026-09-06  </w:t>
      </w:r>
    </w:p>
    <w:p>
      <w:r>
        <w:t>用途：供专利撰写人员独立理解实验实施方式、适用范围和结论边界。</w:t>
      </w:r>
    </w:p>
    <w:p>
      <w:pPr>
        <w:pStyle w:val="Heading2"/>
      </w:pPr>
      <w:r>
        <w:t>1. 数据划分与防泄漏方式</w:t>
      </w:r>
    </w:p>
    <w:p>
      <w:r>
        <w:t>所有实验固定随机种子为 1024。每个数据集均划分为训练集、验证集、IID 测试集和 OOD 测试集。训练阶段仅使用训练集中的用户—物品交互；验证集仅用于确定检查点，或用于少数单独报告的语义融合权重试验；最终 OOD 测试在模型和参数确定后进行。</w:t>
      </w:r>
    </w:p>
    <w:p>
      <w:r>
        <w:t>构建用户—物品图、计算图卷积表示、生成用户语义画像时，均只使用训练集交互。验证集、IID 测试集和 OOD 测试集中的交互不加入训练图，也不加入用户历史画像。测试时，用户在训练集中已经交互过的物品会从候选集屏蔽，再从其余物品中取得分最高的前 20 个。这一处理避免模型直接利用待评价交互本身。</w:t>
      </w:r>
    </w:p>
    <w:p>
      <w:pPr>
        <w:pStyle w:val="Heading3"/>
      </w:pPr>
      <w:r>
        <w:t>1.1 Food 数据集：按交互时间构造 OOD 集</w:t>
      </w:r>
    </w:p>
    <w:p>
      <w:r>
        <w:t>Food 数据集中保留评分不低于 4 的正反馈，删除没有交互时间的信息；同一用户—物品重复记录仅保留较新的记录。随后迭代删除交互数少于 15 的用户和物品。</w:t>
      </w:r>
    </w:p>
    <w:p>
      <w:r>
        <w:t>对每个用户，将其时间上最近约 20% 的交互划入 OOD 测试集；该用户其余较早交互再按约 70%：10%：20% 分到训练、验证和 IID 测试。因而，Food 的 OOD 含义是：模型基于用户较早的偏好历史，预测其后续发生的交互。</w:t>
      </w:r>
    </w:p>
    <w:p>
      <w:pPr>
        <w:pStyle w:val="Heading3"/>
      </w:pPr>
      <w:r>
        <w:t>1.2 Yelp2018、MovieLens-1M、Amazon Beauty：按物品暴露频次构造 OOD 集</w:t>
      </w:r>
    </w:p>
    <w:p>
      <w:r>
        <w:t>这三个数据集的 OOD 划分不是按时间先后，而是按物品在训练阶段的暴露频次变化构造。先进行正反馈筛选和稀疏用户、物品过滤：</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Pr>
                <w:b/>
                <w:sz w:val="17"/>
              </w:rPr>
              <w:t>数据集</w:t>
            </w:r>
          </w:p>
        </w:tc>
        <w:tc>
          <w:tcPr>
            <w:tcW w:type="dxa" w:w="3249"/>
            <w:shd w:fill="D9EAF7"/>
          </w:tcPr>
          <w:p>
            <w:pPr>
              <w:spacing w:after="0"/>
            </w:pPr>
            <w:r>
              <w:rPr>
                <w:b/>
                <w:sz w:val="17"/>
              </w:rPr>
              <w:t>正反馈条件</w:t>
            </w:r>
          </w:p>
        </w:tc>
        <w:tc>
          <w:tcPr>
            <w:tcW w:type="dxa" w:w="3249"/>
            <w:shd w:fill="D9EAF7"/>
          </w:tcPr>
          <w:p>
            <w:pPr>
              <w:spacing w:after="0"/>
            </w:pPr>
            <w:r>
              <w:rPr>
                <w:b/>
                <w:sz w:val="17"/>
              </w:rPr>
              <w:t>用户、物品最小交互数</w:t>
            </w:r>
          </w:p>
        </w:tc>
      </w:tr>
      <w:tr>
        <w:tc>
          <w:tcPr>
            <w:tcW w:type="dxa" w:w="3249"/>
          </w:tcPr>
          <w:p>
            <w:pPr>
              <w:spacing w:after="0"/>
            </w:pPr>
            <w:r>
              <w:rPr>
                <w:sz w:val="17"/>
              </w:rPr>
              <w:t>Yelp2018</w:t>
            </w:r>
          </w:p>
        </w:tc>
        <w:tc>
          <w:tcPr>
            <w:tcW w:type="dxa" w:w="3249"/>
          </w:tcPr>
          <w:p>
            <w:pPr>
              <w:spacing w:after="0"/>
            </w:pPr>
            <w:r>
              <w:rPr>
                <w:sz w:val="17"/>
              </w:rPr>
              <w:t>评分不低于 4</w:t>
            </w:r>
          </w:p>
        </w:tc>
        <w:tc>
          <w:tcPr>
            <w:tcW w:type="dxa" w:w="3249"/>
          </w:tcPr>
          <w:p>
            <w:pPr>
              <w:spacing w:after="0"/>
            </w:pPr>
            <w:r>
              <w:rPr>
                <w:sz w:val="17"/>
              </w:rPr>
              <w:t>用户不少于 25，物品不少于 20</w:t>
            </w:r>
          </w:p>
        </w:tc>
      </w:tr>
      <w:tr>
        <w:tc>
          <w:tcPr>
            <w:tcW w:type="dxa" w:w="3249"/>
          </w:tcPr>
          <w:p>
            <w:pPr>
              <w:spacing w:after="0"/>
            </w:pPr>
            <w:r>
              <w:rPr>
                <w:sz w:val="17"/>
              </w:rPr>
              <w:t>MovieLens-1M</w:t>
            </w:r>
          </w:p>
        </w:tc>
        <w:tc>
          <w:tcPr>
            <w:tcW w:type="dxa" w:w="3249"/>
          </w:tcPr>
          <w:p>
            <w:pPr>
              <w:spacing w:after="0"/>
            </w:pPr>
            <w:r>
              <w:rPr>
                <w:sz w:val="17"/>
              </w:rPr>
              <w:t>评分不低于 4</w:t>
            </w:r>
          </w:p>
        </w:tc>
        <w:tc>
          <w:tcPr>
            <w:tcW w:type="dxa" w:w="3249"/>
          </w:tcPr>
          <w:p>
            <w:pPr>
              <w:spacing w:after="0"/>
            </w:pPr>
            <w:r>
              <w:rPr>
                <w:sz w:val="17"/>
              </w:rPr>
              <w:t>用户、物品均不少于 20</w:t>
            </w:r>
          </w:p>
        </w:tc>
      </w:tr>
      <w:tr>
        <w:tc>
          <w:tcPr>
            <w:tcW w:type="dxa" w:w="3249"/>
          </w:tcPr>
          <w:p>
            <w:pPr>
              <w:spacing w:after="0"/>
            </w:pPr>
            <w:r>
              <w:rPr>
                <w:sz w:val="17"/>
              </w:rPr>
              <w:t>Amazon Beauty</w:t>
            </w:r>
          </w:p>
        </w:tc>
        <w:tc>
          <w:tcPr>
            <w:tcW w:type="dxa" w:w="3249"/>
          </w:tcPr>
          <w:p>
            <w:pPr>
              <w:spacing w:after="0"/>
            </w:pPr>
            <w:r>
              <w:rPr>
                <w:sz w:val="17"/>
              </w:rPr>
              <w:t>评分不低于 4</w:t>
            </w:r>
          </w:p>
        </w:tc>
        <w:tc>
          <w:tcPr>
            <w:tcW w:type="dxa" w:w="3249"/>
          </w:tcPr>
          <w:p>
            <w:pPr>
              <w:spacing w:after="0"/>
            </w:pPr>
            <w:r>
              <w:rPr>
                <w:sz w:val="17"/>
              </w:rPr>
              <w:t>用户、物品均不少于 5</w:t>
            </w:r>
          </w:p>
        </w:tc>
      </w:tr>
    </w:tbl>
    <w:p/>
    <w:p>
      <w:r>
        <w:t>随后抽取约 20% 交互作为 OOD 测试集。抽取时对每个物品设置与其频次中位数相关的上限，使 OOD 物品分布相较训练数据更接近均衡，而不是完全由头部热门物品主导。剩余交互约按 70%：10%：20% 划为训练、验证和 IID 测试。</w:t>
      </w:r>
    </w:p>
    <w:p>
      <w:r>
        <w:t>因此，这三个数据集中的 OOD 结果应解释为：面对物品流行度或曝光频次分布变化时的推荐表现；不能解释为严格的“预测未来时间段交互”。</w:t>
      </w:r>
    </w:p>
    <w:p>
      <w:pPr>
        <w:pStyle w:val="Heading2"/>
      </w:pPr>
      <w:r>
        <w:t>2. 文本语义的来源、处理和时间边界</w:t>
      </w:r>
    </w:p>
    <w:p>
      <w:pPr>
        <w:pStyle w:val="Heading3"/>
      </w:pPr>
      <w:r>
        <w:t>2.1 各数据集使用的物品侧文本字段</w:t>
      </w:r>
    </w:p>
    <w:tbl>
      <w:tblPr>
        <w:tblStyle w:val="TableGrid"/>
        <w:tblW w:type="auto" w:w="0"/>
        <w:tblLook w:firstColumn="1" w:firstRow="1" w:lastColumn="0" w:lastRow="0" w:noHBand="0" w:noVBand="1" w:val="04A0"/>
      </w:tblPr>
      <w:tblGrid>
        <w:gridCol w:w="4873"/>
        <w:gridCol w:w="4873"/>
      </w:tblGrid>
      <w:tr>
        <w:tc>
          <w:tcPr>
            <w:tcW w:type="dxa" w:w="4873"/>
            <w:shd w:fill="D9EAF7"/>
          </w:tcPr>
          <w:p>
            <w:pPr>
              <w:spacing w:after="0"/>
            </w:pPr>
            <w:r>
              <w:rPr>
                <w:b/>
                <w:sz w:val="17"/>
              </w:rPr>
              <w:t>数据集</w:t>
            </w:r>
          </w:p>
        </w:tc>
        <w:tc>
          <w:tcPr>
            <w:tcW w:type="dxa" w:w="4873"/>
            <w:shd w:fill="D9EAF7"/>
          </w:tcPr>
          <w:p>
            <w:pPr>
              <w:spacing w:after="0"/>
            </w:pPr>
            <w:r>
              <w:rPr>
                <w:b/>
                <w:sz w:val="17"/>
              </w:rPr>
              <w:t>使用的物品文本或属性</w:t>
            </w:r>
          </w:p>
        </w:tc>
      </w:tr>
      <w:tr>
        <w:tc>
          <w:tcPr>
            <w:tcW w:type="dxa" w:w="4873"/>
          </w:tcPr>
          <w:p>
            <w:pPr>
              <w:spacing w:after="0"/>
            </w:pPr>
            <w:r>
              <w:rPr>
                <w:sz w:val="17"/>
              </w:rPr>
              <w:t>Food</w:t>
            </w:r>
          </w:p>
        </w:tc>
        <w:tc>
          <w:tcPr>
            <w:tcW w:type="dxa" w:w="4873"/>
          </w:tcPr>
          <w:p>
            <w:pPr>
              <w:spacing w:after="0"/>
            </w:pPr>
            <w:r>
              <w:rPr>
                <w:sz w:val="17"/>
              </w:rPr>
              <w:t>商品标题、标签、描述、配料信息</w:t>
            </w:r>
          </w:p>
        </w:tc>
      </w:tr>
      <w:tr>
        <w:tc>
          <w:tcPr>
            <w:tcW w:type="dxa" w:w="4873"/>
          </w:tcPr>
          <w:p>
            <w:pPr>
              <w:spacing w:after="0"/>
            </w:pPr>
            <w:r>
              <w:rPr>
                <w:sz w:val="17"/>
              </w:rPr>
              <w:t>Yelp2018</w:t>
            </w:r>
          </w:p>
        </w:tc>
        <w:tc>
          <w:tcPr>
            <w:tcW w:type="dxa" w:w="4873"/>
          </w:tcPr>
          <w:p>
            <w:pPr>
              <w:spacing w:after="0"/>
            </w:pPr>
            <w:r>
              <w:rPr>
                <w:sz w:val="17"/>
              </w:rPr>
              <w:t>商户名称、类别、属性、城市和州</w:t>
            </w:r>
          </w:p>
        </w:tc>
      </w:tr>
      <w:tr>
        <w:tc>
          <w:tcPr>
            <w:tcW w:type="dxa" w:w="4873"/>
          </w:tcPr>
          <w:p>
            <w:pPr>
              <w:spacing w:after="0"/>
            </w:pPr>
            <w:r>
              <w:rPr>
                <w:sz w:val="17"/>
              </w:rPr>
              <w:t>MovieLens-1M</w:t>
            </w:r>
          </w:p>
        </w:tc>
        <w:tc>
          <w:tcPr>
            <w:tcW w:type="dxa" w:w="4873"/>
          </w:tcPr>
          <w:p>
            <w:pPr>
              <w:spacing w:after="0"/>
            </w:pPr>
            <w:r>
              <w:rPr>
                <w:sz w:val="17"/>
              </w:rPr>
              <w:t>电影标题、类型</w:t>
            </w:r>
          </w:p>
        </w:tc>
      </w:tr>
      <w:tr>
        <w:tc>
          <w:tcPr>
            <w:tcW w:type="dxa" w:w="4873"/>
          </w:tcPr>
          <w:p>
            <w:pPr>
              <w:spacing w:after="0"/>
            </w:pPr>
            <w:r>
              <w:rPr>
                <w:sz w:val="17"/>
              </w:rPr>
              <w:t>Amazon Beauty</w:t>
            </w:r>
          </w:p>
        </w:tc>
        <w:tc>
          <w:tcPr>
            <w:tcW w:type="dxa" w:w="4873"/>
          </w:tcPr>
          <w:p>
            <w:pPr>
              <w:spacing w:after="0"/>
            </w:pPr>
            <w:r>
              <w:rPr>
                <w:sz w:val="17"/>
              </w:rPr>
              <w:t>商品标题、类别、商品描述、品牌</w:t>
            </w:r>
          </w:p>
        </w:tc>
      </w:tr>
    </w:tbl>
    <w:p/>
    <w:p>
      <w:r>
        <w:t>Amazon Beauty 实验未使用用户评论正文作为物品语义来源，因此不会把测试用户的评论文本直接输入模型。</w:t>
      </w:r>
    </w:p>
    <w:p>
      <w:pPr>
        <w:pStyle w:val="Heading3"/>
      </w:pPr>
      <w:r>
        <w:t>2.2 语义表示的生成过程</w:t>
      </w:r>
    </w:p>
    <w:p>
      <w:r>
        <w:t>基础语义表示由句向量编码器把每个物品文本编码为 384 维向量，并进行 L2 归一化。需要进行“大模型语义优化”对照的实验中，先由 DeepSeek 对物品描述进行结构化改写，保留标题、类别、关键属性和功能信息，再将改写后的文本输入同一句向量编码器。这样，大模型只参与物品文本的整理与表达增强；最终进入推荐模型的仍是定长数值向量。</w:t>
      </w:r>
    </w:p>
    <w:p>
      <w:r>
        <w:t>在用户侧，用户语义画像由该用户训练集中已交互物品的语义向量求平均并归一化得到。测试集交互不参与该平均过程。</w:t>
      </w:r>
    </w:p>
    <w:p>
      <w:pPr>
        <w:pStyle w:val="Heading3"/>
      </w:pPr>
      <w:r>
        <w:t>2.3 可确认的边界与不应作出的表述</w:t>
      </w:r>
    </w:p>
    <w:p>
      <w:r>
        <w:t>可以确认的是：训练图和用户语义画像均不含待测试交互；Amazon Beauty 没有使用用户评论正文；Food 的交互 OOD 划分遵循时间顺序。</w:t>
      </w:r>
    </w:p>
    <w:p>
      <w:r>
        <w:t>现有原始元数据没有为所有物品字段提供可核验的发布时间或更新时间，也没有对每个字段施加“必须早于测试时点”的统一过滤。因此，不应表述为“所有文本均在测试时点之前可获得”，也不应把 Food 的交互时间划分扩大解释为文本元数据的严格时间可得性证明。</w:t>
      </w:r>
    </w:p>
    <w:p>
      <w:r>
        <w:t>若后续需要主张严格的时间可得性，应收集每条文本字段的发布时间或更新时间，以测试开始时点为截断，仅保留截断时点前已存在的文本，再重新训练和测试。</w:t>
      </w:r>
    </w:p>
    <w:p>
      <w:pPr>
        <w:pStyle w:val="Heading2"/>
      </w:pPr>
      <w:r>
        <w:t>3. 语义条件如何进入因果扩散表示学习</w:t>
      </w:r>
    </w:p>
    <w:p>
      <w:r>
        <w:t>设训练交互图为 $G_{train}$，初始用户和物品表示为 $X$，物品文本语义向量为 $S$。模型先从训练图学习潜在表示：</w:t>
      </w:r>
    </w:p>
    <w:p>
      <w:r>
        <w:t>$$Z = \operatorname{VGAE}(X, G_{train})$$</w:t>
      </w:r>
    </w:p>
    <w:p>
      <w:r>
        <w:t>其中，$Z$ 包含用户表示和物品表示。模型根据训练数据的环境或分组信息得到环境条件 $E$，再将 $E$ 与物品语义 $S$ 融合为条件向量：</w:t>
      </w:r>
    </w:p>
    <w:p>
      <w:r>
        <w:t>$$C = \operatorname{ConditionFusion}(E, S)$$</w:t>
      </w:r>
    </w:p>
    <w:p>
      <w:r>
        <w:t>条件扩散过程以 $Z$ 为目标表示、以 $C$ 为条件，对表示加噪并学习去噪，最终生成去偏后的表示：</w:t>
      </w:r>
    </w:p>
    <w:p>
      <w:r>
        <w:t>$$\hat Z = \operatorname{DiffusionSample}(Z, C)$$</w:t>
      </w:r>
    </w:p>
    <w:p>
      <w:r>
        <w:t>训练中还加入权重为 0.1 的对比学习项，使同一物品的扩散表示与其语义条件保持一致，同时与不对应的物品语义拉开距离。实验中的可学习边门控关闭，以避免将该开关的影响混入本轮三方法比较。</w:t>
      </w:r>
    </w:p>
    <w:p>
      <w:r>
        <w:t>这说明物品语义并非只在最终排序时附加：它首先作为扩散去噪的条件，参与用户和物品表示的生成；随后还通过对比约束参与表示学习。</w:t>
      </w:r>
    </w:p>
    <w:p>
      <w:pPr>
        <w:pStyle w:val="Heading2"/>
      </w:pPr>
      <w:r>
        <w:t>4. 扩散输出怎样接入 LightGCN</w:t>
      </w:r>
    </w:p>
    <w:p>
      <w:r>
        <w:t>将扩散生成表示 $\hat Z$ 按用户和物品拆分为 $\hat U$、$\hat V$。推荐模型采用 3 层 LightGCN，并以 BPR 排序目标训练。</w:t>
      </w:r>
    </w:p>
    <w:p>
      <w:r>
        <w:t>先基于训练交互图初始化 3 层 LightGCN 表示并进行 BPR 优化。其后每一轮外层更新中，将上一轮 LightGCN 表示与本轮扩散输出按固定比例混合：</w:t>
      </w:r>
    </w:p>
    <w:p>
      <w:r>
        <w:t>$$U_t = 0.75U_{t-1}+0.25\hat U_t$$</w:t>
      </w:r>
    </w:p>
    <w:p>
      <w:r>
        <w:t>$$V_t = 0.75V_{t-1}+0.25\hat V_t$$</w:t>
      </w:r>
    </w:p>
    <w:p>
      <w:r>
        <w:t>再在同一训练图上继续进行一轮 BPR 优化。也就是说，扩散模型输出不是单独与 LightGCN 的最终分数相加，而是作为下一轮图推荐模型的初始/更新表示注入，之后仍由 LightGCN 在训练交互图上传播和排序优化。</w:t>
      </w:r>
    </w:p>
    <w:p>
      <w:r>
        <w:t>本轮统一 BPR25 对比中，LightGCN 维度为 8、传播层数为 3、批大小为 1024、学习率为 0.001、L2 正则系数为 0.001，三种比较方法均执行 25 次 BPR 更新。这样可以使三方法的训练预算保持一致。</w:t>
      </w:r>
    </w:p>
    <w:p>
      <w:pPr>
        <w:pStyle w:val="Heading2"/>
      </w:pPr>
      <w:r>
        <w:t>5. 推理阶段的语义分数融合</w:t>
      </w:r>
    </w:p>
    <w:p>
      <w:r>
        <w:t>对用户 $u$ 和候选物品 $i$，LightGCN 给出的协同分数为：</w:t>
      </w:r>
    </w:p>
    <w:p>
      <w:r>
        <w:t>$$s_{cf}(u,i)=u^Tv_i$$</w:t>
      </w:r>
    </w:p>
    <w:p>
      <w:r>
        <w:t>用户训练历史构成的语义画像与物品语义向量计算余弦相似度，得到 $s_{sem}(u,i)$。对同一用户候选集内的两种分数分别作标准化，再融合：</w:t>
      </w:r>
    </w:p>
    <w:p>
      <w:r>
        <w:t>$$s(u,i)=z(s_{cf}(u,i))+\alpha z(s_{sem}(u,i))$$</w:t>
      </w:r>
    </w:p>
    <w:p>
      <w:r>
        <w:t>完整组合方法中 $\alpha=0.75$。此值在该轮完整方法实验中作为固定组合参数使用；除 MovieLens-1M 外，未保留独立的外部验证记录来证明它由额外验证集选择。因此，材料只能称其为“固定实施参数”，不能称为“经独立验证最优选择的参数”。</w:t>
      </w:r>
    </w:p>
    <w:p>
      <w:r>
        <w:t>最终按 $s(u,i)$ 对屏蔽训练历史后的候选物品排序，输出前 20 个物品。</w:t>
      </w:r>
    </w:p>
    <w:p>
      <w:r>
        <w:t>因此，语义信息在本方案中有两条作用路径：一条是在训练阶段作为扩散条件和对比学习约束，另一条是在推理阶段通过用户语义画像参与排序融合。</w:t>
      </w:r>
    </w:p>
    <w:p>
      <w:pPr>
        <w:pStyle w:val="Heading2"/>
      </w:pPr>
      <w:r>
        <w:t>6. 可用于专利撰写的结论及其限定</w:t>
      </w:r>
    </w:p>
    <w:p>
      <w:r>
        <w:t>本轮三方法对比中的“完整方法”同时改变了因果扩散表示、语义条件、对比学习约束和语义分数融合。因此，该比较可以支持“该组合实施方式在特定数据集、固定训练预算下的整体效果”，不能把全部收益单独归因于因果干预、扩散模块、对比学习或大模型改写中的任一单独模块。</w:t>
      </w:r>
    </w:p>
    <w:p>
      <w:r>
        <w:t>推荐在交底书中作如下限定性表述：</w:t>
      </w:r>
    </w:p>
    <w:p>
      <w:pPr>
        <w:pStyle w:val="Quote"/>
      </w:pPr>
      <w:r>
        <w:t>本方案先利用训练交互图学习用户和物品的潜在表示，将物品文本语义与环境条件共同作为条件扩散模型的输入，生成语义约束下的表示；再将该表示以固定比例注入图卷积推荐模型，并在候选排序时融合协同分数和用户—物品语义相似度。Food 数据集以较早交互预测后续交互；其余三个数据集用于考察物品曝光频次分布变化下的表现。实验显示，该组合方法在部分数据集上相较 CausalDiffRec 获得提升，但并非在全部数据集上均超过 LightGCN，故有益效果应限定为相应数据集、划分方式和实验预算下的观察结果。</w:t>
      </w:r>
    </w:p>
    <w:p>
      <w:r>
        <w:t>五个随机种子的结果可表述为“本次五种子实验中出现的方向一致性”，不宜扩大为对所有数据划分、所有场景或所有参数设置均稳定有效的结论。</w:t>
      </w:r>
    </w:p>
    <w:p>
      <w:r>
        <w:br w:type="page"/>
      </w:r>
    </w:p>
    <w:p>
      <w:pPr>
        <w:pStyle w:val="Title"/>
      </w:pPr>
      <w:r>
        <w:t>汇编文件：专利实验机器可读摘要.json</w:t>
      </w:r>
    </w:p>
    <w:p>
      <w:r>
        <w:t>以下为机器可读摘要的完整 JSON 内容，保留以便另一套 AI 或审稿人复核。</w:t>
      </w:r>
    </w:p>
    <w:p>
      <w:pPr>
        <w:pStyle w:val="NoSpacing"/>
      </w:pPr>
      <w:r>
        <w:rPr>
          <w:rFonts w:ascii="Consolas" w:hAnsi="Consolas" w:eastAsia="等线"/>
          <w:sz w:val="14"/>
        </w:rPr>
        <w:t>{</w:t>
      </w:r>
    </w:p>
    <w:p>
      <w:pPr>
        <w:pStyle w:val="NoSpacing"/>
      </w:pPr>
      <w:r>
        <w:rPr>
          <w:rFonts w:ascii="Consolas" w:hAnsi="Consolas" w:eastAsia="等线"/>
          <w:sz w:val="14"/>
        </w:rPr>
        <w:t xml:space="preserve">  "generated_by": "scripts/summarize_patent_experiments.py",</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"claim_supported": "semantic priors / score-level semantic fusion improve OOD recommendation robustness over baseline on MovieLens-1M, Yelp2018, and Amazon Beauty; Food supports real-vs-shuffled semantic specificity only. Under an equal-BPR25 protocol, the full method outperforms both LightGCN and original CausalDiffRec on MovieLens-1M; outperforms original CausalDiffRec but not LightGCN on Yelp2018 and Amazon Beauty; and outperforms LightGCN but has no stable advantage over original CausalDiffRec on Food. On Yelp2018, DeepSeek-normalized text outperforms raw text encoded by the same SBERT",</w:t>
      </w:r>
    </w:p>
    <w:p>
      <w:pPr>
        <w:pStyle w:val="NoSpacing"/>
      </w:pPr>
      <w:r>
        <w:rPr>
          <w:rFonts w:ascii="Consolas" w:hAnsi="Consolas" w:eastAsia="等线"/>
          <w:sz w:val="14"/>
        </w:rPr>
        <w:t xml:space="preserve">  "claim_not_supported": "the full method or DeepSeek text normalization universally improves every dataset; the full method is superior to both LightGCN and original CausalDiffRec on every evaluated dataset; learned causal edge gating is a validated source of stable gain",</w:t>
      </w:r>
    </w:p>
    <w:p>
      <w:pPr>
        <w:pStyle w:val="NoSpacing"/>
      </w:pPr>
      <w:r>
        <w:rPr>
          <w:rFonts w:ascii="Consolas" w:hAnsi="Consolas" w:eastAsia="等线"/>
          <w:sz w:val="14"/>
        </w:rPr>
        <w:t xml:space="preserve">  "datasets":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"label": "MovieLens-1M",</w:t>
      </w:r>
    </w:p>
    <w:p>
      <w:pPr>
        <w:pStyle w:val="NoSpacing"/>
      </w:pPr>
      <w:r>
        <w:rPr>
          <w:rFonts w:ascii="Consolas" w:hAnsi="Consolas" w:eastAsia="等线"/>
          <w:sz w:val="14"/>
        </w:rPr>
        <w:t xml:space="preserve">      "dataset": "movielens1m",</w:t>
      </w:r>
    </w:p>
    <w:p>
      <w:pPr>
        <w:pStyle w:val="NoSpacing"/>
      </w:pPr>
      <w:r>
        <w:rPr>
          <w:rFonts w:ascii="Consolas" w:hAnsi="Consolas" w:eastAsia="等线"/>
          <w:sz w:val="14"/>
        </w:rPr>
        <w:t xml:space="preserve">      "protocol": "corrected-v4 pure LightGCN BPR200 late fusion",</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0.1,</w:t>
      </w:r>
    </w:p>
    <w:p>
      <w:pPr>
        <w:pStyle w:val="NoSpacing"/>
      </w:pPr>
      <w:r>
        <w:rPr>
          <w:rFonts w:ascii="Consolas" w:hAnsi="Consolas" w:eastAsia="等线"/>
          <w:sz w:val="14"/>
        </w:rPr>
        <w:t xml:space="preserve">      "selected_group_alphas": null,</w:t>
      </w:r>
    </w:p>
    <w:p>
      <w:pPr>
        <w:pStyle w:val="NoSpacing"/>
      </w:pPr>
      <w:r>
        <w:rPr>
          <w:rFonts w:ascii="Consolas" w:hAnsi="Consolas" w:eastAsia="等线"/>
          <w:sz w:val="14"/>
        </w:rPr>
        <w:t xml:space="preserve">      "validation_gate": {</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"positive_alpha": true,</w:t>
      </w:r>
    </w:p>
    <w:p>
      <w:pPr>
        <w:pStyle w:val="NoSpacing"/>
      </w:pPr>
      <w:r>
        <w:rPr>
          <w:rFonts w:ascii="Consolas" w:hAnsi="Consolas" w:eastAsia="等线"/>
          <w:sz w:val="14"/>
        </w:rPr>
        <w:t xml:space="preserve">          "selection_beats_baseline": true,</w:t>
      </w:r>
    </w:p>
    <w:p>
      <w:pPr>
        <w:pStyle w:val="NoSpacing"/>
      </w:pPr>
      <w:r>
        <w:rPr>
          <w:rFonts w:ascii="Consolas" w:hAnsi="Consolas" w:eastAsia="等线"/>
          <w:sz w:val="14"/>
        </w:rPr>
        <w:t xml:space="preserve">          "confirmation_beats_baseline": true,</w:t>
      </w:r>
    </w:p>
    <w:p>
      <w:pPr>
        <w:pStyle w:val="NoSpacing"/>
      </w:pPr>
      <w:r>
        <w:rPr>
          <w:rFonts w:ascii="Consolas" w:hAnsi="Consolas" w:eastAsia="等线"/>
          <w:sz w:val="14"/>
        </w:rPr>
        <w:t xml:space="preserve">          "confirmation_beats_shuffle": true,</w:t>
      </w:r>
    </w:p>
    <w:p>
      <w:pPr>
        <w:pStyle w:val="NoSpacing"/>
      </w:pPr>
      <w:r>
        <w:rPr>
          <w:rFonts w:ascii="Consolas" w:hAnsi="Consolas" w:eastAsia="等线"/>
          <w:sz w:val="14"/>
        </w:rPr>
        <w:t xml:space="preserve">          "confirmation_relative_gain_at_least_1pct": true,</w:t>
      </w:r>
    </w:p>
    <w:p>
      <w:pPr>
        <w:pStyle w:val="NoSpacing"/>
      </w:pPr>
      <w:r>
        <w:rPr>
          <w:rFonts w:ascii="Consolas" w:hAnsi="Consolas" w:eastAsia="等线"/>
          <w:sz w:val="14"/>
        </w:rPr>
        <w:t xml:space="preserve">          "each_confirmation_seed_improves":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"metrics": {</w:t>
      </w:r>
    </w:p>
    <w:p>
      <w:pPr>
        <w:pStyle w:val="NoSpacing"/>
      </w:pPr>
      <w:r>
        <w:rPr>
          <w:rFonts w:ascii="Consolas" w:hAnsi="Consolas" w:eastAsia="等线"/>
          <w:sz w:val="14"/>
        </w:rPr>
        <w:t xml:space="preserve">        "baseline":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0.06927799999999999,</w:t>
      </w:r>
    </w:p>
    <w:p>
      <w:pPr>
        <w:pStyle w:val="NoSpacing"/>
      </w:pPr>
      <w:r>
        <w:rPr>
          <w:rFonts w:ascii="Consolas" w:hAnsi="Consolas" w:eastAsia="等线"/>
          <w:sz w:val="14"/>
        </w:rPr>
        <w:t xml:space="preserve">            "sample_std": 0.0021849187627918827,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0.07259,</w:t>
      </w:r>
    </w:p>
    <w:p>
      <w:pPr>
        <w:pStyle w:val="NoSpacing"/>
      </w:pPr>
      <w:r>
        <w:rPr>
          <w:rFonts w:ascii="Consolas" w:hAnsi="Consolas" w:eastAsia="等线"/>
          <w:sz w:val="14"/>
        </w:rPr>
        <w:t xml:space="preserve">              0.06645,</w:t>
      </w:r>
    </w:p>
    <w:p>
      <w:pPr>
        <w:pStyle w:val="NoSpacing"/>
      </w:pPr>
      <w:r>
        <w:rPr>
          <w:rFonts w:ascii="Consolas" w:hAnsi="Consolas" w:eastAsia="等线"/>
          <w:sz w:val="14"/>
        </w:rPr>
        <w:t xml:space="preserve">              0.06903,</w:t>
      </w:r>
    </w:p>
    <w:p>
      <w:pPr>
        <w:pStyle w:val="NoSpacing"/>
      </w:pPr>
      <w:r>
        <w:rPr>
          <w:rFonts w:ascii="Consolas" w:hAnsi="Consolas" w:eastAsia="等线"/>
          <w:sz w:val="14"/>
        </w:rPr>
        <w:t xml:space="preserve">              0.06902,</w:t>
      </w:r>
    </w:p>
    <w:p>
      <w:pPr>
        <w:pStyle w:val="NoSpacing"/>
      </w:pPr>
      <w:r>
        <w:rPr>
          <w:rFonts w:ascii="Consolas" w:hAnsi="Consolas" w:eastAsia="等线"/>
          <w:sz w:val="14"/>
        </w:rPr>
        <w:t xml:space="preserve">              0.0693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0.06831,</w:t>
      </w:r>
    </w:p>
    <w:p>
      <w:pPr>
        <w:pStyle w:val="NoSpacing"/>
      </w:pPr>
      <w:r>
        <w:rPr>
          <w:rFonts w:ascii="Consolas" w:hAnsi="Consolas" w:eastAsia="等线"/>
          <w:sz w:val="14"/>
        </w:rPr>
        <w:t xml:space="preserve">            "sample_std": 0.0019055051823597881,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0.07122,</w:t>
      </w:r>
    </w:p>
    <w:p>
      <w:pPr>
        <w:pStyle w:val="NoSpacing"/>
      </w:pPr>
      <w:r>
        <w:rPr>
          <w:rFonts w:ascii="Consolas" w:hAnsi="Consolas" w:eastAsia="等线"/>
          <w:sz w:val="14"/>
        </w:rPr>
        <w:t xml:space="preserve">              0.06594,</w:t>
      </w:r>
    </w:p>
    <w:p>
      <w:pPr>
        <w:pStyle w:val="NoSpacing"/>
      </w:pPr>
      <w:r>
        <w:rPr>
          <w:rFonts w:ascii="Consolas" w:hAnsi="Consolas" w:eastAsia="等线"/>
          <w:sz w:val="14"/>
        </w:rPr>
        <w:t xml:space="preserve">              0.06851,</w:t>
      </w:r>
    </w:p>
    <w:p>
      <w:pPr>
        <w:pStyle w:val="NoSpacing"/>
      </w:pPr>
      <w:r>
        <w:rPr>
          <w:rFonts w:ascii="Consolas" w:hAnsi="Consolas" w:eastAsia="等线"/>
          <w:sz w:val="14"/>
        </w:rPr>
        <w:t xml:space="preserve">              0.06769,</w:t>
      </w:r>
    </w:p>
    <w:p>
      <w:pPr>
        <w:pStyle w:val="NoSpacing"/>
      </w:pPr>
      <w:r>
        <w:rPr>
          <w:rFonts w:ascii="Consolas" w:hAnsi="Consolas" w:eastAsia="等线"/>
          <w:sz w:val="14"/>
        </w:rPr>
        <w:t xml:space="preserve">              0.06819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0.07165,</w:t>
      </w:r>
    </w:p>
    <w:p>
      <w:pPr>
        <w:pStyle w:val="NoSpacing"/>
      </w:pPr>
      <w:r>
        <w:rPr>
          <w:rFonts w:ascii="Consolas" w:hAnsi="Consolas" w:eastAsia="等线"/>
          <w:sz w:val="14"/>
        </w:rPr>
        <w:t xml:space="preserve">            "sample_std": 0.0026066165809339866,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0.0755,</w:t>
      </w:r>
    </w:p>
    <w:p>
      <w:pPr>
        <w:pStyle w:val="NoSpacing"/>
      </w:pPr>
      <w:r>
        <w:rPr>
          <w:rFonts w:ascii="Consolas" w:hAnsi="Consolas" w:eastAsia="等线"/>
          <w:sz w:val="14"/>
        </w:rPr>
        <w:t xml:space="preserve">              0.06839,</w:t>
      </w:r>
    </w:p>
    <w:p>
      <w:pPr>
        <w:pStyle w:val="NoSpacing"/>
      </w:pPr>
      <w:r>
        <w:rPr>
          <w:rFonts w:ascii="Consolas" w:hAnsi="Consolas" w:eastAsia="等线"/>
          <w:sz w:val="14"/>
        </w:rPr>
        <w:t xml:space="preserve">              0.07247,</w:t>
      </w:r>
    </w:p>
    <w:p>
      <w:pPr>
        <w:pStyle w:val="NoSpacing"/>
      </w:pPr>
      <w:r>
        <w:rPr>
          <w:rFonts w:ascii="Consolas" w:hAnsi="Consolas" w:eastAsia="等线"/>
          <w:sz w:val="14"/>
        </w:rPr>
        <w:t xml:space="preserve">              0.07077,</w:t>
      </w:r>
    </w:p>
    <w:p>
      <w:pPr>
        <w:pStyle w:val="NoSpacing"/>
      </w:pPr>
      <w:r>
        <w:rPr>
          <w:rFonts w:ascii="Consolas" w:hAnsi="Consolas" w:eastAsia="等线"/>
          <w:sz w:val="14"/>
        </w:rPr>
        <w:t xml:space="preserve">              0.07112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0.07037399999999999,</w:t>
      </w:r>
    </w:p>
    <w:p>
      <w:pPr>
        <w:pStyle w:val="NoSpacing"/>
      </w:pPr>
      <w:r>
        <w:rPr>
          <w:rFonts w:ascii="Consolas" w:hAnsi="Consolas" w:eastAsia="等线"/>
          <w:sz w:val="14"/>
        </w:rPr>
        <w:t xml:space="preserve">            "sample_std": 0.0020096840547707997,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0.07335,</w:t>
      </w:r>
    </w:p>
    <w:p>
      <w:pPr>
        <w:pStyle w:val="NoSpacing"/>
      </w:pPr>
      <w:r>
        <w:rPr>
          <w:rFonts w:ascii="Consolas" w:hAnsi="Consolas" w:eastAsia="等线"/>
          <w:sz w:val="14"/>
        </w:rPr>
        <w:t xml:space="preserve">              0.06791,</w:t>
      </w:r>
    </w:p>
    <w:p>
      <w:pPr>
        <w:pStyle w:val="NoSpacing"/>
      </w:pPr>
      <w:r>
        <w:rPr>
          <w:rFonts w:ascii="Consolas" w:hAnsi="Consolas" w:eastAsia="等线"/>
          <w:sz w:val="14"/>
        </w:rPr>
        <w:t xml:space="preserve">              0.07105,</w:t>
      </w:r>
    </w:p>
    <w:p>
      <w:pPr>
        <w:pStyle w:val="NoSpacing"/>
      </w:pPr>
      <w:r>
        <w:rPr>
          <w:rFonts w:ascii="Consolas" w:hAnsi="Consolas" w:eastAsia="等线"/>
          <w:sz w:val="14"/>
        </w:rPr>
        <w:t xml:space="preserve">              0.0696,</w:t>
      </w:r>
    </w:p>
    <w:p>
      <w:pPr>
        <w:pStyle w:val="NoSpacing"/>
      </w:pPr>
      <w:r>
        <w:rPr>
          <w:rFonts w:ascii="Consolas" w:hAnsi="Consolas" w:eastAsia="等线"/>
          <w:sz w:val="14"/>
        </w:rPr>
        <w:t xml:space="preserve">              0.06996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"shuffle":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0.067198,</w:t>
      </w:r>
    </w:p>
    <w:p>
      <w:pPr>
        <w:pStyle w:val="NoSpacing"/>
      </w:pPr>
      <w:r>
        <w:rPr>
          <w:rFonts w:ascii="Consolas" w:hAnsi="Consolas" w:eastAsia="等线"/>
          <w:sz w:val="14"/>
        </w:rPr>
        <w:t xml:space="preserve">            "sample_std": 0.0023905898853630223,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0.07114,</w:t>
      </w:r>
    </w:p>
    <w:p>
      <w:pPr>
        <w:pStyle w:val="NoSpacing"/>
      </w:pPr>
      <w:r>
        <w:rPr>
          <w:rFonts w:ascii="Consolas" w:hAnsi="Consolas" w:eastAsia="等线"/>
          <w:sz w:val="14"/>
        </w:rPr>
        <w:t xml:space="preserve">              0.06468,</w:t>
      </w:r>
    </w:p>
    <w:p>
      <w:pPr>
        <w:pStyle w:val="NoSpacing"/>
      </w:pPr>
      <w:r>
        <w:rPr>
          <w:rFonts w:ascii="Consolas" w:hAnsi="Consolas" w:eastAsia="等线"/>
          <w:sz w:val="14"/>
        </w:rPr>
        <w:t xml:space="preserve">              0.06716,</w:t>
      </w:r>
    </w:p>
    <w:p>
      <w:pPr>
        <w:pStyle w:val="NoSpacing"/>
      </w:pPr>
      <w:r>
        <w:rPr>
          <w:rFonts w:ascii="Consolas" w:hAnsi="Consolas" w:eastAsia="等线"/>
          <w:sz w:val="14"/>
        </w:rPr>
        <w:t xml:space="preserve">              0.06641,</w:t>
      </w:r>
    </w:p>
    <w:p>
      <w:pPr>
        <w:pStyle w:val="NoSpacing"/>
      </w:pPr>
      <w:r>
        <w:rPr>
          <w:rFonts w:ascii="Consolas" w:hAnsi="Consolas" w:eastAsia="等线"/>
          <w:sz w:val="14"/>
        </w:rPr>
        <w:t xml:space="preserve">              0.0666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0.066996,</w:t>
      </w:r>
    </w:p>
    <w:p>
      <w:pPr>
        <w:pStyle w:val="NoSpacing"/>
      </w:pPr>
      <w:r>
        <w:rPr>
          <w:rFonts w:ascii="Consolas" w:hAnsi="Consolas" w:eastAsia="等线"/>
          <w:sz w:val="14"/>
        </w:rPr>
        <w:t xml:space="preserve">            "sample_std": 0.0018530731232199137,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0.06993,</w:t>
      </w:r>
    </w:p>
    <w:p>
      <w:pPr>
        <w:pStyle w:val="NoSpacing"/>
      </w:pPr>
      <w:r>
        <w:rPr>
          <w:rFonts w:ascii="Consolas" w:hAnsi="Consolas" w:eastAsia="等线"/>
          <w:sz w:val="14"/>
        </w:rPr>
        <w:t xml:space="preserve">              0.06489,</w:t>
      </w:r>
    </w:p>
    <w:p>
      <w:pPr>
        <w:pStyle w:val="NoSpacing"/>
      </w:pPr>
      <w:r>
        <w:rPr>
          <w:rFonts w:ascii="Consolas" w:hAnsi="Consolas" w:eastAsia="等线"/>
          <w:sz w:val="14"/>
        </w:rPr>
        <w:t xml:space="preserve">              0.06724,</w:t>
      </w:r>
    </w:p>
    <w:p>
      <w:pPr>
        <w:pStyle w:val="NoSpacing"/>
      </w:pPr>
      <w:r>
        <w:rPr>
          <w:rFonts w:ascii="Consolas" w:hAnsi="Consolas" w:eastAsia="等线"/>
          <w:sz w:val="14"/>
        </w:rPr>
        <w:t xml:space="preserve">              0.06629,</w:t>
      </w:r>
    </w:p>
    <w:p>
      <w:pPr>
        <w:pStyle w:val="NoSpacing"/>
      </w:pPr>
      <w:r>
        <w:rPr>
          <w:rFonts w:ascii="Consolas" w:hAnsi="Consolas" w:eastAsia="等线"/>
          <w:sz w:val="14"/>
        </w:rPr>
        <w:t xml:space="preserve">              0.06663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"extra_variants": {},</w:t>
      </w:r>
    </w:p>
    <w:p>
      <w:pPr>
        <w:pStyle w:val="NoSpacing"/>
      </w:pPr>
      <w:r>
        <w:rPr>
          <w:rFonts w:ascii="Consolas" w:hAnsi="Consolas" w:eastAsia="等线"/>
          <w:sz w:val="14"/>
        </w:rPr>
        <w:t xml:space="preserve">      "comparisons": {</w:t>
      </w:r>
    </w:p>
    <w:p>
      <w:pPr>
        <w:pStyle w:val="NoSpacing"/>
      </w:pPr>
      <w:r>
        <w:rPr>
          <w:rFonts w:ascii="Consolas" w:hAnsi="Consolas" w:eastAsia="等线"/>
          <w:sz w:val="14"/>
        </w:rPr>
        <w:t xml:space="preserve">        "real_minus_baseline_Recall@20": {</w:t>
      </w:r>
    </w:p>
    <w:p>
      <w:pPr>
        <w:pStyle w:val="NoSpacing"/>
      </w:pPr>
      <w:r>
        <w:rPr>
          <w:rFonts w:ascii="Consolas" w:hAnsi="Consolas" w:eastAsia="等线"/>
          <w:sz w:val="14"/>
        </w:rPr>
        <w:t xml:space="preserve">          "mean": 0.0023720000000000047,</w:t>
      </w:r>
    </w:p>
    <w:p>
      <w:pPr>
        <w:pStyle w:val="NoSpacing"/>
      </w:pPr>
      <w:r>
        <w:rPr>
          <w:rFonts w:ascii="Consolas" w:hAnsi="Consolas" w:eastAsia="等线"/>
          <w:sz w:val="14"/>
        </w:rPr>
        <w:t xml:space="preserve">          "sample_std": 0.0007596512357654677,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0.002909999999999996,</w:t>
      </w:r>
    </w:p>
    <w:p>
      <w:pPr>
        <w:pStyle w:val="NoSpacing"/>
      </w:pPr>
      <w:r>
        <w:rPr>
          <w:rFonts w:ascii="Consolas" w:hAnsi="Consolas" w:eastAsia="等线"/>
          <w:sz w:val="14"/>
        </w:rPr>
        <w:t xml:space="preserve">            0.0019400000000000112,</w:t>
      </w:r>
    </w:p>
    <w:p>
      <w:pPr>
        <w:pStyle w:val="NoSpacing"/>
      </w:pPr>
      <w:r>
        <w:rPr>
          <w:rFonts w:ascii="Consolas" w:hAnsi="Consolas" w:eastAsia="等线"/>
          <w:sz w:val="14"/>
        </w:rPr>
        <w:t xml:space="preserve">            0.0034400000000000125,</w:t>
      </w:r>
    </w:p>
    <w:p>
      <w:pPr>
        <w:pStyle w:val="NoSpacing"/>
      </w:pPr>
      <w:r>
        <w:rPr>
          <w:rFonts w:ascii="Consolas" w:hAnsi="Consolas" w:eastAsia="等线"/>
          <w:sz w:val="14"/>
        </w:rPr>
        <w:t xml:space="preserve">            0.0017500000000000016,</w:t>
      </w:r>
    </w:p>
    <w:p>
      <w:pPr>
        <w:pStyle w:val="NoSpacing"/>
      </w:pPr>
      <w:r>
        <w:rPr>
          <w:rFonts w:ascii="Consolas" w:hAnsi="Consolas" w:eastAsia="等线"/>
          <w:sz w:val="14"/>
        </w:rPr>
        <w:t xml:space="preserve">            0.0018200000000000022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0.034238863708536696,</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0.0018160000000000038,</w:t>
      </w:r>
    </w:p>
    <w:p>
      <w:pPr>
        <w:pStyle w:val="NoSpacing"/>
      </w:pPr>
      <w:r>
        <w:rPr>
          <w:rFonts w:ascii="Consolas" w:hAnsi="Consolas" w:eastAsia="等线"/>
          <w:sz w:val="14"/>
        </w:rPr>
        <w:t xml:space="preserve">            0.003010000000000007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"real_minus_shuffle_Recall@20": {</w:t>
      </w:r>
    </w:p>
    <w:p>
      <w:pPr>
        <w:pStyle w:val="NoSpacing"/>
      </w:pPr>
      <w:r>
        <w:rPr>
          <w:rFonts w:ascii="Consolas" w:hAnsi="Consolas" w:eastAsia="等线"/>
          <w:sz w:val="14"/>
        </w:rPr>
        <w:t xml:space="preserve">          "mean": 0.004452000000000003,</w:t>
      </w:r>
    </w:p>
    <w:p>
      <w:pPr>
        <w:pStyle w:val="NoSpacing"/>
      </w:pPr>
      <w:r>
        <w:rPr>
          <w:rFonts w:ascii="Consolas" w:hAnsi="Consolas" w:eastAsia="等线"/>
          <w:sz w:val="14"/>
        </w:rPr>
        <w:t xml:space="preserve">          "sample_std": 0.0005719003409686007,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0.004360000000000003,</w:t>
      </w:r>
    </w:p>
    <w:p>
      <w:pPr>
        <w:pStyle w:val="NoSpacing"/>
      </w:pPr>
      <w:r>
        <w:rPr>
          <w:rFonts w:ascii="Consolas" w:hAnsi="Consolas" w:eastAsia="等线"/>
          <w:sz w:val="14"/>
        </w:rPr>
        <w:t xml:space="preserve">            0.003710000000000005,</w:t>
      </w:r>
    </w:p>
    <w:p>
      <w:pPr>
        <w:pStyle w:val="NoSpacing"/>
      </w:pPr>
      <w:r>
        <w:rPr>
          <w:rFonts w:ascii="Consolas" w:hAnsi="Consolas" w:eastAsia="等线"/>
          <w:sz w:val="14"/>
        </w:rPr>
        <w:t xml:space="preserve">            0.005310000000000009,</w:t>
      </w:r>
    </w:p>
    <w:p>
      <w:pPr>
        <w:pStyle w:val="NoSpacing"/>
      </w:pPr>
      <w:r>
        <w:rPr>
          <w:rFonts w:ascii="Consolas" w:hAnsi="Consolas" w:eastAsia="等线"/>
          <w:sz w:val="14"/>
        </w:rPr>
        <w:t xml:space="preserve">            0.004360000000000003,</w:t>
      </w:r>
    </w:p>
    <w:p>
      <w:pPr>
        <w:pStyle w:val="NoSpacing"/>
      </w:pPr>
      <w:r>
        <w:rPr>
          <w:rFonts w:ascii="Consolas" w:hAnsi="Consolas" w:eastAsia="等线"/>
          <w:sz w:val="14"/>
        </w:rPr>
        <w:t xml:space="preserve">            0.004519999999999996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0.0662519717848746,</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0.004002000000000003,</w:t>
      </w:r>
    </w:p>
    <w:p>
      <w:pPr>
        <w:pStyle w:val="NoSpacing"/>
      </w:pPr>
      <w:r>
        <w:rPr>
          <w:rFonts w:ascii="Consolas" w:hAnsi="Consolas" w:eastAsia="等线"/>
          <w:sz w:val="14"/>
        </w:rPr>
        <w:t xml:space="preserve">            0.004930000000000006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"real_minus_baseline_NDCG@20": {</w:t>
      </w:r>
    </w:p>
    <w:p>
      <w:pPr>
        <w:pStyle w:val="NoSpacing"/>
      </w:pPr>
      <w:r>
        <w:rPr>
          <w:rFonts w:ascii="Consolas" w:hAnsi="Consolas" w:eastAsia="等线"/>
          <w:sz w:val="14"/>
        </w:rPr>
        <w:t xml:space="preserve">          "mean": 0.0020639999999999964,</w:t>
      </w:r>
    </w:p>
    <w:p>
      <w:pPr>
        <w:pStyle w:val="NoSpacing"/>
      </w:pPr>
      <w:r>
        <w:rPr>
          <w:rFonts w:ascii="Consolas" w:hAnsi="Consolas" w:eastAsia="等线"/>
          <w:sz w:val="14"/>
        </w:rPr>
        <w:t xml:space="preserve">          "sample_std": 0.0002957701810527918,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0.002129999999999993,</w:t>
      </w:r>
    </w:p>
    <w:p>
      <w:pPr>
        <w:pStyle w:val="NoSpacing"/>
      </w:pPr>
      <w:r>
        <w:rPr>
          <w:rFonts w:ascii="Consolas" w:hAnsi="Consolas" w:eastAsia="等线"/>
          <w:sz w:val="14"/>
        </w:rPr>
        <w:t xml:space="preserve">            0.0019699999999999995,</w:t>
      </w:r>
    </w:p>
    <w:p>
      <w:pPr>
        <w:pStyle w:val="NoSpacing"/>
      </w:pPr>
      <w:r>
        <w:rPr>
          <w:rFonts w:ascii="Consolas" w:hAnsi="Consolas" w:eastAsia="等线"/>
          <w:sz w:val="14"/>
        </w:rPr>
        <w:t xml:space="preserve">            0.0025400000000000006,</w:t>
      </w:r>
    </w:p>
    <w:p>
      <w:pPr>
        <w:pStyle w:val="NoSpacing"/>
      </w:pPr>
      <w:r>
        <w:rPr>
          <w:rFonts w:ascii="Consolas" w:hAnsi="Consolas" w:eastAsia="等线"/>
          <w:sz w:val="14"/>
        </w:rPr>
        <w:t xml:space="preserve">            0.001909999999999995,</w:t>
      </w:r>
    </w:p>
    <w:p>
      <w:pPr>
        <w:pStyle w:val="NoSpacing"/>
      </w:pPr>
      <w:r>
        <w:rPr>
          <w:rFonts w:ascii="Consolas" w:hAnsi="Consolas" w:eastAsia="等线"/>
          <w:sz w:val="14"/>
        </w:rPr>
        <w:t xml:space="preserve">            0.0017699999999999938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0.030215195432586685,</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0.0018659999999999955,</w:t>
      </w:r>
    </w:p>
    <w:p>
      <w:pPr>
        <w:pStyle w:val="NoSpacing"/>
      </w:pPr>
      <w:r>
        <w:rPr>
          <w:rFonts w:ascii="Consolas" w:hAnsi="Consolas" w:eastAsia="等线"/>
          <w:sz w:val="14"/>
        </w:rPr>
        <w:t xml:space="preserve">            0.0023120000000000003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"real_minus_shuffle_NDCG@20": {</w:t>
      </w:r>
    </w:p>
    <w:p>
      <w:pPr>
        <w:pStyle w:val="NoSpacing"/>
      </w:pPr>
      <w:r>
        <w:rPr>
          <w:rFonts w:ascii="Consolas" w:hAnsi="Consolas" w:eastAsia="等线"/>
          <w:sz w:val="14"/>
        </w:rPr>
        <w:t xml:space="preserve">          "mean": 0.0033779999999999978,</w:t>
      </w:r>
    </w:p>
    <w:p>
      <w:pPr>
        <w:pStyle w:val="NoSpacing"/>
      </w:pPr>
      <w:r>
        <w:rPr>
          <w:rFonts w:ascii="Consolas" w:hAnsi="Consolas" w:eastAsia="等线"/>
          <w:sz w:val="14"/>
        </w:rPr>
        <w:t xml:space="preserve">          "sample_std": 0.0002843765109850015,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0.0034199999999999925,</w:t>
      </w:r>
    </w:p>
    <w:p>
      <w:pPr>
        <w:pStyle w:val="NoSpacing"/>
      </w:pPr>
      <w:r>
        <w:rPr>
          <w:rFonts w:ascii="Consolas" w:hAnsi="Consolas" w:eastAsia="等线"/>
          <w:sz w:val="14"/>
        </w:rPr>
        <w:t xml:space="preserve">            0.003019999999999995,</w:t>
      </w:r>
    </w:p>
    <w:p>
      <w:pPr>
        <w:pStyle w:val="NoSpacing"/>
      </w:pPr>
      <w:r>
        <w:rPr>
          <w:rFonts w:ascii="Consolas" w:hAnsi="Consolas" w:eastAsia="等线"/>
          <w:sz w:val="14"/>
        </w:rPr>
        <w:t xml:space="preserve">            0.003810000000000008,</w:t>
      </w:r>
    </w:p>
    <w:p>
      <w:pPr>
        <w:pStyle w:val="NoSpacing"/>
      </w:pPr>
      <w:r>
        <w:rPr>
          <w:rFonts w:ascii="Consolas" w:hAnsi="Consolas" w:eastAsia="等线"/>
          <w:sz w:val="14"/>
        </w:rPr>
        <w:t xml:space="preserve">            0.0033099999999999935,</w:t>
      </w:r>
    </w:p>
    <w:p>
      <w:pPr>
        <w:pStyle w:val="NoSpacing"/>
      </w:pPr>
      <w:r>
        <w:rPr>
          <w:rFonts w:ascii="Consolas" w:hAnsi="Consolas" w:eastAsia="等线"/>
          <w:sz w:val="14"/>
        </w:rPr>
        <w:t xml:space="preserve">            0.0033299999999999996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0.05042092065197919,</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0.003157999999999994,</w:t>
      </w:r>
    </w:p>
    <w:p>
      <w:pPr>
        <w:pStyle w:val="NoSpacing"/>
      </w:pPr>
      <w:r>
        <w:rPr>
          <w:rFonts w:ascii="Consolas" w:hAnsi="Consolas" w:eastAsia="等线"/>
          <w:sz w:val="14"/>
        </w:rPr>
        <w:t xml:space="preserve">            0.0036180000000000045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"source_report": "/media/p520/F2FAF016FAEFD53F/ZCX-2026.5.27/专利/CausalDiffRec-master/experiments/reports/movielens1m_pure_lightgcn_v4_bpr200_ood.json",</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"/media/p520/F2FAF016FAEFD53F/ZCX-2026.5.27/专利/CausalDiffRec-master/experiments/records/movielens1m_pure_lightgcn_v4_bpr200_ood_semantic_real_seed1024.json",</w:t>
      </w:r>
    </w:p>
    <w:p>
      <w:pPr>
        <w:pStyle w:val="NoSpacing"/>
      </w:pPr>
      <w:r>
        <w:rPr>
          <w:rFonts w:ascii="Consolas" w:hAnsi="Consolas" w:eastAsia="等线"/>
          <w:sz w:val="14"/>
        </w:rPr>
        <w:t xml:space="preserve">        "/media/p520/F2FAF016FAEFD53F/ZCX-2026.5.27/专利/CausalDiffRec-master/experiments/records/movielens1m_pure_lightgcn_v4_bpr200_ood_semantic_shuffled_seed1024.json",</w:t>
      </w:r>
    </w:p>
    <w:p>
      <w:pPr>
        <w:pStyle w:val="NoSpacing"/>
      </w:pPr>
      <w:r>
        <w:rPr>
          <w:rFonts w:ascii="Consolas" w:hAnsi="Consolas" w:eastAsia="等线"/>
          <w:sz w:val="14"/>
        </w:rPr>
        <w:t xml:space="preserve">        "/media/p520/F2FAF016FAEFD53F/ZCX-2026.5.27/专利/CausalDiffRec-master/experiments/records/movielens1m_pure_lightgcn_v4_bpr200_ood_semantic_real_seed2048.json",</w:t>
      </w:r>
    </w:p>
    <w:p>
      <w:pPr>
        <w:pStyle w:val="NoSpacing"/>
      </w:pPr>
      <w:r>
        <w:rPr>
          <w:rFonts w:ascii="Consolas" w:hAnsi="Consolas" w:eastAsia="等线"/>
          <w:sz w:val="14"/>
        </w:rPr>
        <w:t xml:space="preserve">        "/media/p520/F2FAF016FAEFD53F/ZCX-2026.5.27/专利/CausalDiffRec-master/experiments/records/movielens1m_pure_lightgcn_v4_bpr200_ood_semantic_shuffled_seed2048.json",</w:t>
      </w:r>
    </w:p>
    <w:p>
      <w:pPr>
        <w:pStyle w:val="NoSpacing"/>
      </w:pPr>
      <w:r>
        <w:rPr>
          <w:rFonts w:ascii="Consolas" w:hAnsi="Consolas" w:eastAsia="等线"/>
          <w:sz w:val="14"/>
        </w:rPr>
        <w:t xml:space="preserve">        "/media/p520/F2FAF016FAEFD53F/ZCX-2026.5.27/专利/CausalDiffRec-master/experiments/records/movielens1m_pure_lightgcn_v4_bpr200_ood_semantic_real_seed3072.json",</w:t>
      </w:r>
    </w:p>
    <w:p>
      <w:pPr>
        <w:pStyle w:val="NoSpacing"/>
      </w:pPr>
      <w:r>
        <w:rPr>
          <w:rFonts w:ascii="Consolas" w:hAnsi="Consolas" w:eastAsia="等线"/>
          <w:sz w:val="14"/>
        </w:rPr>
        <w:t xml:space="preserve">        "/media/p520/F2FAF016FAEFD53F/ZCX-2026.5.27/专利/CausalDiffRec-master/experiments/records/movielens1m_pure_lightgcn_v4_bpr200_ood_semantic_shuffled_seed3072.json",</w:t>
      </w:r>
    </w:p>
    <w:p>
      <w:pPr>
        <w:pStyle w:val="NoSpacing"/>
      </w:pPr>
      <w:r>
        <w:rPr>
          <w:rFonts w:ascii="Consolas" w:hAnsi="Consolas" w:eastAsia="等线"/>
          <w:sz w:val="14"/>
        </w:rPr>
        <w:t xml:space="preserve">        "/media/p520/F2FAF016FAEFD53F/ZCX-2026.5.27/专利/CausalDiffRec-master/experiments/records/movielens1m_pure_lightgcn_v4_bpr200_ood_semantic_real_seed4096.json",</w:t>
      </w:r>
    </w:p>
    <w:p>
      <w:pPr>
        <w:pStyle w:val="NoSpacing"/>
      </w:pPr>
      <w:r>
        <w:rPr>
          <w:rFonts w:ascii="Consolas" w:hAnsi="Consolas" w:eastAsia="等线"/>
          <w:sz w:val="14"/>
        </w:rPr>
        <w:t xml:space="preserve">        "/media/p520/F2FAF016FAEFD53F/ZCX-2026.5.27/专利/CausalDiffRec-master/experiments/records/movielens1m_pure_lightgcn_v4_bpr200_ood_semantic_shuffled_seed4096.json",</w:t>
      </w:r>
    </w:p>
    <w:p>
      <w:pPr>
        <w:pStyle w:val="NoSpacing"/>
      </w:pPr>
      <w:r>
        <w:rPr>
          <w:rFonts w:ascii="Consolas" w:hAnsi="Consolas" w:eastAsia="等线"/>
          <w:sz w:val="14"/>
        </w:rPr>
        <w:t xml:space="preserve">        "/media/p520/F2FAF016FAEFD53F/ZCX-2026.5.27/专利/CausalDiffRec-master/experiments/records/movielens1m_pure_lightgcn_v4_bpr200_ood_semantic_real_seed5120.json",</w:t>
      </w:r>
    </w:p>
    <w:p>
      <w:pPr>
        <w:pStyle w:val="NoSpacing"/>
      </w:pPr>
      <w:r>
        <w:rPr>
          <w:rFonts w:ascii="Consolas" w:hAnsi="Consolas" w:eastAsia="等线"/>
          <w:sz w:val="14"/>
        </w:rPr>
        <w:t xml:space="preserve">        "/media/p520/F2FAF016FAEFD53F/ZCX-2026.5.27/专利/CausalDiffRec-master/experiments/records/movielens1m_pure_lightgcn_v4_bpr200_ood_semantic_shuffled_seed5120.json"</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"label": "Yelp2018",</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"protocol": "corrected-v4 LSCI-stage late fusion",</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0.25,</w:t>
      </w:r>
    </w:p>
    <w:p>
      <w:pPr>
        <w:pStyle w:val="NoSpacing"/>
      </w:pPr>
      <w:r>
        <w:rPr>
          <w:rFonts w:ascii="Consolas" w:hAnsi="Consolas" w:eastAsia="等线"/>
          <w:sz w:val="14"/>
        </w:rPr>
        <w:t xml:space="preserve">      "selected_group_alphas": null,</w:t>
      </w:r>
    </w:p>
    <w:p>
      <w:pPr>
        <w:pStyle w:val="NoSpacing"/>
      </w:pPr>
      <w:r>
        <w:rPr>
          <w:rFonts w:ascii="Consolas" w:hAnsi="Consolas" w:eastAsia="等线"/>
          <w:sz w:val="14"/>
        </w:rPr>
        <w:t xml:space="preserve">      "validation_gate": {</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"positive_alpha": true,</w:t>
      </w:r>
    </w:p>
    <w:p>
      <w:pPr>
        <w:pStyle w:val="NoSpacing"/>
      </w:pPr>
      <w:r>
        <w:rPr>
          <w:rFonts w:ascii="Consolas" w:hAnsi="Consolas" w:eastAsia="等线"/>
          <w:sz w:val="14"/>
        </w:rPr>
        <w:t xml:space="preserve">          "selection_beats_baseline": true,</w:t>
      </w:r>
    </w:p>
    <w:p>
      <w:pPr>
        <w:pStyle w:val="NoSpacing"/>
      </w:pPr>
      <w:r>
        <w:rPr>
          <w:rFonts w:ascii="Consolas" w:hAnsi="Consolas" w:eastAsia="等线"/>
          <w:sz w:val="14"/>
        </w:rPr>
        <w:t xml:space="preserve">          "confirmation_beats_baseline": true,</w:t>
      </w:r>
    </w:p>
    <w:p>
      <w:pPr>
        <w:pStyle w:val="NoSpacing"/>
      </w:pPr>
      <w:r>
        <w:rPr>
          <w:rFonts w:ascii="Consolas" w:hAnsi="Consolas" w:eastAsia="等线"/>
          <w:sz w:val="14"/>
        </w:rPr>
        <w:t xml:space="preserve">          "confirmation_beats_shuffle": true,</w:t>
      </w:r>
    </w:p>
    <w:p>
      <w:pPr>
        <w:pStyle w:val="NoSpacing"/>
      </w:pPr>
      <w:r>
        <w:rPr>
          <w:rFonts w:ascii="Consolas" w:hAnsi="Consolas" w:eastAsia="等线"/>
          <w:sz w:val="14"/>
        </w:rPr>
        <w:t xml:space="preserve">          "confirmation_relative_gain_at_least_1pct": true,</w:t>
      </w:r>
    </w:p>
    <w:p>
      <w:pPr>
        <w:pStyle w:val="NoSpacing"/>
      </w:pPr>
      <w:r>
        <w:rPr>
          <w:rFonts w:ascii="Consolas" w:hAnsi="Consolas" w:eastAsia="等线"/>
          <w:sz w:val="14"/>
        </w:rPr>
        <w:t xml:space="preserve">          "each_confirmation_seed_improves":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"metrics": {</w:t>
      </w:r>
    </w:p>
    <w:p>
      <w:pPr>
        <w:pStyle w:val="NoSpacing"/>
      </w:pPr>
      <w:r>
        <w:rPr>
          <w:rFonts w:ascii="Consolas" w:hAnsi="Consolas" w:eastAsia="等线"/>
          <w:sz w:val="14"/>
        </w:rPr>
        <w:t xml:space="preserve">        "baseline":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0.017308,</w:t>
      </w:r>
    </w:p>
    <w:p>
      <w:pPr>
        <w:pStyle w:val="NoSpacing"/>
      </w:pPr>
      <w:r>
        <w:rPr>
          <w:rFonts w:ascii="Consolas" w:hAnsi="Consolas" w:eastAsia="等线"/>
          <w:sz w:val="14"/>
        </w:rPr>
        <w:t xml:space="preserve">            "sample_std": 0.0014616668567084632,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0.01724,</w:t>
      </w:r>
    </w:p>
    <w:p>
      <w:pPr>
        <w:pStyle w:val="NoSpacing"/>
      </w:pPr>
      <w:r>
        <w:rPr>
          <w:rFonts w:ascii="Consolas" w:hAnsi="Consolas" w:eastAsia="等线"/>
          <w:sz w:val="14"/>
        </w:rPr>
        <w:t xml:space="preserve">              0.01815,</w:t>
      </w:r>
    </w:p>
    <w:p>
      <w:pPr>
        <w:pStyle w:val="NoSpacing"/>
      </w:pPr>
      <w:r>
        <w:rPr>
          <w:rFonts w:ascii="Consolas" w:hAnsi="Consolas" w:eastAsia="等线"/>
          <w:sz w:val="14"/>
        </w:rPr>
        <w:t xml:space="preserve">              0.01674,</w:t>
      </w:r>
    </w:p>
    <w:p>
      <w:pPr>
        <w:pStyle w:val="NoSpacing"/>
      </w:pPr>
      <w:r>
        <w:rPr>
          <w:rFonts w:ascii="Consolas" w:hAnsi="Consolas" w:eastAsia="等线"/>
          <w:sz w:val="14"/>
        </w:rPr>
        <w:t xml:space="preserve">              0.01527,</w:t>
      </w:r>
    </w:p>
    <w:p>
      <w:pPr>
        <w:pStyle w:val="NoSpacing"/>
      </w:pPr>
      <w:r>
        <w:rPr>
          <w:rFonts w:ascii="Consolas" w:hAnsi="Consolas" w:eastAsia="等线"/>
          <w:sz w:val="14"/>
        </w:rPr>
        <w:t xml:space="preserve">              0.01914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0.013448,</w:t>
      </w:r>
    </w:p>
    <w:p>
      <w:pPr>
        <w:pStyle w:val="NoSpacing"/>
      </w:pPr>
      <w:r>
        <w:rPr>
          <w:rFonts w:ascii="Consolas" w:hAnsi="Consolas" w:eastAsia="等线"/>
          <w:sz w:val="14"/>
        </w:rPr>
        <w:t xml:space="preserve">            "sample_std": 0.0011462198741951741,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0.01328,</w:t>
      </w:r>
    </w:p>
    <w:p>
      <w:pPr>
        <w:pStyle w:val="NoSpacing"/>
      </w:pPr>
      <w:r>
        <w:rPr>
          <w:rFonts w:ascii="Consolas" w:hAnsi="Consolas" w:eastAsia="等线"/>
          <w:sz w:val="14"/>
        </w:rPr>
        <w:t xml:space="preserve">              0.01399,</w:t>
      </w:r>
    </w:p>
    <w:p>
      <w:pPr>
        <w:pStyle w:val="NoSpacing"/>
      </w:pPr>
      <w:r>
        <w:rPr>
          <w:rFonts w:ascii="Consolas" w:hAnsi="Consolas" w:eastAsia="等线"/>
          <w:sz w:val="14"/>
        </w:rPr>
        <w:t xml:space="preserve">              0.01309,</w:t>
      </w:r>
    </w:p>
    <w:p>
      <w:pPr>
        <w:pStyle w:val="NoSpacing"/>
      </w:pPr>
      <w:r>
        <w:rPr>
          <w:rFonts w:ascii="Consolas" w:hAnsi="Consolas" w:eastAsia="等线"/>
          <w:sz w:val="14"/>
        </w:rPr>
        <w:t xml:space="preserve">              0.01189,</w:t>
      </w:r>
    </w:p>
    <w:p>
      <w:pPr>
        <w:pStyle w:val="NoSpacing"/>
      </w:pPr>
      <w:r>
        <w:rPr>
          <w:rFonts w:ascii="Consolas" w:hAnsi="Consolas" w:eastAsia="等线"/>
          <w:sz w:val="14"/>
        </w:rPr>
        <w:t xml:space="preserve">              0.01499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0.01862,</w:t>
      </w:r>
    </w:p>
    <w:p>
      <w:pPr>
        <w:pStyle w:val="NoSpacing"/>
      </w:pPr>
      <w:r>
        <w:rPr>
          <w:rFonts w:ascii="Consolas" w:hAnsi="Consolas" w:eastAsia="等线"/>
          <w:sz w:val="14"/>
        </w:rPr>
        <w:t xml:space="preserve">            "sample_std": 0.0010553909228338085,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0.01831,</w:t>
      </w:r>
    </w:p>
    <w:p>
      <w:pPr>
        <w:pStyle w:val="NoSpacing"/>
      </w:pPr>
      <w:r>
        <w:rPr>
          <w:rFonts w:ascii="Consolas" w:hAnsi="Consolas" w:eastAsia="等线"/>
          <w:sz w:val="14"/>
        </w:rPr>
        <w:t xml:space="preserve">              0.01904,</w:t>
      </w:r>
    </w:p>
    <w:p>
      <w:pPr>
        <w:pStyle w:val="NoSpacing"/>
      </w:pPr>
      <w:r>
        <w:rPr>
          <w:rFonts w:ascii="Consolas" w:hAnsi="Consolas" w:eastAsia="等线"/>
          <w:sz w:val="14"/>
        </w:rPr>
        <w:t xml:space="preserve">              0.01854,</w:t>
      </w:r>
    </w:p>
    <w:p>
      <w:pPr>
        <w:pStyle w:val="NoSpacing"/>
      </w:pPr>
      <w:r>
        <w:rPr>
          <w:rFonts w:ascii="Consolas" w:hAnsi="Consolas" w:eastAsia="等线"/>
          <w:sz w:val="14"/>
        </w:rPr>
        <w:t xml:space="preserve">              0.01716,</w:t>
      </w:r>
    </w:p>
    <w:p>
      <w:pPr>
        <w:pStyle w:val="NoSpacing"/>
      </w:pPr>
      <w:r>
        <w:rPr>
          <w:rFonts w:ascii="Consolas" w:hAnsi="Consolas" w:eastAsia="等线"/>
          <w:sz w:val="14"/>
        </w:rPr>
        <w:t xml:space="preserve">              0.02005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0.014524,</w:t>
      </w:r>
    </w:p>
    <w:p>
      <w:pPr>
        <w:pStyle w:val="NoSpacing"/>
      </w:pPr>
      <w:r>
        <w:rPr>
          <w:rFonts w:ascii="Consolas" w:hAnsi="Consolas" w:eastAsia="等线"/>
          <w:sz w:val="14"/>
        </w:rPr>
        <w:t xml:space="preserve">            "sample_std": 0.0007959459780663509,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0.01426,</w:t>
      </w:r>
    </w:p>
    <w:p>
      <w:pPr>
        <w:pStyle w:val="NoSpacing"/>
      </w:pPr>
      <w:r>
        <w:rPr>
          <w:rFonts w:ascii="Consolas" w:hAnsi="Consolas" w:eastAsia="等线"/>
          <w:sz w:val="14"/>
        </w:rPr>
        <w:t xml:space="preserve">              0.01465,</w:t>
      </w:r>
    </w:p>
    <w:p>
      <w:pPr>
        <w:pStyle w:val="NoSpacing"/>
      </w:pPr>
      <w:r>
        <w:rPr>
          <w:rFonts w:ascii="Consolas" w:hAnsi="Consolas" w:eastAsia="等线"/>
          <w:sz w:val="14"/>
        </w:rPr>
        <w:t xml:space="preserve">              0.01456,</w:t>
      </w:r>
    </w:p>
    <w:p>
      <w:pPr>
        <w:pStyle w:val="NoSpacing"/>
      </w:pPr>
      <w:r>
        <w:rPr>
          <w:rFonts w:ascii="Consolas" w:hAnsi="Consolas" w:eastAsia="等线"/>
          <w:sz w:val="14"/>
        </w:rPr>
        <w:t xml:space="preserve">              0.01347,</w:t>
      </w:r>
    </w:p>
    <w:p>
      <w:pPr>
        <w:pStyle w:val="NoSpacing"/>
      </w:pPr>
      <w:r>
        <w:rPr>
          <w:rFonts w:ascii="Consolas" w:hAnsi="Consolas" w:eastAsia="等线"/>
          <w:sz w:val="14"/>
        </w:rPr>
        <w:t xml:space="preserve">              0.01568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"shuffle":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0.016936,</w:t>
      </w:r>
    </w:p>
    <w:p>
      <w:pPr>
        <w:pStyle w:val="NoSpacing"/>
      </w:pPr>
      <w:r>
        <w:rPr>
          <w:rFonts w:ascii="Consolas" w:hAnsi="Consolas" w:eastAsia="等线"/>
          <w:sz w:val="14"/>
        </w:rPr>
        <w:t xml:space="preserve">            "sample_std": 0.0013578401967831125,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0.01669,</w:t>
      </w:r>
    </w:p>
    <w:p>
      <w:pPr>
        <w:pStyle w:val="NoSpacing"/>
      </w:pPr>
      <w:r>
        <w:rPr>
          <w:rFonts w:ascii="Consolas" w:hAnsi="Consolas" w:eastAsia="等线"/>
          <w:sz w:val="14"/>
        </w:rPr>
        <w:t xml:space="preserve">              0.01776,</w:t>
      </w:r>
    </w:p>
    <w:p>
      <w:pPr>
        <w:pStyle w:val="NoSpacing"/>
      </w:pPr>
      <w:r>
        <w:rPr>
          <w:rFonts w:ascii="Consolas" w:hAnsi="Consolas" w:eastAsia="等线"/>
          <w:sz w:val="14"/>
        </w:rPr>
        <w:t xml:space="preserve">              0.01639,</w:t>
      </w:r>
    </w:p>
    <w:p>
      <w:pPr>
        <w:pStyle w:val="NoSpacing"/>
      </w:pPr>
      <w:r>
        <w:rPr>
          <w:rFonts w:ascii="Consolas" w:hAnsi="Consolas" w:eastAsia="等线"/>
          <w:sz w:val="14"/>
        </w:rPr>
        <w:t xml:space="preserve">              0.01514,</w:t>
      </w:r>
    </w:p>
    <w:p>
      <w:pPr>
        <w:pStyle w:val="NoSpacing"/>
      </w:pPr>
      <w:r>
        <w:rPr>
          <w:rFonts w:ascii="Consolas" w:hAnsi="Consolas" w:eastAsia="等线"/>
          <w:sz w:val="14"/>
        </w:rPr>
        <w:t xml:space="preserve">              0.0187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0.013142,</w:t>
      </w:r>
    </w:p>
    <w:p>
      <w:pPr>
        <w:pStyle w:val="NoSpacing"/>
      </w:pPr>
      <w:r>
        <w:rPr>
          <w:rFonts w:ascii="Consolas" w:hAnsi="Consolas" w:eastAsia="等线"/>
          <w:sz w:val="14"/>
        </w:rPr>
        <w:t xml:space="preserve">            "sample_std": 0.0011465905982520526,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0.01293,</w:t>
      </w:r>
    </w:p>
    <w:p>
      <w:pPr>
        <w:pStyle w:val="NoSpacing"/>
      </w:pPr>
      <w:r>
        <w:rPr>
          <w:rFonts w:ascii="Consolas" w:hAnsi="Consolas" w:eastAsia="等线"/>
          <w:sz w:val="14"/>
        </w:rPr>
        <w:t xml:space="preserve">              0.01375,</w:t>
      </w:r>
    </w:p>
    <w:p>
      <w:pPr>
        <w:pStyle w:val="NoSpacing"/>
      </w:pPr>
      <w:r>
        <w:rPr>
          <w:rFonts w:ascii="Consolas" w:hAnsi="Consolas" w:eastAsia="等线"/>
          <w:sz w:val="14"/>
        </w:rPr>
        <w:t xml:space="preserve">              0.01278,</w:t>
      </w:r>
    </w:p>
    <w:p>
      <w:pPr>
        <w:pStyle w:val="NoSpacing"/>
      </w:pPr>
      <w:r>
        <w:rPr>
          <w:rFonts w:ascii="Consolas" w:hAnsi="Consolas" w:eastAsia="等线"/>
          <w:sz w:val="14"/>
        </w:rPr>
        <w:t xml:space="preserve">              0.01159,</w:t>
      </w:r>
    </w:p>
    <w:p>
      <w:pPr>
        <w:pStyle w:val="NoSpacing"/>
      </w:pPr>
      <w:r>
        <w:rPr>
          <w:rFonts w:ascii="Consolas" w:hAnsi="Consolas" w:eastAsia="等线"/>
          <w:sz w:val="14"/>
        </w:rPr>
        <w:t xml:space="preserve">              0.01466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"extra_variants": {},</w:t>
      </w:r>
    </w:p>
    <w:p>
      <w:pPr>
        <w:pStyle w:val="NoSpacing"/>
      </w:pPr>
      <w:r>
        <w:rPr>
          <w:rFonts w:ascii="Consolas" w:hAnsi="Consolas" w:eastAsia="等线"/>
          <w:sz w:val="14"/>
        </w:rPr>
        <w:t xml:space="preserve">      "comparisons": {</w:t>
      </w:r>
    </w:p>
    <w:p>
      <w:pPr>
        <w:pStyle w:val="NoSpacing"/>
      </w:pPr>
      <w:r>
        <w:rPr>
          <w:rFonts w:ascii="Consolas" w:hAnsi="Consolas" w:eastAsia="等线"/>
          <w:sz w:val="14"/>
        </w:rPr>
        <w:t xml:space="preserve">        "real_minus_baseline_Recall@20": {</w:t>
      </w:r>
    </w:p>
    <w:p>
      <w:pPr>
        <w:pStyle w:val="NoSpacing"/>
      </w:pPr>
      <w:r>
        <w:rPr>
          <w:rFonts w:ascii="Consolas" w:hAnsi="Consolas" w:eastAsia="等线"/>
          <w:sz w:val="14"/>
        </w:rPr>
        <w:t xml:space="preserve">          "mean": 0.0013120000000000002,</w:t>
      </w:r>
    </w:p>
    <w:p>
      <w:pPr>
        <w:pStyle w:val="NoSpacing"/>
      </w:pPr>
      <w:r>
        <w:rPr>
          <w:rFonts w:ascii="Consolas" w:hAnsi="Consolas" w:eastAsia="等线"/>
          <w:sz w:val="14"/>
        </w:rPr>
        <w:t xml:space="preserve">          "sample_std": 0.0004925647165601695,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0.0010700000000000015,</w:t>
      </w:r>
    </w:p>
    <w:p>
      <w:pPr>
        <w:pStyle w:val="NoSpacing"/>
      </w:pPr>
      <w:r>
        <w:rPr>
          <w:rFonts w:ascii="Consolas" w:hAnsi="Consolas" w:eastAsia="等线"/>
          <w:sz w:val="14"/>
        </w:rPr>
        <w:t xml:space="preserve">            0.0008900000000000019,</w:t>
      </w:r>
    </w:p>
    <w:p>
      <w:pPr>
        <w:pStyle w:val="NoSpacing"/>
      </w:pPr>
      <w:r>
        <w:rPr>
          <w:rFonts w:ascii="Consolas" w:hAnsi="Consolas" w:eastAsia="等线"/>
          <w:sz w:val="14"/>
        </w:rPr>
        <w:t xml:space="preserve">            0.0017999999999999995,</w:t>
      </w:r>
    </w:p>
    <w:p>
      <w:pPr>
        <w:pStyle w:val="NoSpacing"/>
      </w:pPr>
      <w:r>
        <w:rPr>
          <w:rFonts w:ascii="Consolas" w:hAnsi="Consolas" w:eastAsia="等线"/>
          <w:sz w:val="14"/>
        </w:rPr>
        <w:t xml:space="preserve">            0.001890000000000001,</w:t>
      </w:r>
    </w:p>
    <w:p>
      <w:pPr>
        <w:pStyle w:val="NoSpacing"/>
      </w:pPr>
      <w:r>
        <w:rPr>
          <w:rFonts w:ascii="Consolas" w:hAnsi="Consolas" w:eastAsia="等线"/>
          <w:sz w:val="14"/>
        </w:rPr>
        <w:t xml:space="preserve">            0.0009099999999999976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0.07580309683383407,</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0.0009340000000000002,</w:t>
      </w:r>
    </w:p>
    <w:p>
      <w:pPr>
        <w:pStyle w:val="NoSpacing"/>
      </w:pPr>
      <w:r>
        <w:rPr>
          <w:rFonts w:ascii="Consolas" w:hAnsi="Consolas" w:eastAsia="等线"/>
          <w:sz w:val="14"/>
        </w:rPr>
        <w:t xml:space="preserve">            0.0016900000000000005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"real_minus_shuffle_Recall@20": {</w:t>
      </w:r>
    </w:p>
    <w:p>
      <w:pPr>
        <w:pStyle w:val="NoSpacing"/>
      </w:pPr>
      <w:r>
        <w:rPr>
          <w:rFonts w:ascii="Consolas" w:hAnsi="Consolas" w:eastAsia="等线"/>
          <w:sz w:val="14"/>
        </w:rPr>
        <w:t xml:space="preserve">          "mean": 0.0016840000000000002,</w:t>
      </w:r>
    </w:p>
    <w:p>
      <w:pPr>
        <w:pStyle w:val="NoSpacing"/>
      </w:pPr>
      <w:r>
        <w:rPr>
          <w:rFonts w:ascii="Consolas" w:hAnsi="Consolas" w:eastAsia="等线"/>
          <w:sz w:val="14"/>
        </w:rPr>
        <w:t xml:space="preserve">          "sample_std": 0.0003901666310693436,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0.00162,</w:t>
      </w:r>
    </w:p>
    <w:p>
      <w:pPr>
        <w:pStyle w:val="NoSpacing"/>
      </w:pPr>
      <w:r>
        <w:rPr>
          <w:rFonts w:ascii="Consolas" w:hAnsi="Consolas" w:eastAsia="等线"/>
          <w:sz w:val="14"/>
        </w:rPr>
        <w:t xml:space="preserve">            0.0012799999999999999,</w:t>
      </w:r>
    </w:p>
    <w:p>
      <w:pPr>
        <w:pStyle w:val="NoSpacing"/>
      </w:pPr>
      <w:r>
        <w:rPr>
          <w:rFonts w:ascii="Consolas" w:hAnsi="Consolas" w:eastAsia="等线"/>
          <w:sz w:val="14"/>
        </w:rPr>
        <w:t xml:space="preserve">            0.0021500000000000026,</w:t>
      </w:r>
    </w:p>
    <w:p>
      <w:pPr>
        <w:pStyle w:val="NoSpacing"/>
      </w:pPr>
      <w:r>
        <w:rPr>
          <w:rFonts w:ascii="Consolas" w:hAnsi="Consolas" w:eastAsia="等线"/>
          <w:sz w:val="14"/>
        </w:rPr>
        <w:t xml:space="preserve">            0.002020000000000001,</w:t>
      </w:r>
    </w:p>
    <w:p>
      <w:pPr>
        <w:pStyle w:val="NoSpacing"/>
      </w:pPr>
      <w:r>
        <w:rPr>
          <w:rFonts w:ascii="Consolas" w:hAnsi="Consolas" w:eastAsia="等线"/>
          <w:sz w:val="14"/>
        </w:rPr>
        <w:t xml:space="preserve">            0.001349999999999997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0.09943316013226265,</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0.0013759999999999988,</w:t>
      </w:r>
    </w:p>
    <w:p>
      <w:pPr>
        <w:pStyle w:val="NoSpacing"/>
      </w:pPr>
      <w:r>
        <w:rPr>
          <w:rFonts w:ascii="Consolas" w:hAnsi="Consolas" w:eastAsia="等线"/>
          <w:sz w:val="14"/>
        </w:rPr>
        <w:t xml:space="preserve">            0.0019920000000000016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"real_minus_baseline_NDCG@20": {</w:t>
      </w:r>
    </w:p>
    <w:p>
      <w:pPr>
        <w:pStyle w:val="NoSpacing"/>
      </w:pPr>
      <w:r>
        <w:rPr>
          <w:rFonts w:ascii="Consolas" w:hAnsi="Consolas" w:eastAsia="等线"/>
          <w:sz w:val="14"/>
        </w:rPr>
        <w:t xml:space="preserve">          "mean": 0.001076,</w:t>
      </w:r>
    </w:p>
    <w:p>
      <w:pPr>
        <w:pStyle w:val="NoSpacing"/>
      </w:pPr>
      <w:r>
        <w:rPr>
          <w:rFonts w:ascii="Consolas" w:hAnsi="Consolas" w:eastAsia="等线"/>
          <w:sz w:val="14"/>
        </w:rPr>
        <w:t xml:space="preserve">          "sample_std": 0.00043026735874337525,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0.00098,</w:t>
      </w:r>
    </w:p>
    <w:p>
      <w:pPr>
        <w:pStyle w:val="NoSpacing"/>
      </w:pPr>
      <w:r>
        <w:rPr>
          <w:rFonts w:ascii="Consolas" w:hAnsi="Consolas" w:eastAsia="等线"/>
          <w:sz w:val="14"/>
        </w:rPr>
        <w:t xml:space="preserve">            0.0006599999999999991,</w:t>
      </w:r>
    </w:p>
    <w:p>
      <w:pPr>
        <w:pStyle w:val="NoSpacing"/>
      </w:pPr>
      <w:r>
        <w:rPr>
          <w:rFonts w:ascii="Consolas" w:hAnsi="Consolas" w:eastAsia="等线"/>
          <w:sz w:val="14"/>
        </w:rPr>
        <w:t xml:space="preserve">            0.0014700000000000008,</w:t>
      </w:r>
    </w:p>
    <w:p>
      <w:pPr>
        <w:pStyle w:val="NoSpacing"/>
      </w:pPr>
      <w:r>
        <w:rPr>
          <w:rFonts w:ascii="Consolas" w:hAnsi="Consolas" w:eastAsia="等线"/>
          <w:sz w:val="14"/>
        </w:rPr>
        <w:t xml:space="preserve">            0.0015799999999999998,</w:t>
      </w:r>
    </w:p>
    <w:p>
      <w:pPr>
        <w:pStyle w:val="NoSpacing"/>
      </w:pPr>
      <w:r>
        <w:rPr>
          <w:rFonts w:ascii="Consolas" w:hAnsi="Consolas" w:eastAsia="等线"/>
          <w:sz w:val="14"/>
        </w:rPr>
        <w:t xml:space="preserve">            0.0006899999999999996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0.0800118976799524,</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0.0007359999999999995,</w:t>
      </w:r>
    </w:p>
    <w:p>
      <w:pPr>
        <w:pStyle w:val="NoSpacing"/>
      </w:pPr>
      <w:r>
        <w:rPr>
          <w:rFonts w:ascii="Consolas" w:hAnsi="Consolas" w:eastAsia="等线"/>
          <w:sz w:val="14"/>
        </w:rPr>
        <w:t xml:space="preserve">            0.0014160000000000002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"real_minus_shuffle_NDCG@20": {</w:t>
      </w:r>
    </w:p>
    <w:p>
      <w:pPr>
        <w:pStyle w:val="NoSpacing"/>
      </w:pPr>
      <w:r>
        <w:rPr>
          <w:rFonts w:ascii="Consolas" w:hAnsi="Consolas" w:eastAsia="等线"/>
          <w:sz w:val="14"/>
        </w:rPr>
        <w:t xml:space="preserve">          "mean": 0.001382,</w:t>
      </w:r>
    </w:p>
    <w:p>
      <w:pPr>
        <w:pStyle w:val="NoSpacing"/>
      </w:pPr>
      <w:r>
        <w:rPr>
          <w:rFonts w:ascii="Consolas" w:hAnsi="Consolas" w:eastAsia="等线"/>
          <w:sz w:val="14"/>
        </w:rPr>
        <w:t xml:space="preserve">          "sample_std": 0.00043945420694311264,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0.0013299999999999996,</w:t>
      </w:r>
    </w:p>
    <w:p>
      <w:pPr>
        <w:pStyle w:val="NoSpacing"/>
      </w:pPr>
      <w:r>
        <w:rPr>
          <w:rFonts w:ascii="Consolas" w:hAnsi="Consolas" w:eastAsia="等线"/>
          <w:sz w:val="14"/>
        </w:rPr>
        <w:t xml:space="preserve">            0.0008999999999999998,</w:t>
      </w:r>
    </w:p>
    <w:p>
      <w:pPr>
        <w:pStyle w:val="NoSpacing"/>
      </w:pPr>
      <w:r>
        <w:rPr>
          <w:rFonts w:ascii="Consolas" w:hAnsi="Consolas" w:eastAsia="等线"/>
          <w:sz w:val="14"/>
        </w:rPr>
        <w:t xml:space="preserve">            0.0017800000000000003,</w:t>
      </w:r>
    </w:p>
    <w:p>
      <w:pPr>
        <w:pStyle w:val="NoSpacing"/>
      </w:pPr>
      <w:r>
        <w:rPr>
          <w:rFonts w:ascii="Consolas" w:hAnsi="Consolas" w:eastAsia="等线"/>
          <w:sz w:val="14"/>
        </w:rPr>
        <w:t xml:space="preserve">            0.0018799999999999997,</w:t>
      </w:r>
    </w:p>
    <w:p>
      <w:pPr>
        <w:pStyle w:val="NoSpacing"/>
      </w:pPr>
      <w:r>
        <w:rPr>
          <w:rFonts w:ascii="Consolas" w:hAnsi="Consolas" w:eastAsia="等线"/>
          <w:sz w:val="14"/>
        </w:rPr>
        <w:t xml:space="preserve">            0.00102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0.10515903211078984,</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0.0010339999999999998,</w:t>
      </w:r>
    </w:p>
    <w:p>
      <w:pPr>
        <w:pStyle w:val="NoSpacing"/>
      </w:pPr>
      <w:r>
        <w:rPr>
          <w:rFonts w:ascii="Consolas" w:hAnsi="Consolas" w:eastAsia="等线"/>
          <w:sz w:val="14"/>
        </w:rPr>
        <w:t xml:space="preserve">            0.00173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"source_report": "/media/p520/F2FAF016FAEFD53F/ZCX-2026.5.27/专利/CausalDiffRec-master/experiments/reports/yelp2018_v4_latefusion_ood.json",</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"/media/p520/F2FAF016FAEFD53F/ZCX-2026.5.27/专利/CausalDiffRec-master/experiments/records/yelp2018_v4_lf_ood_semantic_real_seed1024_v4.json",</w:t>
      </w:r>
    </w:p>
    <w:p>
      <w:pPr>
        <w:pStyle w:val="NoSpacing"/>
      </w:pPr>
      <w:r>
        <w:rPr>
          <w:rFonts w:ascii="Consolas" w:hAnsi="Consolas" w:eastAsia="等线"/>
          <w:sz w:val="14"/>
        </w:rPr>
        <w:t xml:space="preserve">        "/media/p520/F2FAF016FAEFD53F/ZCX-2026.5.27/专利/CausalDiffRec-master/experiments/records/yelp2018_v4_lf_ood_semantic_shuffled_seed1024_v4.json",</w:t>
      </w:r>
    </w:p>
    <w:p>
      <w:pPr>
        <w:pStyle w:val="NoSpacing"/>
      </w:pPr>
      <w:r>
        <w:rPr>
          <w:rFonts w:ascii="Consolas" w:hAnsi="Consolas" w:eastAsia="等线"/>
          <w:sz w:val="14"/>
        </w:rPr>
        <w:t xml:space="preserve">        "/media/p520/F2FAF016FAEFD53F/ZCX-2026.5.27/专利/CausalDiffRec-master/experiments/records/yelp2018_v4_lf_ood_semantic_real_seed2048_v4.json",</w:t>
      </w:r>
    </w:p>
    <w:p>
      <w:pPr>
        <w:pStyle w:val="NoSpacing"/>
      </w:pPr>
      <w:r>
        <w:rPr>
          <w:rFonts w:ascii="Consolas" w:hAnsi="Consolas" w:eastAsia="等线"/>
          <w:sz w:val="14"/>
        </w:rPr>
        <w:t xml:space="preserve">        "/media/p520/F2FAF016FAEFD53F/ZCX-2026.5.27/专利/CausalDiffRec-master/experiments/records/yelp2018_v4_lf_ood_semantic_shuffled_seed2048_v4.json",</w:t>
      </w:r>
    </w:p>
    <w:p>
      <w:pPr>
        <w:pStyle w:val="NoSpacing"/>
      </w:pPr>
      <w:r>
        <w:rPr>
          <w:rFonts w:ascii="Consolas" w:hAnsi="Consolas" w:eastAsia="等线"/>
          <w:sz w:val="14"/>
        </w:rPr>
        <w:t xml:space="preserve">        "/media/p520/F2FAF016FAEFD53F/ZCX-2026.5.27/专利/CausalDiffRec-master/experiments/records/yelp2018_v4_lf_ood_semantic_real_seed3072_v4.json",</w:t>
      </w:r>
    </w:p>
    <w:p>
      <w:pPr>
        <w:pStyle w:val="NoSpacing"/>
      </w:pPr>
      <w:r>
        <w:rPr>
          <w:rFonts w:ascii="Consolas" w:hAnsi="Consolas" w:eastAsia="等线"/>
          <w:sz w:val="14"/>
        </w:rPr>
        <w:t xml:space="preserve">        "/media/p520/F2FAF016FAEFD53F/ZCX-2026.5.27/专利/CausalDiffRec-master/experiments/records/yelp2018_v4_lf_ood_semantic_shuffled_seed3072_v4.json",</w:t>
      </w:r>
    </w:p>
    <w:p>
      <w:pPr>
        <w:pStyle w:val="NoSpacing"/>
      </w:pPr>
      <w:r>
        <w:rPr>
          <w:rFonts w:ascii="Consolas" w:hAnsi="Consolas" w:eastAsia="等线"/>
          <w:sz w:val="14"/>
        </w:rPr>
        <w:t xml:space="preserve">        "/media/p520/F2FAF016FAEFD53F/ZCX-2026.5.27/专利/CausalDiffRec-master/experiments/records/yelp2018_v4_lf_ood_semantic_real_seed4096_v4.json",</w:t>
      </w:r>
    </w:p>
    <w:p>
      <w:pPr>
        <w:pStyle w:val="NoSpacing"/>
      </w:pPr>
      <w:r>
        <w:rPr>
          <w:rFonts w:ascii="Consolas" w:hAnsi="Consolas" w:eastAsia="等线"/>
          <w:sz w:val="14"/>
        </w:rPr>
        <w:t xml:space="preserve">        "/media/p520/F2FAF016FAEFD53F/ZCX-2026.5.27/专利/CausalDiffRec-master/experiments/records/yelp2018_v4_lf_ood_semantic_shuffled_seed4096_v4.json",</w:t>
      </w:r>
    </w:p>
    <w:p>
      <w:pPr>
        <w:pStyle w:val="NoSpacing"/>
      </w:pPr>
      <w:r>
        <w:rPr>
          <w:rFonts w:ascii="Consolas" w:hAnsi="Consolas" w:eastAsia="等线"/>
          <w:sz w:val="14"/>
        </w:rPr>
        <w:t xml:space="preserve">        "/media/p520/F2FAF016FAEFD53F/ZCX-2026.5.27/专利/CausalDiffRec-master/experiments/records/yelp2018_v4_lf_ood_semantic_real_seed5120_v4.json",</w:t>
      </w:r>
    </w:p>
    <w:p>
      <w:pPr>
        <w:pStyle w:val="NoSpacing"/>
      </w:pPr>
      <w:r>
        <w:rPr>
          <w:rFonts w:ascii="Consolas" w:hAnsi="Consolas" w:eastAsia="等线"/>
          <w:sz w:val="14"/>
        </w:rPr>
        <w:t xml:space="preserve">        "/media/p520/F2FAF016FAEFD53F/ZCX-2026.5.27/专利/CausalDiffRec-master/experiments/records/yelp2018_v4_lf_ood_semantic_shuffled_seed5120_v4.json"</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"label": "Food",</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"protocol": "corrected-v4 pure LightGCN late fusion",</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0.25,</w:t>
      </w:r>
    </w:p>
    <w:p>
      <w:pPr>
        <w:pStyle w:val="NoSpacing"/>
      </w:pPr>
      <w:r>
        <w:rPr>
          <w:rFonts w:ascii="Consolas" w:hAnsi="Consolas" w:eastAsia="等线"/>
          <w:sz w:val="14"/>
        </w:rPr>
        <w:t xml:space="preserve">      "selected_group_alphas": null,</w:t>
      </w:r>
    </w:p>
    <w:p>
      <w:pPr>
        <w:pStyle w:val="NoSpacing"/>
      </w:pPr>
      <w:r>
        <w:rPr>
          <w:rFonts w:ascii="Consolas" w:hAnsi="Consolas" w:eastAsia="等线"/>
          <w:sz w:val="14"/>
        </w:rPr>
        <w:t xml:space="preserve">      "validation_gate": {</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"positive_alpha": true,</w:t>
      </w:r>
    </w:p>
    <w:p>
      <w:pPr>
        <w:pStyle w:val="NoSpacing"/>
      </w:pPr>
      <w:r>
        <w:rPr>
          <w:rFonts w:ascii="Consolas" w:hAnsi="Consolas" w:eastAsia="等线"/>
          <w:sz w:val="14"/>
        </w:rPr>
        <w:t xml:space="preserve">          "selection_beats_baseline": true,</w:t>
      </w:r>
    </w:p>
    <w:p>
      <w:pPr>
        <w:pStyle w:val="NoSpacing"/>
      </w:pPr>
      <w:r>
        <w:rPr>
          <w:rFonts w:ascii="Consolas" w:hAnsi="Consolas" w:eastAsia="等线"/>
          <w:sz w:val="14"/>
        </w:rPr>
        <w:t xml:space="preserve">          "confirmation_beats_baseline": true,</w:t>
      </w:r>
    </w:p>
    <w:p>
      <w:pPr>
        <w:pStyle w:val="NoSpacing"/>
      </w:pPr>
      <w:r>
        <w:rPr>
          <w:rFonts w:ascii="Consolas" w:hAnsi="Consolas" w:eastAsia="等线"/>
          <w:sz w:val="14"/>
        </w:rPr>
        <w:t xml:space="preserve">          "confirmation_beats_shuffle": true,</w:t>
      </w:r>
    </w:p>
    <w:p>
      <w:pPr>
        <w:pStyle w:val="NoSpacing"/>
      </w:pPr>
      <w:r>
        <w:rPr>
          <w:rFonts w:ascii="Consolas" w:hAnsi="Consolas" w:eastAsia="等线"/>
          <w:sz w:val="14"/>
        </w:rPr>
        <w:t xml:space="preserve">          "confirmation_relative_gain_at_least_1pct": true,</w:t>
      </w:r>
    </w:p>
    <w:p>
      <w:pPr>
        <w:pStyle w:val="NoSpacing"/>
      </w:pPr>
      <w:r>
        <w:rPr>
          <w:rFonts w:ascii="Consolas" w:hAnsi="Consolas" w:eastAsia="等线"/>
          <w:sz w:val="14"/>
        </w:rPr>
        <w:t xml:space="preserve">          "each_confirmation_seed_improves":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"metrics": {</w:t>
      </w:r>
    </w:p>
    <w:p>
      <w:pPr>
        <w:pStyle w:val="NoSpacing"/>
      </w:pPr>
      <w:r>
        <w:rPr>
          <w:rFonts w:ascii="Consolas" w:hAnsi="Consolas" w:eastAsia="等线"/>
          <w:sz w:val="14"/>
        </w:rPr>
        <w:t xml:space="preserve">        "baseline":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0.046902,</w:t>
      </w:r>
    </w:p>
    <w:p>
      <w:pPr>
        <w:pStyle w:val="NoSpacing"/>
      </w:pPr>
      <w:r>
        <w:rPr>
          <w:rFonts w:ascii="Consolas" w:hAnsi="Consolas" w:eastAsia="等线"/>
          <w:sz w:val="14"/>
        </w:rPr>
        <w:t xml:space="preserve">            "sample_std": 0.0006504383137546575,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0.04652,</w:t>
      </w:r>
    </w:p>
    <w:p>
      <w:pPr>
        <w:pStyle w:val="NoSpacing"/>
      </w:pPr>
      <w:r>
        <w:rPr>
          <w:rFonts w:ascii="Consolas" w:hAnsi="Consolas" w:eastAsia="等线"/>
          <w:sz w:val="14"/>
        </w:rPr>
        <w:t xml:space="preserve">              0.04728,</w:t>
      </w:r>
    </w:p>
    <w:p>
      <w:pPr>
        <w:pStyle w:val="NoSpacing"/>
      </w:pPr>
      <w:r>
        <w:rPr>
          <w:rFonts w:ascii="Consolas" w:hAnsi="Consolas" w:eastAsia="等线"/>
          <w:sz w:val="14"/>
        </w:rPr>
        <w:t xml:space="preserve">              0.04639,</w:t>
      </w:r>
    </w:p>
    <w:p>
      <w:pPr>
        <w:pStyle w:val="NoSpacing"/>
      </w:pPr>
      <w:r>
        <w:rPr>
          <w:rFonts w:ascii="Consolas" w:hAnsi="Consolas" w:eastAsia="等线"/>
          <w:sz w:val="14"/>
        </w:rPr>
        <w:t xml:space="preserve">              0.04645,</w:t>
      </w:r>
    </w:p>
    <w:p>
      <w:pPr>
        <w:pStyle w:val="NoSpacing"/>
      </w:pPr>
      <w:r>
        <w:rPr>
          <w:rFonts w:ascii="Consolas" w:hAnsi="Consolas" w:eastAsia="等线"/>
          <w:sz w:val="14"/>
        </w:rPr>
        <w:t xml:space="preserve">              0.04787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0.027800000000000002,</w:t>
      </w:r>
    </w:p>
    <w:p>
      <w:pPr>
        <w:pStyle w:val="NoSpacing"/>
      </w:pPr>
      <w:r>
        <w:rPr>
          <w:rFonts w:ascii="Consolas" w:hAnsi="Consolas" w:eastAsia="等线"/>
          <w:sz w:val="14"/>
        </w:rPr>
        <w:t xml:space="preserve">            "sample_std": 0.00017204650534085304,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0.02767,</w:t>
      </w:r>
    </w:p>
    <w:p>
      <w:pPr>
        <w:pStyle w:val="NoSpacing"/>
      </w:pPr>
      <w:r>
        <w:rPr>
          <w:rFonts w:ascii="Consolas" w:hAnsi="Consolas" w:eastAsia="等线"/>
          <w:sz w:val="14"/>
        </w:rPr>
        <w:t xml:space="preserve">              0.02798,</w:t>
      </w:r>
    </w:p>
    <w:p>
      <w:pPr>
        <w:pStyle w:val="NoSpacing"/>
      </w:pPr>
      <w:r>
        <w:rPr>
          <w:rFonts w:ascii="Consolas" w:hAnsi="Consolas" w:eastAsia="等线"/>
          <w:sz w:val="14"/>
        </w:rPr>
        <w:t xml:space="preserve">              0.02789,</w:t>
      </w:r>
    </w:p>
    <w:p>
      <w:pPr>
        <w:pStyle w:val="NoSpacing"/>
      </w:pPr>
      <w:r>
        <w:rPr>
          <w:rFonts w:ascii="Consolas" w:hAnsi="Consolas" w:eastAsia="等线"/>
          <w:sz w:val="14"/>
        </w:rPr>
        <w:t xml:space="preserve">              0.02757,</w:t>
      </w:r>
    </w:p>
    <w:p>
      <w:pPr>
        <w:pStyle w:val="NoSpacing"/>
      </w:pPr>
      <w:r>
        <w:rPr>
          <w:rFonts w:ascii="Consolas" w:hAnsi="Consolas" w:eastAsia="等线"/>
          <w:sz w:val="14"/>
        </w:rPr>
        <w:t xml:space="preserve">              0.02789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0.046786,</w:t>
      </w:r>
    </w:p>
    <w:p>
      <w:pPr>
        <w:pStyle w:val="NoSpacing"/>
      </w:pPr>
      <w:r>
        <w:rPr>
          <w:rFonts w:ascii="Consolas" w:hAnsi="Consolas" w:eastAsia="等线"/>
          <w:sz w:val="14"/>
        </w:rPr>
        <w:t xml:space="preserve">            "sample_std": 0.0003632216953872665,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0.04729,</w:t>
      </w:r>
    </w:p>
    <w:p>
      <w:pPr>
        <w:pStyle w:val="NoSpacing"/>
      </w:pPr>
      <w:r>
        <w:rPr>
          <w:rFonts w:ascii="Consolas" w:hAnsi="Consolas" w:eastAsia="等线"/>
          <w:sz w:val="14"/>
        </w:rPr>
        <w:t xml:space="preserve">              0.04645,</w:t>
      </w:r>
    </w:p>
    <w:p>
      <w:pPr>
        <w:pStyle w:val="NoSpacing"/>
      </w:pPr>
      <w:r>
        <w:rPr>
          <w:rFonts w:ascii="Consolas" w:hAnsi="Consolas" w:eastAsia="等线"/>
          <w:sz w:val="14"/>
        </w:rPr>
        <w:t xml:space="preserve">              0.04701,</w:t>
      </w:r>
    </w:p>
    <w:p>
      <w:pPr>
        <w:pStyle w:val="NoSpacing"/>
      </w:pPr>
      <w:r>
        <w:rPr>
          <w:rFonts w:ascii="Consolas" w:hAnsi="Consolas" w:eastAsia="等线"/>
          <w:sz w:val="14"/>
        </w:rPr>
        <w:t xml:space="preserve">              0.04646,</w:t>
      </w:r>
    </w:p>
    <w:p>
      <w:pPr>
        <w:pStyle w:val="NoSpacing"/>
      </w:pPr>
      <w:r>
        <w:rPr>
          <w:rFonts w:ascii="Consolas" w:hAnsi="Consolas" w:eastAsia="等线"/>
          <w:sz w:val="14"/>
        </w:rPr>
        <w:t xml:space="preserve">              0.04672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0.027684,</w:t>
      </w:r>
    </w:p>
    <w:p>
      <w:pPr>
        <w:pStyle w:val="NoSpacing"/>
      </w:pPr>
      <w:r>
        <w:rPr>
          <w:rFonts w:ascii="Consolas" w:hAnsi="Consolas" w:eastAsia="等线"/>
          <w:sz w:val="14"/>
        </w:rPr>
        <w:t xml:space="preserve">            "sample_std": 0.00013557285864065845,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0.02779,</w:t>
      </w:r>
    </w:p>
    <w:p>
      <w:pPr>
        <w:pStyle w:val="NoSpacing"/>
      </w:pPr>
      <w:r>
        <w:rPr>
          <w:rFonts w:ascii="Consolas" w:hAnsi="Consolas" w:eastAsia="等线"/>
          <w:sz w:val="14"/>
        </w:rPr>
        <w:t xml:space="preserve">              0.02749,</w:t>
      </w:r>
    </w:p>
    <w:p>
      <w:pPr>
        <w:pStyle w:val="NoSpacing"/>
      </w:pPr>
      <w:r>
        <w:rPr>
          <w:rFonts w:ascii="Consolas" w:hAnsi="Consolas" w:eastAsia="等线"/>
          <w:sz w:val="14"/>
        </w:rPr>
        <w:t xml:space="preserve">              0.02782,</w:t>
      </w:r>
    </w:p>
    <w:p>
      <w:pPr>
        <w:pStyle w:val="NoSpacing"/>
      </w:pPr>
      <w:r>
        <w:rPr>
          <w:rFonts w:ascii="Consolas" w:hAnsi="Consolas" w:eastAsia="等线"/>
          <w:sz w:val="14"/>
        </w:rPr>
        <w:t xml:space="preserve">              0.02761,</w:t>
      </w:r>
    </w:p>
    <w:p>
      <w:pPr>
        <w:pStyle w:val="NoSpacing"/>
      </w:pPr>
      <w:r>
        <w:rPr>
          <w:rFonts w:ascii="Consolas" w:hAnsi="Consolas" w:eastAsia="等线"/>
          <w:sz w:val="14"/>
        </w:rPr>
        <w:t xml:space="preserve">              0.02771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"shuffle":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0.044306,</w:t>
      </w:r>
    </w:p>
    <w:p>
      <w:pPr>
        <w:pStyle w:val="NoSpacing"/>
      </w:pPr>
      <w:r>
        <w:rPr>
          <w:rFonts w:ascii="Consolas" w:hAnsi="Consolas" w:eastAsia="等线"/>
          <w:sz w:val="14"/>
        </w:rPr>
        <w:t xml:space="preserve">            "sample_std": 0.0007950660349933209,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0.04437,</w:t>
      </w:r>
    </w:p>
    <w:p>
      <w:pPr>
        <w:pStyle w:val="NoSpacing"/>
      </w:pPr>
      <w:r>
        <w:rPr>
          <w:rFonts w:ascii="Consolas" w:hAnsi="Consolas" w:eastAsia="等线"/>
          <w:sz w:val="14"/>
        </w:rPr>
        <w:t xml:space="preserve">              0.04337,</w:t>
      </w:r>
    </w:p>
    <w:p>
      <w:pPr>
        <w:pStyle w:val="NoSpacing"/>
      </w:pPr>
      <w:r>
        <w:rPr>
          <w:rFonts w:ascii="Consolas" w:hAnsi="Consolas" w:eastAsia="等线"/>
          <w:sz w:val="14"/>
        </w:rPr>
        <w:t xml:space="preserve">              0.04377,</w:t>
      </w:r>
    </w:p>
    <w:p>
      <w:pPr>
        <w:pStyle w:val="NoSpacing"/>
      </w:pPr>
      <w:r>
        <w:rPr>
          <w:rFonts w:ascii="Consolas" w:hAnsi="Consolas" w:eastAsia="等线"/>
          <w:sz w:val="14"/>
        </w:rPr>
        <w:t xml:space="preserve">              0.04544,</w:t>
      </w:r>
    </w:p>
    <w:p>
      <w:pPr>
        <w:pStyle w:val="NoSpacing"/>
      </w:pPr>
      <w:r>
        <w:rPr>
          <w:rFonts w:ascii="Consolas" w:hAnsi="Consolas" w:eastAsia="等线"/>
          <w:sz w:val="14"/>
        </w:rPr>
        <w:t xml:space="preserve">              0.04458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0.026612,</w:t>
      </w:r>
    </w:p>
    <w:p>
      <w:pPr>
        <w:pStyle w:val="NoSpacing"/>
      </w:pPr>
      <w:r>
        <w:rPr>
          <w:rFonts w:ascii="Consolas" w:hAnsi="Consolas" w:eastAsia="等线"/>
          <w:sz w:val="14"/>
        </w:rPr>
        <w:t xml:space="preserve">            "sample_std": 0.0002626214004988935,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0.02674,</w:t>
      </w:r>
    </w:p>
    <w:p>
      <w:pPr>
        <w:pStyle w:val="NoSpacing"/>
      </w:pPr>
      <w:r>
        <w:rPr>
          <w:rFonts w:ascii="Consolas" w:hAnsi="Consolas" w:eastAsia="等线"/>
          <w:sz w:val="14"/>
        </w:rPr>
        <w:t xml:space="preserve">              0.02615,</w:t>
      </w:r>
    </w:p>
    <w:p>
      <w:pPr>
        <w:pStyle w:val="NoSpacing"/>
      </w:pPr>
      <w:r>
        <w:rPr>
          <w:rFonts w:ascii="Consolas" w:hAnsi="Consolas" w:eastAsia="等线"/>
          <w:sz w:val="14"/>
        </w:rPr>
        <w:t xml:space="preserve">              0.02678,</w:t>
      </w:r>
    </w:p>
    <w:p>
      <w:pPr>
        <w:pStyle w:val="NoSpacing"/>
      </w:pPr>
      <w:r>
        <w:rPr>
          <w:rFonts w:ascii="Consolas" w:hAnsi="Consolas" w:eastAsia="等线"/>
          <w:sz w:val="14"/>
        </w:rPr>
        <w:t xml:space="preserve">              0.02674,</w:t>
      </w:r>
    </w:p>
    <w:p>
      <w:pPr>
        <w:pStyle w:val="NoSpacing"/>
      </w:pPr>
      <w:r>
        <w:rPr>
          <w:rFonts w:ascii="Consolas" w:hAnsi="Consolas" w:eastAsia="等线"/>
          <w:sz w:val="14"/>
        </w:rPr>
        <w:t xml:space="preserve">              0.02665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"extra_variants": {},</w:t>
      </w:r>
    </w:p>
    <w:p>
      <w:pPr>
        <w:pStyle w:val="NoSpacing"/>
      </w:pPr>
      <w:r>
        <w:rPr>
          <w:rFonts w:ascii="Consolas" w:hAnsi="Consolas" w:eastAsia="等线"/>
          <w:sz w:val="14"/>
        </w:rPr>
        <w:t xml:space="preserve">      "comparisons": {</w:t>
      </w:r>
    </w:p>
    <w:p>
      <w:pPr>
        <w:pStyle w:val="NoSpacing"/>
      </w:pPr>
      <w:r>
        <w:rPr>
          <w:rFonts w:ascii="Consolas" w:hAnsi="Consolas" w:eastAsia="等线"/>
          <w:sz w:val="14"/>
        </w:rPr>
        <w:t xml:space="preserve">        "real_minus_baseline_Recall@20": {</w:t>
      </w:r>
    </w:p>
    <w:p>
      <w:pPr>
        <w:pStyle w:val="NoSpacing"/>
      </w:pPr>
      <w:r>
        <w:rPr>
          <w:rFonts w:ascii="Consolas" w:hAnsi="Consolas" w:eastAsia="等线"/>
          <w:sz w:val="14"/>
        </w:rPr>
        <w:t xml:space="preserve">          "mean": -0.00011600000000000083,</w:t>
      </w:r>
    </w:p>
    <w:p>
      <w:pPr>
        <w:pStyle w:val="NoSpacing"/>
      </w:pPr>
      <w:r>
        <w:rPr>
          <w:rFonts w:ascii="Consolas" w:hAnsi="Consolas" w:eastAsia="等线"/>
          <w:sz w:val="14"/>
        </w:rPr>
        <w:t xml:space="preserve">          "sample_std": 0.0008546227237793326,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0.0007699999999999999,</w:t>
      </w:r>
    </w:p>
    <w:p>
      <w:pPr>
        <w:pStyle w:val="NoSpacing"/>
      </w:pPr>
      <w:r>
        <w:rPr>
          <w:rFonts w:ascii="Consolas" w:hAnsi="Consolas" w:eastAsia="等线"/>
          <w:sz w:val="14"/>
        </w:rPr>
        <w:t xml:space="preserve">            -0.0008300000000000043,</w:t>
      </w:r>
    </w:p>
    <w:p>
      <w:pPr>
        <w:pStyle w:val="NoSpacing"/>
      </w:pPr>
      <w:r>
        <w:rPr>
          <w:rFonts w:ascii="Consolas" w:hAnsi="Consolas" w:eastAsia="等线"/>
          <w:sz w:val="14"/>
        </w:rPr>
        <w:t xml:space="preserve">            0.0006200000000000025,</w:t>
      </w:r>
    </w:p>
    <w:p>
      <w:pPr>
        <w:pStyle w:val="NoSpacing"/>
      </w:pPr>
      <w:r>
        <w:rPr>
          <w:rFonts w:ascii="Consolas" w:hAnsi="Consolas" w:eastAsia="等线"/>
          <w:sz w:val="14"/>
        </w:rPr>
        <w:t xml:space="preserve">            1.0000000000003062e-05,</w:t>
      </w:r>
    </w:p>
    <w:p>
      <w:pPr>
        <w:pStyle w:val="NoSpacing"/>
      </w:pPr>
      <w:r>
        <w:rPr>
          <w:rFonts w:ascii="Consolas" w:hAnsi="Consolas" w:eastAsia="等线"/>
          <w:sz w:val="14"/>
        </w:rPr>
        <w:t xml:space="preserve">            -0.0011500000000000052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-0.0024732420792290483,</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-0.0007900000000000032,</w:t>
      </w:r>
    </w:p>
    <w:p>
      <w:pPr>
        <w:pStyle w:val="NoSpacing"/>
      </w:pPr>
      <w:r>
        <w:rPr>
          <w:rFonts w:ascii="Consolas" w:hAnsi="Consolas" w:eastAsia="等线"/>
          <w:sz w:val="14"/>
        </w:rPr>
        <w:t xml:space="preserve">            0.0005580000000000015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0.5,</w:t>
      </w:r>
    </w:p>
    <w:p>
      <w:pPr>
        <w:pStyle w:val="NoSpacing"/>
      </w:pPr>
      <w:r>
        <w:rPr>
          <w:rFonts w:ascii="Consolas" w:hAnsi="Consolas" w:eastAsia="等线"/>
          <w:sz w:val="14"/>
        </w:rPr>
        <w:t xml:space="preserve">          "positive_seed_count": 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"real_minus_shuffle_Recall@20": {</w:t>
      </w:r>
    </w:p>
    <w:p>
      <w:pPr>
        <w:pStyle w:val="NoSpacing"/>
      </w:pPr>
      <w:r>
        <w:rPr>
          <w:rFonts w:ascii="Consolas" w:hAnsi="Consolas" w:eastAsia="等线"/>
          <w:sz w:val="14"/>
        </w:rPr>
        <w:t xml:space="preserve">          "mean": 0.0024799999999999987,</w:t>
      </w:r>
    </w:p>
    <w:p>
      <w:pPr>
        <w:pStyle w:val="NoSpacing"/>
      </w:pPr>
      <w:r>
        <w:rPr>
          <w:rFonts w:ascii="Consolas" w:hAnsi="Consolas" w:eastAsia="等线"/>
          <w:sz w:val="14"/>
        </w:rPr>
        <w:t xml:space="preserve">          "sample_std": 0.0009190212184710428,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0.002919999999999999,</w:t>
      </w:r>
    </w:p>
    <w:p>
      <w:pPr>
        <w:pStyle w:val="NoSpacing"/>
      </w:pPr>
      <w:r>
        <w:rPr>
          <w:rFonts w:ascii="Consolas" w:hAnsi="Consolas" w:eastAsia="等线"/>
          <w:sz w:val="14"/>
        </w:rPr>
        <w:t xml:space="preserve">            0.0030799999999999994,</w:t>
      </w:r>
    </w:p>
    <w:p>
      <w:pPr>
        <w:pStyle w:val="NoSpacing"/>
      </w:pPr>
      <w:r>
        <w:rPr>
          <w:rFonts w:ascii="Consolas" w:hAnsi="Consolas" w:eastAsia="等线"/>
          <w:sz w:val="14"/>
        </w:rPr>
        <w:t xml:space="preserve">            0.00324,</w:t>
      </w:r>
    </w:p>
    <w:p>
      <w:pPr>
        <w:pStyle w:val="NoSpacing"/>
      </w:pPr>
      <w:r>
        <w:rPr>
          <w:rFonts w:ascii="Consolas" w:hAnsi="Consolas" w:eastAsia="等线"/>
          <w:sz w:val="14"/>
        </w:rPr>
        <w:t xml:space="preserve">            0.00102,</w:t>
      </w:r>
    </w:p>
    <w:p>
      <w:pPr>
        <w:pStyle w:val="NoSpacing"/>
      </w:pPr>
      <w:r>
        <w:rPr>
          <w:rFonts w:ascii="Consolas" w:hAnsi="Consolas" w:eastAsia="等线"/>
          <w:sz w:val="14"/>
        </w:rPr>
        <w:t xml:space="preserve">            0.002139999999999996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0.05597436013181056,</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0.0016879999999999992,</w:t>
      </w:r>
    </w:p>
    <w:p>
      <w:pPr>
        <w:pStyle w:val="NoSpacing"/>
      </w:pPr>
      <w:r>
        <w:rPr>
          <w:rFonts w:ascii="Consolas" w:hAnsi="Consolas" w:eastAsia="等线"/>
          <w:sz w:val="14"/>
        </w:rPr>
        <w:t xml:space="preserve">            0.0031119999999999993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"real_minus_baseline_NDCG@20": {</w:t>
      </w:r>
    </w:p>
    <w:p>
      <w:pPr>
        <w:pStyle w:val="NoSpacing"/>
      </w:pPr>
      <w:r>
        <w:rPr>
          <w:rFonts w:ascii="Consolas" w:hAnsi="Consolas" w:eastAsia="等线"/>
          <w:sz w:val="14"/>
        </w:rPr>
        <w:t xml:space="preserve">          "mean": -0.00011600000000000152,</w:t>
      </w:r>
    </w:p>
    <w:p>
      <w:pPr>
        <w:pStyle w:val="NoSpacing"/>
      </w:pPr>
      <w:r>
        <w:rPr>
          <w:rFonts w:ascii="Consolas" w:hAnsi="Consolas" w:eastAsia="等线"/>
          <w:sz w:val="14"/>
        </w:rPr>
        <w:t xml:space="preserve">          "sample_std": 0.00023776038357977122,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0.00011999999999999858,</w:t>
      </w:r>
    </w:p>
    <w:p>
      <w:pPr>
        <w:pStyle w:val="NoSpacing"/>
      </w:pPr>
      <w:r>
        <w:rPr>
          <w:rFonts w:ascii="Consolas" w:hAnsi="Consolas" w:eastAsia="等线"/>
          <w:sz w:val="14"/>
        </w:rPr>
        <w:t xml:space="preserve">            -0.0004900000000000009,</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3.999999999999837e-05,</w:t>
      </w:r>
    </w:p>
    <w:p>
      <w:pPr>
        <w:pStyle w:val="NoSpacing"/>
      </w:pPr>
      <w:r>
        <w:rPr>
          <w:rFonts w:ascii="Consolas" w:hAnsi="Consolas" w:eastAsia="等线"/>
          <w:sz w:val="14"/>
        </w:rPr>
        <w:t xml:space="preserve">            -0.00018000000000000307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-0.004172661870503651,</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-0.00032200000000000143,</w:t>
      </w:r>
    </w:p>
    <w:p>
      <w:pPr>
        <w:pStyle w:val="NoSpacing"/>
      </w:pPr>
      <w:r>
        <w:rPr>
          <w:rFonts w:ascii="Consolas" w:hAnsi="Consolas" w:eastAsia="等线"/>
          <w:sz w:val="14"/>
        </w:rPr>
        <w:t xml:space="preserve">            4.9999999999998654e-05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0.8125,</w:t>
      </w:r>
    </w:p>
    <w:p>
      <w:pPr>
        <w:pStyle w:val="NoSpacing"/>
      </w:pPr>
      <w:r>
        <w:rPr>
          <w:rFonts w:ascii="Consolas" w:hAnsi="Consolas" w:eastAsia="等线"/>
          <w:sz w:val="14"/>
        </w:rPr>
        <w:t xml:space="preserve">          "positive_seed_count": 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"real_minus_shuffle_NDCG@20": {</w:t>
      </w:r>
    </w:p>
    <w:p>
      <w:pPr>
        <w:pStyle w:val="NoSpacing"/>
      </w:pPr>
      <w:r>
        <w:rPr>
          <w:rFonts w:ascii="Consolas" w:hAnsi="Consolas" w:eastAsia="等线"/>
          <w:sz w:val="14"/>
        </w:rPr>
        <w:t xml:space="preserve">          "mean": 0.0010719999999999994,</w:t>
      </w:r>
    </w:p>
    <w:p>
      <w:pPr>
        <w:pStyle w:val="NoSpacing"/>
      </w:pPr>
      <w:r>
        <w:rPr>
          <w:rFonts w:ascii="Consolas" w:hAnsi="Consolas" w:eastAsia="等线"/>
          <w:sz w:val="14"/>
        </w:rPr>
        <w:t xml:space="preserve">          "sample_std": 0.0001690266251216069,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0.0010499999999999989,</w:t>
      </w:r>
    </w:p>
    <w:p>
      <w:pPr>
        <w:pStyle w:val="NoSpacing"/>
      </w:pPr>
      <w:r>
        <w:rPr>
          <w:rFonts w:ascii="Consolas" w:hAnsi="Consolas" w:eastAsia="等线"/>
          <w:sz w:val="14"/>
        </w:rPr>
        <w:t xml:space="preserve">            0.001340000000000001,</w:t>
      </w:r>
    </w:p>
    <w:p>
      <w:pPr>
        <w:pStyle w:val="NoSpacing"/>
      </w:pPr>
      <w:r>
        <w:rPr>
          <w:rFonts w:ascii="Consolas" w:hAnsi="Consolas" w:eastAsia="等线"/>
          <w:sz w:val="14"/>
        </w:rPr>
        <w:t xml:space="preserve">            0.0010399999999999993,</w:t>
      </w:r>
    </w:p>
    <w:p>
      <w:pPr>
        <w:pStyle w:val="NoSpacing"/>
      </w:pPr>
      <w:r>
        <w:rPr>
          <w:rFonts w:ascii="Consolas" w:hAnsi="Consolas" w:eastAsia="等线"/>
          <w:sz w:val="14"/>
        </w:rPr>
        <w:t xml:space="preserve">            0.0008699999999999992,</w:t>
      </w:r>
    </w:p>
    <w:p>
      <w:pPr>
        <w:pStyle w:val="NoSpacing"/>
      </w:pPr>
      <w:r>
        <w:rPr>
          <w:rFonts w:ascii="Consolas" w:hAnsi="Consolas" w:eastAsia="等线"/>
          <w:sz w:val="14"/>
        </w:rPr>
        <w:t xml:space="preserve">            0.0010599999999999984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0.040282579287539436,</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0.000941999999999999,</w:t>
      </w:r>
    </w:p>
    <w:p>
      <w:pPr>
        <w:pStyle w:val="NoSpacing"/>
      </w:pPr>
      <w:r>
        <w:rPr>
          <w:rFonts w:ascii="Consolas" w:hAnsi="Consolas" w:eastAsia="等线"/>
          <w:sz w:val="14"/>
        </w:rPr>
        <w:t xml:space="preserve">            0.001224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"source_report": "/media/p520/F2FAF016FAEFD53F/ZCX-2026.5.27/专利/CausalDiffRec-master/experiments/reports/food_v4_uniform_ood.json",</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"/media/p520/F2FAF016FAEFD53F/ZCX-2026.5.27/专利/CausalDiffRec-master/experiments/records/food_v4_uniform_ood_semantic_real_seed1024.json",</w:t>
      </w:r>
    </w:p>
    <w:p>
      <w:pPr>
        <w:pStyle w:val="NoSpacing"/>
      </w:pPr>
      <w:r>
        <w:rPr>
          <w:rFonts w:ascii="Consolas" w:hAnsi="Consolas" w:eastAsia="等线"/>
          <w:sz w:val="14"/>
        </w:rPr>
        <w:t xml:space="preserve">        "/media/p520/F2FAF016FAEFD53F/ZCX-2026.5.27/专利/CausalDiffRec-master/experiments/records/food_v4_uniform_ood_semantic_shuffled_seed1024.json",</w:t>
      </w:r>
    </w:p>
    <w:p>
      <w:pPr>
        <w:pStyle w:val="NoSpacing"/>
      </w:pPr>
      <w:r>
        <w:rPr>
          <w:rFonts w:ascii="Consolas" w:hAnsi="Consolas" w:eastAsia="等线"/>
          <w:sz w:val="14"/>
        </w:rPr>
        <w:t xml:space="preserve">        "/media/p520/F2FAF016FAEFD53F/ZCX-2026.5.27/专利/CausalDiffRec-master/experiments/records/food_v4_uniform_ood_semantic_real_seed2048.json",</w:t>
      </w:r>
    </w:p>
    <w:p>
      <w:pPr>
        <w:pStyle w:val="NoSpacing"/>
      </w:pPr>
      <w:r>
        <w:rPr>
          <w:rFonts w:ascii="Consolas" w:hAnsi="Consolas" w:eastAsia="等线"/>
          <w:sz w:val="14"/>
        </w:rPr>
        <w:t xml:space="preserve">        "/media/p520/F2FAF016FAEFD53F/ZCX-2026.5.27/专利/CausalDiffRec-master/experiments/records/food_v4_uniform_ood_semantic_shuffled_seed2048.json",</w:t>
      </w:r>
    </w:p>
    <w:p>
      <w:pPr>
        <w:pStyle w:val="NoSpacing"/>
      </w:pPr>
      <w:r>
        <w:rPr>
          <w:rFonts w:ascii="Consolas" w:hAnsi="Consolas" w:eastAsia="等线"/>
          <w:sz w:val="14"/>
        </w:rPr>
        <w:t xml:space="preserve">        "/media/p520/F2FAF016FAEFD53F/ZCX-2026.5.27/专利/CausalDiffRec-master/experiments/records/food_v4_uniform_ood_semantic_real_seed3072.json",</w:t>
      </w:r>
    </w:p>
    <w:p>
      <w:pPr>
        <w:pStyle w:val="NoSpacing"/>
      </w:pPr>
      <w:r>
        <w:rPr>
          <w:rFonts w:ascii="Consolas" w:hAnsi="Consolas" w:eastAsia="等线"/>
          <w:sz w:val="14"/>
        </w:rPr>
        <w:t xml:space="preserve">        "/media/p520/F2FAF016FAEFD53F/ZCX-2026.5.27/专利/CausalDiffRec-master/experiments/records/food_v4_uniform_ood_semantic_shuffled_seed3072.json",</w:t>
      </w:r>
    </w:p>
    <w:p>
      <w:pPr>
        <w:pStyle w:val="NoSpacing"/>
      </w:pPr>
      <w:r>
        <w:rPr>
          <w:rFonts w:ascii="Consolas" w:hAnsi="Consolas" w:eastAsia="等线"/>
          <w:sz w:val="14"/>
        </w:rPr>
        <w:t xml:space="preserve">        "/media/p520/F2FAF016FAEFD53F/ZCX-2026.5.27/专利/CausalDiffRec-master/experiments/records/food_v4_uniform_ood_semantic_real_seed4096.json",</w:t>
      </w:r>
    </w:p>
    <w:p>
      <w:pPr>
        <w:pStyle w:val="NoSpacing"/>
      </w:pPr>
      <w:r>
        <w:rPr>
          <w:rFonts w:ascii="Consolas" w:hAnsi="Consolas" w:eastAsia="等线"/>
          <w:sz w:val="14"/>
        </w:rPr>
        <w:t xml:space="preserve">        "/media/p520/F2FAF016FAEFD53F/ZCX-2026.5.27/专利/CausalDiffRec-master/experiments/records/food_v4_uniform_ood_semantic_shuffled_seed4096.json",</w:t>
      </w:r>
    </w:p>
    <w:p>
      <w:pPr>
        <w:pStyle w:val="NoSpacing"/>
      </w:pPr>
      <w:r>
        <w:rPr>
          <w:rFonts w:ascii="Consolas" w:hAnsi="Consolas" w:eastAsia="等线"/>
          <w:sz w:val="14"/>
        </w:rPr>
        <w:t xml:space="preserve">        "/media/p520/F2FAF016FAEFD53F/ZCX-2026.5.27/专利/CausalDiffRec-master/experiments/records/food_v4_uniform_ood_semantic_real_seed5120.json",</w:t>
      </w:r>
    </w:p>
    <w:p>
      <w:pPr>
        <w:pStyle w:val="NoSpacing"/>
      </w:pPr>
      <w:r>
        <w:rPr>
          <w:rFonts w:ascii="Consolas" w:hAnsi="Consolas" w:eastAsia="等线"/>
          <w:sz w:val="14"/>
        </w:rPr>
        <w:t xml:space="preserve">        "/media/p520/F2FAF016FAEFD53F/ZCX-2026.5.27/专利/CausalDiffRec-master/experiments/records/food_v4_uniform_ood_semantic_shuffled_seed5120.json"</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"label": "Amazon Beauty",</w:t>
      </w:r>
    </w:p>
    <w:p>
      <w:pPr>
        <w:pStyle w:val="NoSpacing"/>
      </w:pPr>
      <w:r>
        <w:rPr>
          <w:rFonts w:ascii="Consolas" w:hAnsi="Consolas" w:eastAsia="等线"/>
          <w:sz w:val="14"/>
        </w:rPr>
        <w:t xml:space="preserve">      "dataset": "amazon_beauty",</w:t>
      </w:r>
    </w:p>
    <w:p>
      <w:pPr>
        <w:pStyle w:val="NoSpacing"/>
      </w:pPr>
      <w:r>
        <w:rPr>
          <w:rFonts w:ascii="Consolas" w:hAnsi="Consolas" w:eastAsia="等线"/>
          <w:sz w:val="14"/>
        </w:rPr>
        <w:t xml:space="preserve">      "protocol": "corrected-v4 activity-adaptive semantic fusion",</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1.0,</w:t>
      </w:r>
    </w:p>
    <w:p>
      <w:pPr>
        <w:pStyle w:val="NoSpacing"/>
      </w:pPr>
      <w:r>
        <w:rPr>
          <w:rFonts w:ascii="Consolas" w:hAnsi="Consolas" w:eastAsia="等线"/>
          <w:sz w:val="14"/>
        </w:rPr>
        <w:t xml:space="preserve">      "selected_group_alphas": {</w:t>
      </w:r>
    </w:p>
    <w:p>
      <w:pPr>
        <w:pStyle w:val="NoSpacing"/>
      </w:pPr>
      <w:r>
        <w:rPr>
          <w:rFonts w:ascii="Consolas" w:hAnsi="Consolas" w:eastAsia="等线"/>
          <w:sz w:val="14"/>
        </w:rPr>
        <w:t xml:space="preserve">        "low_activity": 1.0,</w:t>
      </w:r>
    </w:p>
    <w:p>
      <w:pPr>
        <w:pStyle w:val="NoSpacing"/>
      </w:pPr>
      <w:r>
        <w:rPr>
          <w:rFonts w:ascii="Consolas" w:hAnsi="Consolas" w:eastAsia="等线"/>
          <w:sz w:val="14"/>
        </w:rPr>
        <w:t xml:space="preserve">        "mid_activity": 1.0,</w:t>
      </w:r>
    </w:p>
    <w:p>
      <w:pPr>
        <w:pStyle w:val="NoSpacing"/>
      </w:pPr>
      <w:r>
        <w:rPr>
          <w:rFonts w:ascii="Consolas" w:hAnsi="Consolas" w:eastAsia="等线"/>
          <w:sz w:val="14"/>
        </w:rPr>
        <w:t xml:space="preserve">        "high_activity": 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"validation_gate": {</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"confirmation_beats_uniform": true,</w:t>
      </w:r>
    </w:p>
    <w:p>
      <w:pPr>
        <w:pStyle w:val="NoSpacing"/>
      </w:pPr>
      <w:r>
        <w:rPr>
          <w:rFonts w:ascii="Consolas" w:hAnsi="Consolas" w:eastAsia="等线"/>
          <w:sz w:val="14"/>
        </w:rPr>
        <w:t xml:space="preserve">          "confirmation_beats_baseline": true,</w:t>
      </w:r>
    </w:p>
    <w:p>
      <w:pPr>
        <w:pStyle w:val="NoSpacing"/>
      </w:pPr>
      <w:r>
        <w:rPr>
          <w:rFonts w:ascii="Consolas" w:hAnsi="Consolas" w:eastAsia="等线"/>
          <w:sz w:val="14"/>
        </w:rPr>
        <w:t xml:space="preserve">          "confirmation_beats_shuffle": true,</w:t>
      </w:r>
    </w:p>
    <w:p>
      <w:pPr>
        <w:pStyle w:val="NoSpacing"/>
      </w:pPr>
      <w:r>
        <w:rPr>
          <w:rFonts w:ascii="Consolas" w:hAnsi="Consolas" w:eastAsia="等线"/>
          <w:sz w:val="14"/>
        </w:rPr>
        <w:t xml:space="preserve">          "each_confirmation_seed_beats_uniform":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"metrics": {</w:t>
      </w:r>
    </w:p>
    <w:p>
      <w:pPr>
        <w:pStyle w:val="NoSpacing"/>
      </w:pPr>
      <w:r>
        <w:rPr>
          <w:rFonts w:ascii="Consolas" w:hAnsi="Consolas" w:eastAsia="等线"/>
          <w:sz w:val="14"/>
        </w:rPr>
        <w:t xml:space="preserve">        "baseline":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0.038466,</w:t>
      </w:r>
    </w:p>
    <w:p>
      <w:pPr>
        <w:pStyle w:val="NoSpacing"/>
      </w:pPr>
      <w:r>
        <w:rPr>
          <w:rFonts w:ascii="Consolas" w:hAnsi="Consolas" w:eastAsia="等线"/>
          <w:sz w:val="14"/>
        </w:rPr>
        <w:t xml:space="preserve">            "sample_std": 0.00116601029154978,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0.03969,</w:t>
      </w:r>
    </w:p>
    <w:p>
      <w:pPr>
        <w:pStyle w:val="NoSpacing"/>
      </w:pPr>
      <w:r>
        <w:rPr>
          <w:rFonts w:ascii="Consolas" w:hAnsi="Consolas" w:eastAsia="等线"/>
          <w:sz w:val="14"/>
        </w:rPr>
        <w:t xml:space="preserve">              0.03736,</w:t>
      </w:r>
    </w:p>
    <w:p>
      <w:pPr>
        <w:pStyle w:val="NoSpacing"/>
      </w:pPr>
      <w:r>
        <w:rPr>
          <w:rFonts w:ascii="Consolas" w:hAnsi="Consolas" w:eastAsia="等线"/>
          <w:sz w:val="14"/>
        </w:rPr>
        <w:t xml:space="preserve">              0.03802,</w:t>
      </w:r>
    </w:p>
    <w:p>
      <w:pPr>
        <w:pStyle w:val="NoSpacing"/>
      </w:pPr>
      <w:r>
        <w:rPr>
          <w:rFonts w:ascii="Consolas" w:hAnsi="Consolas" w:eastAsia="等线"/>
          <w:sz w:val="14"/>
        </w:rPr>
        <w:t xml:space="preserve">              0.03752,</w:t>
      </w:r>
    </w:p>
    <w:p>
      <w:pPr>
        <w:pStyle w:val="NoSpacing"/>
      </w:pPr>
      <w:r>
        <w:rPr>
          <w:rFonts w:ascii="Consolas" w:hAnsi="Consolas" w:eastAsia="等线"/>
          <w:sz w:val="14"/>
        </w:rPr>
        <w:t xml:space="preserve">              0.03974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0.018236,</w:t>
      </w:r>
    </w:p>
    <w:p>
      <w:pPr>
        <w:pStyle w:val="NoSpacing"/>
      </w:pPr>
      <w:r>
        <w:rPr>
          <w:rFonts w:ascii="Consolas" w:hAnsi="Consolas" w:eastAsia="等线"/>
          <w:sz w:val="14"/>
        </w:rPr>
        <w:t xml:space="preserve">            "sample_std": 0.001091503550154557,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0.01897,</w:t>
      </w:r>
    </w:p>
    <w:p>
      <w:pPr>
        <w:pStyle w:val="NoSpacing"/>
      </w:pPr>
      <w:r>
        <w:rPr>
          <w:rFonts w:ascii="Consolas" w:hAnsi="Consolas" w:eastAsia="等线"/>
          <w:sz w:val="14"/>
        </w:rPr>
        <w:t xml:space="preserve">              0.0167,</w:t>
      </w:r>
    </w:p>
    <w:p>
      <w:pPr>
        <w:pStyle w:val="NoSpacing"/>
      </w:pPr>
      <w:r>
        <w:rPr>
          <w:rFonts w:ascii="Consolas" w:hAnsi="Consolas" w:eastAsia="等线"/>
          <w:sz w:val="14"/>
        </w:rPr>
        <w:t xml:space="preserve">              0.01805,</w:t>
      </w:r>
    </w:p>
    <w:p>
      <w:pPr>
        <w:pStyle w:val="NoSpacing"/>
      </w:pPr>
      <w:r>
        <w:rPr>
          <w:rFonts w:ascii="Consolas" w:hAnsi="Consolas" w:eastAsia="等线"/>
          <w:sz w:val="14"/>
        </w:rPr>
        <w:t xml:space="preserve">              0.01791,</w:t>
      </w:r>
    </w:p>
    <w:p>
      <w:pPr>
        <w:pStyle w:val="NoSpacing"/>
      </w:pPr>
      <w:r>
        <w:rPr>
          <w:rFonts w:ascii="Consolas" w:hAnsi="Consolas" w:eastAsia="等线"/>
          <w:sz w:val="14"/>
        </w:rPr>
        <w:t xml:space="preserve">              0.01955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0.075756,</w:t>
      </w:r>
    </w:p>
    <w:p>
      <w:pPr>
        <w:pStyle w:val="NoSpacing"/>
      </w:pPr>
      <w:r>
        <w:rPr>
          <w:rFonts w:ascii="Consolas" w:hAnsi="Consolas" w:eastAsia="等线"/>
          <w:sz w:val="14"/>
        </w:rPr>
        <w:t xml:space="preserve">            "sample_std": 0.0015925859474452235,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0.07706,</w:t>
      </w:r>
    </w:p>
    <w:p>
      <w:pPr>
        <w:pStyle w:val="NoSpacing"/>
      </w:pPr>
      <w:r>
        <w:rPr>
          <w:rFonts w:ascii="Consolas" w:hAnsi="Consolas" w:eastAsia="等线"/>
          <w:sz w:val="14"/>
        </w:rPr>
        <w:t xml:space="preserve">              0.07688,</w:t>
      </w:r>
    </w:p>
    <w:p>
      <w:pPr>
        <w:pStyle w:val="NoSpacing"/>
      </w:pPr>
      <w:r>
        <w:rPr>
          <w:rFonts w:ascii="Consolas" w:hAnsi="Consolas" w:eastAsia="等线"/>
          <w:sz w:val="14"/>
        </w:rPr>
        <w:t xml:space="preserve">              0.07341,</w:t>
      </w:r>
    </w:p>
    <w:p>
      <w:pPr>
        <w:pStyle w:val="NoSpacing"/>
      </w:pPr>
      <w:r>
        <w:rPr>
          <w:rFonts w:ascii="Consolas" w:hAnsi="Consolas" w:eastAsia="等线"/>
          <w:sz w:val="14"/>
        </w:rPr>
        <w:t xml:space="preserve">              0.0748,</w:t>
      </w:r>
    </w:p>
    <w:p>
      <w:pPr>
        <w:pStyle w:val="NoSpacing"/>
      </w:pPr>
      <w:r>
        <w:rPr>
          <w:rFonts w:ascii="Consolas" w:hAnsi="Consolas" w:eastAsia="等线"/>
          <w:sz w:val="14"/>
        </w:rPr>
        <w:t xml:space="preserve">              0.07663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0.03834,</w:t>
      </w:r>
    </w:p>
    <w:p>
      <w:pPr>
        <w:pStyle w:val="NoSpacing"/>
      </w:pPr>
      <w:r>
        <w:rPr>
          <w:rFonts w:ascii="Consolas" w:hAnsi="Consolas" w:eastAsia="等线"/>
          <w:sz w:val="14"/>
        </w:rPr>
        <w:t xml:space="preserve">            "sample_std": 0.0011704059124936122,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0.03921,</w:t>
      </w:r>
    </w:p>
    <w:p>
      <w:pPr>
        <w:pStyle w:val="NoSpacing"/>
      </w:pPr>
      <w:r>
        <w:rPr>
          <w:rFonts w:ascii="Consolas" w:hAnsi="Consolas" w:eastAsia="等线"/>
          <w:sz w:val="14"/>
        </w:rPr>
        <w:t xml:space="preserve">              0.03864,</w:t>
      </w:r>
    </w:p>
    <w:p>
      <w:pPr>
        <w:pStyle w:val="NoSpacing"/>
      </w:pPr>
      <w:r>
        <w:rPr>
          <w:rFonts w:ascii="Consolas" w:hAnsi="Consolas" w:eastAsia="等线"/>
          <w:sz w:val="14"/>
        </w:rPr>
        <w:t xml:space="preserve">              0.03691,</w:t>
      </w:r>
    </w:p>
    <w:p>
      <w:pPr>
        <w:pStyle w:val="NoSpacing"/>
      </w:pPr>
      <w:r>
        <w:rPr>
          <w:rFonts w:ascii="Consolas" w:hAnsi="Consolas" w:eastAsia="等线"/>
          <w:sz w:val="14"/>
        </w:rPr>
        <w:t xml:space="preserve">              0.03734,</w:t>
      </w:r>
    </w:p>
    <w:p>
      <w:pPr>
        <w:pStyle w:val="NoSpacing"/>
      </w:pPr>
      <w:r>
        <w:rPr>
          <w:rFonts w:ascii="Consolas" w:hAnsi="Consolas" w:eastAsia="等线"/>
          <w:sz w:val="14"/>
        </w:rPr>
        <w:t xml:space="preserve">              0.0396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"shuffle":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0.031894,</w:t>
      </w:r>
    </w:p>
    <w:p>
      <w:pPr>
        <w:pStyle w:val="NoSpacing"/>
      </w:pPr>
      <w:r>
        <w:rPr>
          <w:rFonts w:ascii="Consolas" w:hAnsi="Consolas" w:eastAsia="等线"/>
          <w:sz w:val="14"/>
        </w:rPr>
        <w:t xml:space="preserve">            "sample_std": 0.0010352197834276535,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0.03337,</w:t>
      </w:r>
    </w:p>
    <w:p>
      <w:pPr>
        <w:pStyle w:val="NoSpacing"/>
      </w:pPr>
      <w:r>
        <w:rPr>
          <w:rFonts w:ascii="Consolas" w:hAnsi="Consolas" w:eastAsia="等线"/>
          <w:sz w:val="14"/>
        </w:rPr>
        <w:t xml:space="preserve">              0.03049,</w:t>
      </w:r>
    </w:p>
    <w:p>
      <w:pPr>
        <w:pStyle w:val="NoSpacing"/>
      </w:pPr>
      <w:r>
        <w:rPr>
          <w:rFonts w:ascii="Consolas" w:hAnsi="Consolas" w:eastAsia="等线"/>
          <w:sz w:val="14"/>
        </w:rPr>
        <w:t xml:space="preserve">              0.03187,</w:t>
      </w:r>
    </w:p>
    <w:p>
      <w:pPr>
        <w:pStyle w:val="NoSpacing"/>
      </w:pPr>
      <w:r>
        <w:rPr>
          <w:rFonts w:ascii="Consolas" w:hAnsi="Consolas" w:eastAsia="等线"/>
          <w:sz w:val="14"/>
        </w:rPr>
        <w:t xml:space="preserve">              0.03213,</w:t>
      </w:r>
    </w:p>
    <w:p>
      <w:pPr>
        <w:pStyle w:val="NoSpacing"/>
      </w:pPr>
      <w:r>
        <w:rPr>
          <w:rFonts w:ascii="Consolas" w:hAnsi="Consolas" w:eastAsia="等线"/>
          <w:sz w:val="14"/>
        </w:rPr>
        <w:t xml:space="preserve">              0.03161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0.014658,</w:t>
      </w:r>
    </w:p>
    <w:p>
      <w:pPr>
        <w:pStyle w:val="NoSpacing"/>
      </w:pPr>
      <w:r>
        <w:rPr>
          <w:rFonts w:ascii="Consolas" w:hAnsi="Consolas" w:eastAsia="等线"/>
          <w:sz w:val="14"/>
        </w:rPr>
        <w:t xml:space="preserve">            "sample_std": 0.0005113413732527423,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0.01533,</w:t>
      </w:r>
    </w:p>
    <w:p>
      <w:pPr>
        <w:pStyle w:val="NoSpacing"/>
      </w:pPr>
      <w:r>
        <w:rPr>
          <w:rFonts w:ascii="Consolas" w:hAnsi="Consolas" w:eastAsia="等线"/>
          <w:sz w:val="14"/>
        </w:rPr>
        <w:t xml:space="preserve">              0.0139,</w:t>
      </w:r>
    </w:p>
    <w:p>
      <w:pPr>
        <w:pStyle w:val="NoSpacing"/>
      </w:pPr>
      <w:r>
        <w:rPr>
          <w:rFonts w:ascii="Consolas" w:hAnsi="Consolas" w:eastAsia="等线"/>
          <w:sz w:val="14"/>
        </w:rPr>
        <w:t xml:space="preserve">              0.01458,</w:t>
      </w:r>
    </w:p>
    <w:p>
      <w:pPr>
        <w:pStyle w:val="NoSpacing"/>
      </w:pPr>
      <w:r>
        <w:rPr>
          <w:rFonts w:ascii="Consolas" w:hAnsi="Consolas" w:eastAsia="等线"/>
          <w:sz w:val="14"/>
        </w:rPr>
        <w:t xml:space="preserve">              0.01475,</w:t>
      </w:r>
    </w:p>
    <w:p>
      <w:pPr>
        <w:pStyle w:val="NoSpacing"/>
      </w:pPr>
      <w:r>
        <w:rPr>
          <w:rFonts w:ascii="Consolas" w:hAnsi="Consolas" w:eastAsia="等线"/>
          <w:sz w:val="14"/>
        </w:rPr>
        <w:t xml:space="preserve">              0.01473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"extra_variants": {</w:t>
      </w:r>
    </w:p>
    <w:p>
      <w:pPr>
        <w:pStyle w:val="NoSpacing"/>
      </w:pPr>
      <w:r>
        <w:rPr>
          <w:rFonts w:ascii="Consolas" w:hAnsi="Consolas" w:eastAsia="等线"/>
          <w:sz w:val="14"/>
        </w:rPr>
        <w:t xml:space="preserve">        "uniform_real": {</w:t>
      </w:r>
    </w:p>
    <w:p>
      <w:pPr>
        <w:pStyle w:val="NoSpacing"/>
      </w:pPr>
      <w:r>
        <w:rPr>
          <w:rFonts w:ascii="Consolas" w:hAnsi="Consolas" w:eastAsia="等线"/>
          <w:sz w:val="14"/>
        </w:rPr>
        <w:t xml:space="preserve">          "Recall@20": {</w:t>
      </w:r>
    </w:p>
    <w:p>
      <w:pPr>
        <w:pStyle w:val="NoSpacing"/>
      </w:pPr>
      <w:r>
        <w:rPr>
          <w:rFonts w:ascii="Consolas" w:hAnsi="Consolas" w:eastAsia="等线"/>
          <w:sz w:val="14"/>
        </w:rPr>
        <w:t xml:space="preserve">            "mean": 0.076616,</w:t>
      </w:r>
    </w:p>
    <w:p>
      <w:pPr>
        <w:pStyle w:val="NoSpacing"/>
      </w:pPr>
      <w:r>
        <w:rPr>
          <w:rFonts w:ascii="Consolas" w:hAnsi="Consolas" w:eastAsia="等线"/>
          <w:sz w:val="14"/>
        </w:rPr>
        <w:t xml:space="preserve">            "sample_std": 0.001437299551241843,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0.07759,</w:t>
      </w:r>
    </w:p>
    <w:p>
      <w:pPr>
        <w:pStyle w:val="NoSpacing"/>
      </w:pPr>
      <w:r>
        <w:rPr>
          <w:rFonts w:ascii="Consolas" w:hAnsi="Consolas" w:eastAsia="等线"/>
          <w:sz w:val="14"/>
        </w:rPr>
        <w:t xml:space="preserve">              0.07766,</w:t>
      </w:r>
    </w:p>
    <w:p>
      <w:pPr>
        <w:pStyle w:val="NoSpacing"/>
      </w:pPr>
      <w:r>
        <w:rPr>
          <w:rFonts w:ascii="Consolas" w:hAnsi="Consolas" w:eastAsia="等线"/>
          <w:sz w:val="14"/>
        </w:rPr>
        <w:t xml:space="preserve">              0.07438,</w:t>
      </w:r>
    </w:p>
    <w:p>
      <w:pPr>
        <w:pStyle w:val="NoSpacing"/>
      </w:pPr>
      <w:r>
        <w:rPr>
          <w:rFonts w:ascii="Consolas" w:hAnsi="Consolas" w:eastAsia="等线"/>
          <w:sz w:val="14"/>
        </w:rPr>
        <w:t xml:space="preserve">              0.07595,</w:t>
      </w:r>
    </w:p>
    <w:p>
      <w:pPr>
        <w:pStyle w:val="NoSpacing"/>
      </w:pPr>
      <w:r>
        <w:rPr>
          <w:rFonts w:ascii="Consolas" w:hAnsi="Consolas" w:eastAsia="等线"/>
          <w:sz w:val="14"/>
        </w:rPr>
        <w:t xml:space="preserve">              0.0775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"NDCG@20": {</w:t>
      </w:r>
    </w:p>
    <w:p>
      <w:pPr>
        <w:pStyle w:val="NoSpacing"/>
      </w:pPr>
      <w:r>
        <w:rPr>
          <w:rFonts w:ascii="Consolas" w:hAnsi="Consolas" w:eastAsia="等线"/>
          <w:sz w:val="14"/>
        </w:rPr>
        <w:t xml:space="preserve">            "mean": 0.038896,</w:t>
      </w:r>
    </w:p>
    <w:p>
      <w:pPr>
        <w:pStyle w:val="NoSpacing"/>
      </w:pPr>
      <w:r>
        <w:rPr>
          <w:rFonts w:ascii="Consolas" w:hAnsi="Consolas" w:eastAsia="等线"/>
          <w:sz w:val="14"/>
        </w:rPr>
        <w:t xml:space="preserve">            "sample_std": 0.0012103016153009113,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0.03972,</w:t>
      </w:r>
    </w:p>
    <w:p>
      <w:pPr>
        <w:pStyle w:val="NoSpacing"/>
      </w:pPr>
      <w:r>
        <w:rPr>
          <w:rFonts w:ascii="Consolas" w:hAnsi="Consolas" w:eastAsia="等线"/>
          <w:sz w:val="14"/>
        </w:rPr>
        <w:t xml:space="preserve">              0.0393,</w:t>
      </w:r>
    </w:p>
    <w:p>
      <w:pPr>
        <w:pStyle w:val="NoSpacing"/>
      </w:pPr>
      <w:r>
        <w:rPr>
          <w:rFonts w:ascii="Consolas" w:hAnsi="Consolas" w:eastAsia="等线"/>
          <w:sz w:val="14"/>
        </w:rPr>
        <w:t xml:space="preserve">              0.03735,</w:t>
      </w:r>
    </w:p>
    <w:p>
      <w:pPr>
        <w:pStyle w:val="NoSpacing"/>
      </w:pPr>
      <w:r>
        <w:rPr>
          <w:rFonts w:ascii="Consolas" w:hAnsi="Consolas" w:eastAsia="等线"/>
          <w:sz w:val="14"/>
        </w:rPr>
        <w:t xml:space="preserve">              0.03792,</w:t>
      </w:r>
    </w:p>
    <w:p>
      <w:pPr>
        <w:pStyle w:val="NoSpacing"/>
      </w:pPr>
      <w:r>
        <w:rPr>
          <w:rFonts w:ascii="Consolas" w:hAnsi="Consolas" w:eastAsia="等线"/>
          <w:sz w:val="14"/>
        </w:rPr>
        <w:t xml:space="preserve">              0.04019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"comparisons": {</w:t>
      </w:r>
    </w:p>
    <w:p>
      <w:pPr>
        <w:pStyle w:val="NoSpacing"/>
      </w:pPr>
      <w:r>
        <w:rPr>
          <w:rFonts w:ascii="Consolas" w:hAnsi="Consolas" w:eastAsia="等线"/>
          <w:sz w:val="14"/>
        </w:rPr>
        <w:t xml:space="preserve">        "real_minus_baseline_Recall@20": {</w:t>
      </w:r>
    </w:p>
    <w:p>
      <w:pPr>
        <w:pStyle w:val="NoSpacing"/>
      </w:pPr>
      <w:r>
        <w:rPr>
          <w:rFonts w:ascii="Consolas" w:hAnsi="Consolas" w:eastAsia="等线"/>
          <w:sz w:val="14"/>
        </w:rPr>
        <w:t xml:space="preserve">          "mean": 0.037290000000000004,</w:t>
      </w:r>
    </w:p>
    <w:p>
      <w:pPr>
        <w:pStyle w:val="NoSpacing"/>
      </w:pPr>
      <w:r>
        <w:rPr>
          <w:rFonts w:ascii="Consolas" w:hAnsi="Consolas" w:eastAsia="等线"/>
          <w:sz w:val="14"/>
        </w:rPr>
        <w:t xml:space="preserve">          "sample_std": 0.0014789692356502893,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0.03737,</w:t>
      </w:r>
    </w:p>
    <w:p>
      <w:pPr>
        <w:pStyle w:val="NoSpacing"/>
      </w:pPr>
      <w:r>
        <w:rPr>
          <w:rFonts w:ascii="Consolas" w:hAnsi="Consolas" w:eastAsia="等线"/>
          <w:sz w:val="14"/>
        </w:rPr>
        <w:t xml:space="preserve">            0.039520000000000007,</w:t>
      </w:r>
    </w:p>
    <w:p>
      <w:pPr>
        <w:pStyle w:val="NoSpacing"/>
      </w:pPr>
      <w:r>
        <w:rPr>
          <w:rFonts w:ascii="Consolas" w:hAnsi="Consolas" w:eastAsia="等线"/>
          <w:sz w:val="14"/>
        </w:rPr>
        <w:t xml:space="preserve">            0.035390000000000005,</w:t>
      </w:r>
    </w:p>
    <w:p>
      <w:pPr>
        <w:pStyle w:val="NoSpacing"/>
      </w:pPr>
      <w:r>
        <w:rPr>
          <w:rFonts w:ascii="Consolas" w:hAnsi="Consolas" w:eastAsia="等线"/>
          <w:sz w:val="14"/>
        </w:rPr>
        <w:t xml:space="preserve">            0.03728000000000001,</w:t>
      </w:r>
    </w:p>
    <w:p>
      <w:pPr>
        <w:pStyle w:val="NoSpacing"/>
      </w:pPr>
      <w:r>
        <w:rPr>
          <w:rFonts w:ascii="Consolas" w:hAnsi="Consolas" w:eastAsia="等线"/>
          <w:sz w:val="14"/>
        </w:rPr>
        <w:t xml:space="preserve">            0.036890000000000006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0.9694275464046171,</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0.036164,</w:t>
      </w:r>
    </w:p>
    <w:p>
      <w:pPr>
        <w:pStyle w:val="NoSpacing"/>
      </w:pPr>
      <w:r>
        <w:rPr>
          <w:rFonts w:ascii="Consolas" w:hAnsi="Consolas" w:eastAsia="等线"/>
          <w:sz w:val="14"/>
        </w:rPr>
        <w:t xml:space="preserve">            0.03856400000000001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"real_minus_shuffle_Recall@20": {</w:t>
      </w:r>
    </w:p>
    <w:p>
      <w:pPr>
        <w:pStyle w:val="NoSpacing"/>
      </w:pPr>
      <w:r>
        <w:rPr>
          <w:rFonts w:ascii="Consolas" w:hAnsi="Consolas" w:eastAsia="等线"/>
          <w:sz w:val="14"/>
        </w:rPr>
        <w:t xml:space="preserve">          "mean": 0.043862000000000005,</w:t>
      </w:r>
    </w:p>
    <w:p>
      <w:pPr>
        <w:pStyle w:val="NoSpacing"/>
      </w:pPr>
      <w:r>
        <w:rPr>
          <w:rFonts w:ascii="Consolas" w:hAnsi="Consolas" w:eastAsia="等线"/>
          <w:sz w:val="14"/>
        </w:rPr>
        <w:t xml:space="preserve">          "sample_std": 0.0019087875733040589,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0.04369000000000001,</w:t>
      </w:r>
    </w:p>
    <w:p>
      <w:pPr>
        <w:pStyle w:val="NoSpacing"/>
      </w:pPr>
      <w:r>
        <w:rPr>
          <w:rFonts w:ascii="Consolas" w:hAnsi="Consolas" w:eastAsia="等线"/>
          <w:sz w:val="14"/>
        </w:rPr>
        <w:t xml:space="preserve">            0.04639,</w:t>
      </w:r>
    </w:p>
    <w:p>
      <w:pPr>
        <w:pStyle w:val="NoSpacing"/>
      </w:pPr>
      <w:r>
        <w:rPr>
          <w:rFonts w:ascii="Consolas" w:hAnsi="Consolas" w:eastAsia="等线"/>
          <w:sz w:val="14"/>
        </w:rPr>
        <w:t xml:space="preserve">            0.04154,</w:t>
      </w:r>
    </w:p>
    <w:p>
      <w:pPr>
        <w:pStyle w:val="NoSpacing"/>
      </w:pPr>
      <w:r>
        <w:rPr>
          <w:rFonts w:ascii="Consolas" w:hAnsi="Consolas" w:eastAsia="等线"/>
          <w:sz w:val="14"/>
        </w:rPr>
        <w:t xml:space="preserve">            0.04267000000000001,</w:t>
      </w:r>
    </w:p>
    <w:p>
      <w:pPr>
        <w:pStyle w:val="NoSpacing"/>
      </w:pPr>
      <w:r>
        <w:rPr>
          <w:rFonts w:ascii="Consolas" w:hAnsi="Consolas" w:eastAsia="等线"/>
          <w:sz w:val="14"/>
        </w:rPr>
        <w:t xml:space="preserve">            0.045020000000000004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1.3752429924123661,</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0.042422,</w:t>
      </w:r>
    </w:p>
    <w:p>
      <w:pPr>
        <w:pStyle w:val="NoSpacing"/>
      </w:pPr>
      <w:r>
        <w:rPr>
          <w:rFonts w:ascii="Consolas" w:hAnsi="Consolas" w:eastAsia="等线"/>
          <w:sz w:val="14"/>
        </w:rPr>
        <w:t xml:space="preserve">            0.045372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"real_minus_baseline_NDCG@20": {</w:t>
      </w:r>
    </w:p>
    <w:p>
      <w:pPr>
        <w:pStyle w:val="NoSpacing"/>
      </w:pPr>
      <w:r>
        <w:rPr>
          <w:rFonts w:ascii="Consolas" w:hAnsi="Consolas" w:eastAsia="等线"/>
          <w:sz w:val="14"/>
        </w:rPr>
        <w:t xml:space="preserve">          "mean": 0.020104,</w:t>
      </w:r>
    </w:p>
    <w:p>
      <w:pPr>
        <w:pStyle w:val="NoSpacing"/>
      </w:pPr>
      <w:r>
        <w:rPr>
          <w:rFonts w:ascii="Consolas" w:hAnsi="Consolas" w:eastAsia="等线"/>
          <w:sz w:val="14"/>
        </w:rPr>
        <w:t xml:space="preserve">          "sample_std": 0.0011612622442842108,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0.02024,</w:t>
      </w:r>
    </w:p>
    <w:p>
      <w:pPr>
        <w:pStyle w:val="NoSpacing"/>
      </w:pPr>
      <w:r>
        <w:rPr>
          <w:rFonts w:ascii="Consolas" w:hAnsi="Consolas" w:eastAsia="等线"/>
          <w:sz w:val="14"/>
        </w:rPr>
        <w:t xml:space="preserve">            0.02194,</w:t>
      </w:r>
    </w:p>
    <w:p>
      <w:pPr>
        <w:pStyle w:val="NoSpacing"/>
      </w:pPr>
      <w:r>
        <w:rPr>
          <w:rFonts w:ascii="Consolas" w:hAnsi="Consolas" w:eastAsia="等线"/>
          <w:sz w:val="14"/>
        </w:rPr>
        <w:t xml:space="preserve">            0.01886,</w:t>
      </w:r>
    </w:p>
    <w:p>
      <w:pPr>
        <w:pStyle w:val="NoSpacing"/>
      </w:pPr>
      <w:r>
        <w:rPr>
          <w:rFonts w:ascii="Consolas" w:hAnsi="Consolas" w:eastAsia="等线"/>
          <w:sz w:val="14"/>
        </w:rPr>
        <w:t xml:space="preserve">            0.01943,</w:t>
      </w:r>
    </w:p>
    <w:p>
      <w:pPr>
        <w:pStyle w:val="NoSpacing"/>
      </w:pPr>
      <w:r>
        <w:rPr>
          <w:rFonts w:ascii="Consolas" w:hAnsi="Consolas" w:eastAsia="等线"/>
          <w:sz w:val="14"/>
        </w:rPr>
        <w:t xml:space="preserve">            0.020050000000000002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1.1024347444615048,</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0.019326,</w:t>
      </w:r>
    </w:p>
    <w:p>
      <w:pPr>
        <w:pStyle w:val="NoSpacing"/>
      </w:pPr>
      <w:r>
        <w:rPr>
          <w:rFonts w:ascii="Consolas" w:hAnsi="Consolas" w:eastAsia="等线"/>
          <w:sz w:val="14"/>
        </w:rPr>
        <w:t xml:space="preserve">            0.021098000000000002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"real_minus_shuffle_NDCG@20": {</w:t>
      </w:r>
    </w:p>
    <w:p>
      <w:pPr>
        <w:pStyle w:val="NoSpacing"/>
      </w:pPr>
      <w:r>
        <w:rPr>
          <w:rFonts w:ascii="Consolas" w:hAnsi="Consolas" w:eastAsia="等线"/>
          <w:sz w:val="14"/>
        </w:rPr>
        <w:t xml:space="preserve">          "mean": 0.023682,</w:t>
      </w:r>
    </w:p>
    <w:p>
      <w:pPr>
        <w:pStyle w:val="NoSpacing"/>
      </w:pPr>
      <w:r>
        <w:rPr>
          <w:rFonts w:ascii="Consolas" w:hAnsi="Consolas" w:eastAsia="等线"/>
          <w:sz w:val="14"/>
        </w:rPr>
        <w:t xml:space="preserve">          "sample_std": 0.001182188648228363,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0.023880000000000002,</w:t>
      </w:r>
    </w:p>
    <w:p>
      <w:pPr>
        <w:pStyle w:val="NoSpacing"/>
      </w:pPr>
      <w:r>
        <w:rPr>
          <w:rFonts w:ascii="Consolas" w:hAnsi="Consolas" w:eastAsia="等线"/>
          <w:sz w:val="14"/>
        </w:rPr>
        <w:t xml:space="preserve">            0.02474,</w:t>
      </w:r>
    </w:p>
    <w:p>
      <w:pPr>
        <w:pStyle w:val="NoSpacing"/>
      </w:pPr>
      <w:r>
        <w:rPr>
          <w:rFonts w:ascii="Consolas" w:hAnsi="Consolas" w:eastAsia="等线"/>
          <w:sz w:val="14"/>
        </w:rPr>
        <w:t xml:space="preserve">            0.02233,</w:t>
      </w:r>
    </w:p>
    <w:p>
      <w:pPr>
        <w:pStyle w:val="NoSpacing"/>
      </w:pPr>
      <w:r>
        <w:rPr>
          <w:rFonts w:ascii="Consolas" w:hAnsi="Consolas" w:eastAsia="等线"/>
          <w:sz w:val="14"/>
        </w:rPr>
        <w:t xml:space="preserve">            0.02259,</w:t>
      </w:r>
    </w:p>
    <w:p>
      <w:pPr>
        <w:pStyle w:val="NoSpacing"/>
      </w:pPr>
      <w:r>
        <w:rPr>
          <w:rFonts w:ascii="Consolas" w:hAnsi="Consolas" w:eastAsia="等线"/>
          <w:sz w:val="14"/>
        </w:rPr>
        <w:t xml:space="preserve">            0.024870000000000003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"relative_gain": 1.6156365124846501,</w:t>
      </w:r>
    </w:p>
    <w:p>
      <w:pPr>
        <w:pStyle w:val="NoSpacing"/>
      </w:pPr>
      <w:r>
        <w:rPr>
          <w:rFonts w:ascii="Consolas" w:hAnsi="Consolas" w:eastAsia="等线"/>
          <w:sz w:val="14"/>
        </w:rPr>
        <w:t xml:space="preserve">          "bootstrap_95ci": [</w:t>
      </w:r>
    </w:p>
    <w:p>
      <w:pPr>
        <w:pStyle w:val="NoSpacing"/>
      </w:pPr>
      <w:r>
        <w:rPr>
          <w:rFonts w:ascii="Consolas" w:hAnsi="Consolas" w:eastAsia="等线"/>
          <w:sz w:val="14"/>
        </w:rPr>
        <w:t xml:space="preserve">            0.022744,</w:t>
      </w:r>
    </w:p>
    <w:p>
      <w:pPr>
        <w:pStyle w:val="NoSpacing"/>
      </w:pPr>
      <w:r>
        <w:rPr>
          <w:rFonts w:ascii="Consolas" w:hAnsi="Consolas" w:eastAsia="等线"/>
          <w:sz w:val="14"/>
        </w:rPr>
        <w:t xml:space="preserve">            0.024620000000000003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"one_sided_sign_p": 0.03125,</w:t>
      </w:r>
    </w:p>
    <w:p>
      <w:pPr>
        <w:pStyle w:val="NoSpacing"/>
      </w:pPr>
      <w:r>
        <w:rPr>
          <w:rFonts w:ascii="Consolas" w:hAnsi="Consolas" w:eastAsia="等线"/>
          <w:sz w:val="14"/>
        </w:rPr>
        <w:t xml:space="preserve">          "positive_seed_count":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"source_report": "/media/p520/F2FAF016FAEFD53F/ZCX-2026.5.27/专利/CausalDiffRec-master/experiments/reports/amazon_beauty_v4_activity_adaptive_ood.json",</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"/media/p520/F2FAF016FAEFD53F/ZCX-2026.5.27/专利/CausalDiffRec-master/experiments/records/amazon_beauty_v4_activity_adaptive_ood_real_seed1024.json",</w:t>
      </w:r>
    </w:p>
    <w:p>
      <w:pPr>
        <w:pStyle w:val="NoSpacing"/>
      </w:pPr>
      <w:r>
        <w:rPr>
          <w:rFonts w:ascii="Consolas" w:hAnsi="Consolas" w:eastAsia="等线"/>
          <w:sz w:val="14"/>
        </w:rPr>
        <w:t xml:space="preserve">        "/media/p520/F2FAF016FAEFD53F/ZCX-2026.5.27/专利/CausalDiffRec-master/experiments/records/amazon_beauty_v4_activity_adaptive_ood_shuffle_seed1024.json",</w:t>
      </w:r>
    </w:p>
    <w:p>
      <w:pPr>
        <w:pStyle w:val="NoSpacing"/>
      </w:pPr>
      <w:r>
        <w:rPr>
          <w:rFonts w:ascii="Consolas" w:hAnsi="Consolas" w:eastAsia="等线"/>
          <w:sz w:val="14"/>
        </w:rPr>
        <w:t xml:space="preserve">        "/media/p520/F2FAF016FAEFD53F/ZCX-2026.5.27/专利/CausalDiffRec-master/experiments/records/amazon_beauty_v4_activity_adaptive_ood_real_seed2048.json",</w:t>
      </w:r>
    </w:p>
    <w:p>
      <w:pPr>
        <w:pStyle w:val="NoSpacing"/>
      </w:pPr>
      <w:r>
        <w:rPr>
          <w:rFonts w:ascii="Consolas" w:hAnsi="Consolas" w:eastAsia="等线"/>
          <w:sz w:val="14"/>
        </w:rPr>
        <w:t xml:space="preserve">        "/media/p520/F2FAF016FAEFD53F/ZCX-2026.5.27/专利/CausalDiffRec-master/experiments/records/amazon_beauty_v4_activity_adaptive_ood_shuffle_seed2048.json",</w:t>
      </w:r>
    </w:p>
    <w:p>
      <w:pPr>
        <w:pStyle w:val="NoSpacing"/>
      </w:pPr>
      <w:r>
        <w:rPr>
          <w:rFonts w:ascii="Consolas" w:hAnsi="Consolas" w:eastAsia="等线"/>
          <w:sz w:val="14"/>
        </w:rPr>
        <w:t xml:space="preserve">        "/media/p520/F2FAF016FAEFD53F/ZCX-2026.5.27/专利/CausalDiffRec-master/experiments/records/amazon_beauty_v4_activity_adaptive_ood_real_seed3072.json",</w:t>
      </w:r>
    </w:p>
    <w:p>
      <w:pPr>
        <w:pStyle w:val="NoSpacing"/>
      </w:pPr>
      <w:r>
        <w:rPr>
          <w:rFonts w:ascii="Consolas" w:hAnsi="Consolas" w:eastAsia="等线"/>
          <w:sz w:val="14"/>
        </w:rPr>
        <w:t xml:space="preserve">        "/media/p520/F2FAF016FAEFD53F/ZCX-2026.5.27/专利/CausalDiffRec-master/experiments/records/amazon_beauty_v4_activity_adaptive_ood_shuffle_seed3072.json",</w:t>
      </w:r>
    </w:p>
    <w:p>
      <w:pPr>
        <w:pStyle w:val="NoSpacing"/>
      </w:pPr>
      <w:r>
        <w:rPr>
          <w:rFonts w:ascii="Consolas" w:hAnsi="Consolas" w:eastAsia="等线"/>
          <w:sz w:val="14"/>
        </w:rPr>
        <w:t xml:space="preserve">        "/media/p520/F2FAF016FAEFD53F/ZCX-2026.5.27/专利/CausalDiffRec-master/experiments/records/amazon_beauty_v4_activity_adaptive_ood_real_seed4096.json",</w:t>
      </w:r>
    </w:p>
    <w:p>
      <w:pPr>
        <w:pStyle w:val="NoSpacing"/>
      </w:pPr>
      <w:r>
        <w:rPr>
          <w:rFonts w:ascii="Consolas" w:hAnsi="Consolas" w:eastAsia="等线"/>
          <w:sz w:val="14"/>
        </w:rPr>
        <w:t xml:space="preserve">        "/media/p520/F2FAF016FAEFD53F/ZCX-2026.5.27/专利/CausalDiffRec-master/experiments/records/amazon_beauty_v4_activity_adaptive_ood_shuffle_seed4096.json",</w:t>
      </w:r>
    </w:p>
    <w:p>
      <w:pPr>
        <w:pStyle w:val="NoSpacing"/>
      </w:pPr>
      <w:r>
        <w:rPr>
          <w:rFonts w:ascii="Consolas" w:hAnsi="Consolas" w:eastAsia="等线"/>
          <w:sz w:val="14"/>
        </w:rPr>
        <w:t xml:space="preserve">        "/media/p520/F2FAF016FAEFD53F/ZCX-2026.5.27/专利/CausalDiffRec-master/experiments/records/amazon_beauty_v4_activity_adaptive_ood_real_seed5120.json",</w:t>
      </w:r>
    </w:p>
    <w:p>
      <w:pPr>
        <w:pStyle w:val="NoSpacing"/>
      </w:pPr>
      <w:r>
        <w:rPr>
          <w:rFonts w:ascii="Consolas" w:hAnsi="Consolas" w:eastAsia="等线"/>
          <w:sz w:val="14"/>
        </w:rPr>
        <w:t xml:space="preserve">        "/media/p520/F2FAF016FAEFD53F/ZCX-2026.5.27/专利/CausalDiffRec-master/experiments/records/amazon_beauty_v4_activity_adaptive_ood_shuffle_seed5120.json"</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"strict_main": {</w:t>
      </w:r>
    </w:p>
    <w:p>
      <w:pPr>
        <w:pStyle w:val="NoSpacing"/>
      </w:pPr>
      <w:r>
        <w:rPr>
          <w:rFonts w:ascii="Consolas" w:hAnsi="Consolas" w:eastAsia="等线"/>
          <w:sz w:val="14"/>
        </w:rPr>
        <w:t xml:space="preserve">    "source": "/media/p520/F2FAF016FAEFD53F/ZCX-2026.5.27/专利/CausalDiffRec-master/experiments/reports/strict_ood_e0_stage1_e3_final.md",</w:t>
      </w:r>
    </w:p>
    <w:p>
      <w:pPr>
        <w:pStyle w:val="NoSpacing"/>
      </w:pPr>
      <w:r>
        <w:rPr>
          <w:rFonts w:ascii="Consolas" w:hAnsi="Consolas" w:eastAsia="等线"/>
          <w:sz w:val="14"/>
        </w:rPr>
        <w:t xml:space="preserve">    "available": true,</w:t>
      </w:r>
    </w:p>
    <w:p>
      <w:pPr>
        <w:pStyle w:val="NoSpacing"/>
      </w:pPr>
      <w:r>
        <w:rPr>
          <w:rFonts w:ascii="Consolas" w:hAnsi="Consolas" w:eastAsia="等线"/>
          <w:sz w:val="14"/>
        </w:rPr>
        <w:t xml:space="preserve">    "role": "background only; corrected-v3 full LSCI is not used as the positive patent main table"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"kuairec_v2_diagnostic": {</w:t>
      </w:r>
    </w:p>
    <w:p>
      <w:pPr>
        <w:pStyle w:val="NoSpacing"/>
      </w:pPr>
      <w:r>
        <w:rPr>
          <w:rFonts w:ascii="Consolas" w:hAnsi="Consolas" w:eastAsia="等线"/>
          <w:sz w:val="14"/>
        </w:rPr>
        <w:t xml:space="preserve">    "late_fusion": {</w:t>
      </w:r>
    </w:p>
    <w:p>
      <w:pPr>
        <w:pStyle w:val="NoSpacing"/>
      </w:pPr>
      <w:r>
        <w:rPr>
          <w:rFonts w:ascii="Consolas" w:hAnsi="Consolas" w:eastAsia="等线"/>
          <w:sz w:val="14"/>
        </w:rPr>
        <w:t xml:space="preserve">      "selected_alpha": 0.0,</w:t>
      </w:r>
    </w:p>
    <w:p>
      <w:pPr>
        <w:pStyle w:val="NoSpacing"/>
      </w:pPr>
      <w:r>
        <w:rPr>
          <w:rFonts w:ascii="Consolas" w:hAnsi="Consolas" w:eastAsia="等线"/>
          <w:sz w:val="14"/>
        </w:rPr>
        <w:t xml:space="preserve">      "selection_baseline_ndcg20": 0.4605963143846565,</w:t>
      </w:r>
    </w:p>
    <w:p>
      <w:pPr>
        <w:pStyle w:val="NoSpacing"/>
      </w:pPr>
      <w:r>
        <w:rPr>
          <w:rFonts w:ascii="Consolas" w:hAnsi="Consolas" w:eastAsia="等线"/>
          <w:sz w:val="14"/>
        </w:rPr>
        <w:t xml:space="preserve">      "selection_real_ndcg20": 0.4605963143846565,</w:t>
      </w:r>
    </w:p>
    <w:p>
      <w:pPr>
        <w:pStyle w:val="NoSpacing"/>
      </w:pPr>
      <w:r>
        <w:rPr>
          <w:rFonts w:ascii="Consolas" w:hAnsi="Consolas" w:eastAsia="等线"/>
          <w:sz w:val="14"/>
        </w:rPr>
        <w:t xml:space="preserve">      "ood_test_allowed": false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"popularity_rerank": {</w:t>
      </w:r>
    </w:p>
    <w:p>
      <w:pPr>
        <w:pStyle w:val="NoSpacing"/>
      </w:pPr>
      <w:r>
        <w:rPr>
          <w:rFonts w:ascii="Consolas" w:hAnsi="Consolas" w:eastAsia="等线"/>
          <w:sz w:val="14"/>
        </w:rPr>
        <w:t xml:space="preserve">      "selected_gamma": 0.0,</w:t>
      </w:r>
    </w:p>
    <w:p>
      <w:pPr>
        <w:pStyle w:val="NoSpacing"/>
      </w:pPr>
      <w:r>
        <w:rPr>
          <w:rFonts w:ascii="Consolas" w:hAnsi="Consolas" w:eastAsia="等线"/>
          <w:sz w:val="14"/>
        </w:rPr>
        <w:t xml:space="preserve">      "ood_baseline": 0.06807283853421767,</w:t>
      </w:r>
    </w:p>
    <w:p>
      <w:pPr>
        <w:pStyle w:val="NoSpacing"/>
      </w:pPr>
      <w:r>
        <w:rPr>
          <w:rFonts w:ascii="Consolas" w:hAnsi="Consolas" w:eastAsia="等线"/>
          <w:sz w:val="14"/>
        </w:rPr>
        <w:t xml:space="preserve">      "ood_ndcg20": 0.06807283853421767,</w:t>
      </w:r>
    </w:p>
    <w:p>
      <w:pPr>
        <w:pStyle w:val="NoSpacing"/>
      </w:pPr>
      <w:r>
        <w:rPr>
          <w:rFonts w:ascii="Consolas" w:hAnsi="Consolas" w:eastAsia="等线"/>
          <w:sz w:val="14"/>
        </w:rPr>
        <w:t xml:space="preserve">      "ood_gain":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"groups": {</w:t>
      </w:r>
    </w:p>
    <w:p>
      <w:pPr>
        <w:pStyle w:val="NoSpacing"/>
      </w:pPr>
      <w:r>
        <w:rPr>
          <w:rFonts w:ascii="Consolas" w:hAnsi="Consolas" w:eastAsia="等线"/>
          <w:sz w:val="14"/>
        </w:rPr>
        <w:t xml:space="preserve">      "item_target_recall20": {</w:t>
      </w:r>
    </w:p>
    <w:p>
      <w:pPr>
        <w:pStyle w:val="NoSpacing"/>
      </w:pPr>
      <w:r>
        <w:rPr>
          <w:rFonts w:ascii="Consolas" w:hAnsi="Consolas" w:eastAsia="等线"/>
          <w:sz w:val="14"/>
        </w:rPr>
        <w:t xml:space="preserve">        "tail": {</w:t>
      </w:r>
    </w:p>
    <w:p>
      <w:pPr>
        <w:pStyle w:val="NoSpacing"/>
      </w:pPr>
      <w:r>
        <w:rPr>
          <w:rFonts w:ascii="Consolas" w:hAnsi="Consolas" w:eastAsia="等线"/>
          <w:sz w:val="14"/>
        </w:rPr>
        <w:t xml:space="preserve">          "n": 5,</w:t>
      </w:r>
    </w:p>
    <w:p>
      <w:pPr>
        <w:pStyle w:val="NoSpacing"/>
      </w:pPr>
      <w:r>
        <w:rPr>
          <w:rFonts w:ascii="Consolas" w:hAnsi="Consolas" w:eastAsia="等线"/>
          <w:sz w:val="14"/>
        </w:rPr>
        <w:t xml:space="preserve">          "mean": 0.0,</w:t>
      </w:r>
    </w:p>
    <w:p>
      <w:pPr>
        <w:pStyle w:val="NoSpacing"/>
      </w:pPr>
      <w:r>
        <w:rPr>
          <w:rFonts w:ascii="Consolas" w:hAnsi="Consolas" w:eastAsia="等线"/>
          <w:sz w:val="14"/>
        </w:rPr>
        <w:t xml:space="preserve">          "std": 0.0,</w:t>
      </w:r>
    </w:p>
    <w:p>
      <w:pPr>
        <w:pStyle w:val="NoSpacing"/>
      </w:pPr>
      <w:r>
        <w:rPr>
          <w:rFonts w:ascii="Consolas" w:hAnsi="Consolas" w:eastAsia="等线"/>
          <w:sz w:val="14"/>
        </w:rPr>
        <w:t xml:space="preserve">          "positive_count": 71910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"mid": {</w:t>
      </w:r>
    </w:p>
    <w:p>
      <w:pPr>
        <w:pStyle w:val="NoSpacing"/>
      </w:pPr>
      <w:r>
        <w:rPr>
          <w:rFonts w:ascii="Consolas" w:hAnsi="Consolas" w:eastAsia="等线"/>
          <w:sz w:val="14"/>
        </w:rPr>
        <w:t xml:space="preserve">          "n": 5,</w:t>
      </w:r>
    </w:p>
    <w:p>
      <w:pPr>
        <w:pStyle w:val="NoSpacing"/>
      </w:pPr>
      <w:r>
        <w:rPr>
          <w:rFonts w:ascii="Consolas" w:hAnsi="Consolas" w:eastAsia="等线"/>
          <w:sz w:val="14"/>
        </w:rPr>
        <w:t xml:space="preserve">          "mean": 0.0,</w:t>
      </w:r>
    </w:p>
    <w:p>
      <w:pPr>
        <w:pStyle w:val="NoSpacing"/>
      </w:pPr>
      <w:r>
        <w:rPr>
          <w:rFonts w:ascii="Consolas" w:hAnsi="Consolas" w:eastAsia="等线"/>
          <w:sz w:val="14"/>
        </w:rPr>
        <w:t xml:space="preserve">          "std": 0.0,</w:t>
      </w:r>
    </w:p>
    <w:p>
      <w:pPr>
        <w:pStyle w:val="NoSpacing"/>
      </w:pPr>
      <w:r>
        <w:rPr>
          <w:rFonts w:ascii="Consolas" w:hAnsi="Consolas" w:eastAsia="等线"/>
          <w:sz w:val="14"/>
        </w:rPr>
        <w:t xml:space="preserve">          "positive_count": 345110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"head": {</w:t>
      </w:r>
    </w:p>
    <w:p>
      <w:pPr>
        <w:pStyle w:val="NoSpacing"/>
      </w:pPr>
      <w:r>
        <w:rPr>
          <w:rFonts w:ascii="Consolas" w:hAnsi="Consolas" w:eastAsia="等线"/>
          <w:sz w:val="14"/>
        </w:rPr>
        <w:t xml:space="preserve">          "n": 5,</w:t>
      </w:r>
    </w:p>
    <w:p>
      <w:pPr>
        <w:pStyle w:val="NoSpacing"/>
      </w:pPr>
      <w:r>
        <w:rPr>
          <w:rFonts w:ascii="Consolas" w:hAnsi="Consolas" w:eastAsia="等线"/>
          <w:sz w:val="14"/>
        </w:rPr>
        <w:t xml:space="preserve">          "mean": 0.09354149839007712,</w:t>
      </w:r>
    </w:p>
    <w:p>
      <w:pPr>
        <w:pStyle w:val="NoSpacing"/>
      </w:pPr>
      <w:r>
        <w:rPr>
          <w:rFonts w:ascii="Consolas" w:hAnsi="Consolas" w:eastAsia="等线"/>
          <w:sz w:val="14"/>
        </w:rPr>
        <w:t xml:space="preserve">          "std": 0.00570750308026074,</w:t>
      </w:r>
    </w:p>
    <w:p>
      <w:pPr>
        <w:pStyle w:val="NoSpacing"/>
      </w:pPr>
      <w:r>
        <w:rPr>
          <w:rFonts w:ascii="Consolas" w:hAnsi="Consolas" w:eastAsia="等线"/>
          <w:sz w:val="14"/>
        </w:rPr>
        <w:t xml:space="preserve">          "positive_count": 451885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"cold_le_5": {</w:t>
      </w:r>
    </w:p>
    <w:p>
      <w:pPr>
        <w:pStyle w:val="NoSpacing"/>
      </w:pPr>
      <w:r>
        <w:rPr>
          <w:rFonts w:ascii="Consolas" w:hAnsi="Consolas" w:eastAsia="等线"/>
          <w:sz w:val="14"/>
        </w:rPr>
        <w:t xml:space="preserve">          "n": 5,</w:t>
      </w:r>
    </w:p>
    <w:p>
      <w:pPr>
        <w:pStyle w:val="NoSpacing"/>
      </w:pPr>
      <w:r>
        <w:rPr>
          <w:rFonts w:ascii="Consolas" w:hAnsi="Consolas" w:eastAsia="等线"/>
          <w:sz w:val="14"/>
        </w:rPr>
        <w:t xml:space="preserve">          "mean": 0.0,</w:t>
      </w:r>
    </w:p>
    <w:p>
      <w:pPr>
        <w:pStyle w:val="NoSpacing"/>
      </w:pPr>
      <w:r>
        <w:rPr>
          <w:rFonts w:ascii="Consolas" w:hAnsi="Consolas" w:eastAsia="等线"/>
          <w:sz w:val="14"/>
        </w:rPr>
        <w:t xml:space="preserve">          "std": 0.0,</w:t>
      </w:r>
    </w:p>
    <w:p>
      <w:pPr>
        <w:pStyle w:val="NoSpacing"/>
      </w:pPr>
      <w:r>
        <w:rPr>
          <w:rFonts w:ascii="Consolas" w:hAnsi="Consolas" w:eastAsia="等线"/>
          <w:sz w:val="14"/>
        </w:rPr>
        <w:t xml:space="preserve">          "positive_count": 5160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"source": "/media/p520/F2FAF016FAEFD53F/ZCX-2026.5.27/专利/CausalDiffRec-master/experiments/reports/kuairec_v2_latefusion_groups_real_a05.json"</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"raw_vs_deepseek_text_ablation": {</w:t>
      </w:r>
    </w:p>
    <w:p>
      <w:pPr>
        <w:pStyle w:val="NoSpacing"/>
      </w:pPr>
      <w:r>
        <w:rPr>
          <w:rFonts w:ascii="Consolas" w:hAnsi="Consolas" w:eastAsia="等线"/>
          <w:sz w:val="14"/>
        </w:rPr>
        <w:t xml:space="preserve">    "food": {</w:t>
      </w:r>
    </w:p>
    <w:p>
      <w:pPr>
        <w:pStyle w:val="NoSpacing"/>
      </w:pPr>
      <w:r>
        <w:rPr>
          <w:rFonts w:ascii="Consolas" w:hAnsi="Consolas" w:eastAsia="等线"/>
          <w:sz w:val="14"/>
        </w:rPr>
        <w:t xml:space="preserve">      "validation_report": "/media/p520/F2FAF016FAEFD53F/ZCX-2026.5.27/专利/CausalDiffRec-master/experiments/reports/food_v5_raw_vs_deepseek_validation.json",</w:t>
      </w:r>
    </w:p>
    <w:p>
      <w:pPr>
        <w:pStyle w:val="NoSpacing"/>
      </w:pPr>
      <w:r>
        <w:rPr>
          <w:rFonts w:ascii="Consolas" w:hAnsi="Consolas" w:eastAsia="等线"/>
          <w:sz w:val="14"/>
        </w:rPr>
        <w:t xml:space="preserve">      "validation":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"protocol_version": "corrected_v5_raw_vs_deepseek_validation_only",</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"primary_comparison": "same frozen checkpoint and LLM-selected shared alpha",</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"alphas":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0.025,</w:t>
      </w:r>
    </w:p>
    <w:p>
      <w:pPr>
        <w:pStyle w:val="NoSpacing"/>
      </w:pPr>
      <w:r>
        <w:rPr>
          <w:rFonts w:ascii="Consolas" w:hAnsi="Consolas" w:eastAsia="等线"/>
          <w:sz w:val="14"/>
        </w:rPr>
        <w:t xml:space="preserve">          0.05,</w:t>
      </w:r>
    </w:p>
    <w:p>
      <w:pPr>
        <w:pStyle w:val="NoSpacing"/>
      </w:pPr>
      <w:r>
        <w:rPr>
          <w:rFonts w:ascii="Consolas" w:hAnsi="Consolas" w:eastAsia="等线"/>
          <w:sz w:val="14"/>
        </w:rPr>
        <w:t xml:space="preserve">          0.075,</w:t>
      </w:r>
    </w:p>
    <w:p>
      <w:pPr>
        <w:pStyle w:val="NoSpacing"/>
      </w:pPr>
      <w:r>
        <w:rPr>
          <w:rFonts w:ascii="Consolas" w:hAnsi="Consolas" w:eastAsia="等线"/>
          <w:sz w:val="14"/>
        </w:rPr>
        <w:t xml:space="preserve">          0.1,</w:t>
      </w:r>
    </w:p>
    <w:p>
      <w:pPr>
        <w:pStyle w:val="NoSpacing"/>
      </w:pPr>
      <w:r>
        <w:rPr>
          <w:rFonts w:ascii="Consolas" w:hAnsi="Consolas" w:eastAsia="等线"/>
          <w:sz w:val="14"/>
        </w:rPr>
        <w:t xml:space="preserve">          0.15,</w:t>
      </w:r>
    </w:p>
    <w:p>
      <w:pPr>
        <w:pStyle w:val="NoSpacing"/>
      </w:pPr>
      <w:r>
        <w:rPr>
          <w:rFonts w:ascii="Consolas" w:hAnsi="Consolas" w:eastAsia="等线"/>
          <w:sz w:val="14"/>
        </w:rPr>
        <w:t xml:space="preserve">          0.2,</w:t>
      </w:r>
    </w:p>
    <w:p>
      <w:pPr>
        <w:pStyle w:val="NoSpacing"/>
      </w:pPr>
      <w:r>
        <w:rPr>
          <w:rFonts w:ascii="Consolas" w:hAnsi="Consolas" w:eastAsia="等线"/>
          <w:sz w:val="14"/>
        </w:rPr>
        <w:t xml:space="preserve">          0.25,</w:t>
      </w:r>
    </w:p>
    <w:p>
      <w:pPr>
        <w:pStyle w:val="NoSpacing"/>
      </w:pPr>
      <w:r>
        <w:rPr>
          <w:rFonts w:ascii="Consolas" w:hAnsi="Consolas" w:eastAsia="等线"/>
          <w:sz w:val="14"/>
        </w:rPr>
        <w:t xml:space="preserve">          0.5,</w:t>
      </w:r>
    </w:p>
    <w:p>
      <w:pPr>
        <w:pStyle w:val="NoSpacing"/>
      </w:pPr>
      <w:r>
        <w:rPr>
          <w:rFonts w:ascii="Consolas" w:hAnsi="Consolas" w:eastAsia="等线"/>
          <w:sz w:val="14"/>
        </w:rPr>
        <w:t xml:space="preserve">          0.75,</w:t>
      </w:r>
    </w:p>
    <w:p>
      <w:pPr>
        <w:pStyle w:val="NoSpacing"/>
      </w:pPr>
      <w:r>
        <w:rPr>
          <w:rFonts w:ascii="Consolas" w:hAnsi="Consolas" w:eastAsia="等线"/>
          <w:sz w:val="14"/>
        </w:rPr>
        <w:t xml:space="preserve">          1.0,</w:t>
      </w:r>
    </w:p>
    <w:p>
      <w:pPr>
        <w:pStyle w:val="NoSpacing"/>
      </w:pPr>
      <w:r>
        <w:rPr>
          <w:rFonts w:ascii="Consolas" w:hAnsi="Consolas" w:eastAsia="等线"/>
          <w:sz w:val="14"/>
        </w:rPr>
        <w:t xml:space="preserve">          1.25,</w:t>
      </w:r>
    </w:p>
    <w:p>
      <w:pPr>
        <w:pStyle w:val="NoSpacing"/>
      </w:pPr>
      <w:r>
        <w:rPr>
          <w:rFonts w:ascii="Consolas" w:hAnsi="Consolas" w:eastAsia="等线"/>
          <w:sz w:val="14"/>
        </w:rPr>
        <w:t xml:space="preserve">          1.5,</w:t>
      </w:r>
    </w:p>
    <w:p>
      <w:pPr>
        <w:pStyle w:val="NoSpacing"/>
      </w:pPr>
      <w:r>
        <w:rPr>
          <w:rFonts w:ascii="Consolas" w:hAnsi="Consolas" w:eastAsia="等线"/>
          <w:sz w:val="14"/>
        </w:rPr>
        <w:t xml:space="preserve">          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"llm_prior_path": "data_strict/processed/food/v1_strict/features/semantic_prior.pt",</w:t>
      </w:r>
    </w:p>
    <w:p>
      <w:pPr>
        <w:pStyle w:val="NoSpacing"/>
      </w:pPr>
      <w:r>
        <w:rPr>
          <w:rFonts w:ascii="Consolas" w:hAnsi="Consolas" w:eastAsia="等线"/>
          <w:sz w:val="14"/>
        </w:rPr>
        <w:t xml:space="preserve">        "raw_prior_path": "data_strict/processed/food/v1_strict/features/semantic_prior_raw_sbert.pt",</w:t>
      </w:r>
    </w:p>
    <w:p>
      <w:pPr>
        <w:pStyle w:val="NoSpacing"/>
      </w:pPr>
      <w:r>
        <w:rPr>
          <w:rFonts w:ascii="Consolas" w:hAnsi="Consolas" w:eastAsia="等线"/>
          <w:sz w:val="14"/>
        </w:rPr>
        <w:t xml:space="preserve">        "llm_prior_meta":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"mode": "llm",</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6309,</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"data_strict/processed/food/v1_strict"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"raw_prior_meta":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"mode": "raw",</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6309,</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"data_strict/processed/food/v1_strict"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w:t>
      </w:r>
    </w:p>
    <w:p>
      <w:pPr>
        <w:pStyle w:val="NoSpacing"/>
      </w:pPr>
      <w:r>
        <w:rPr>
          <w:rFonts w:ascii="Consolas" w:hAnsi="Consolas" w:eastAsia="等线"/>
          <w:sz w:val="14"/>
        </w:rPr>
        <w:t xml:space="preserve">          "shared_llm_selected": 0.25,</w:t>
      </w:r>
    </w:p>
    <w:p>
      <w:pPr>
        <w:pStyle w:val="NoSpacing"/>
      </w:pPr>
      <w:r>
        <w:rPr>
          <w:rFonts w:ascii="Consolas" w:hAnsi="Consolas" w:eastAsia="等线"/>
          <w:sz w:val="14"/>
        </w:rPr>
        <w:t xml:space="preserve">          "llm_independently_selected": 0.25,</w:t>
      </w:r>
    </w:p>
    <w:p>
      <w:pPr>
        <w:pStyle w:val="NoSpacing"/>
      </w:pPr>
      <w:r>
        <w:rPr>
          <w:rFonts w:ascii="Consolas" w:hAnsi="Consolas" w:eastAsia="等线"/>
          <w:sz w:val="14"/>
        </w:rPr>
        <w:t xml:space="preserve">          "raw_independently_selected":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 {</w:t>
      </w:r>
    </w:p>
    <w:p>
      <w:pPr>
        <w:pStyle w:val="NoSpacing"/>
      </w:pPr>
      <w:r>
        <w:rPr>
          <w:rFonts w:ascii="Consolas" w:hAnsi="Consolas" w:eastAsia="等线"/>
          <w:sz w:val="14"/>
        </w:rPr>
        <w:t xml:space="preserve">          "baseline": 0.03039228355238344,</w:t>
      </w:r>
    </w:p>
    <w:p>
      <w:pPr>
        <w:pStyle w:val="NoSpacing"/>
      </w:pPr>
      <w:r>
        <w:rPr>
          <w:rFonts w:ascii="Consolas" w:hAnsi="Consolas" w:eastAsia="等线"/>
          <w:sz w:val="14"/>
        </w:rPr>
        <w:t xml:space="preserve">          "llm_shared": 0.03160034743944292,</w:t>
      </w:r>
    </w:p>
    <w:p>
      <w:pPr>
        <w:pStyle w:val="NoSpacing"/>
      </w:pPr>
      <w:r>
        <w:rPr>
          <w:rFonts w:ascii="Consolas" w:hAnsi="Consolas" w:eastAsia="等线"/>
          <w:sz w:val="14"/>
        </w:rPr>
        <w:t xml:space="preserve">          "raw_shared": 0.030126057177871913,</w:t>
      </w:r>
    </w:p>
    <w:p>
      <w:pPr>
        <w:pStyle w:val="NoSpacing"/>
      </w:pPr>
      <w:r>
        <w:rPr>
          <w:rFonts w:ascii="Consolas" w:hAnsi="Consolas" w:eastAsia="等线"/>
          <w:sz w:val="14"/>
        </w:rPr>
        <w:t xml:space="preserve">          "llm_own_alpha": 0.03160034743944292,</w:t>
      </w:r>
    </w:p>
    <w:p>
      <w:pPr>
        <w:pStyle w:val="NoSpacing"/>
      </w:pPr>
      <w:r>
        <w:rPr>
          <w:rFonts w:ascii="Consolas" w:hAnsi="Consolas" w:eastAsia="等线"/>
          <w:sz w:val="14"/>
        </w:rPr>
        <w:t xml:space="preserve">          "raw_own_alpha": 0.03039228355238344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 {</w:t>
      </w:r>
    </w:p>
    <w:p>
      <w:pPr>
        <w:pStyle w:val="NoSpacing"/>
      </w:pPr>
      <w:r>
        <w:rPr>
          <w:rFonts w:ascii="Consolas" w:hAnsi="Consolas" w:eastAsia="等线"/>
          <w:sz w:val="14"/>
        </w:rPr>
        <w:t xml:space="preserve">          "baseline": 0.030176468446393948,</w:t>
      </w:r>
    </w:p>
    <w:p>
      <w:pPr>
        <w:pStyle w:val="NoSpacing"/>
      </w:pPr>
      <w:r>
        <w:rPr>
          <w:rFonts w:ascii="Consolas" w:hAnsi="Consolas" w:eastAsia="等线"/>
          <w:sz w:val="14"/>
        </w:rPr>
        <w:t xml:space="preserve">          "llm_shared": 0.03120409222644786,</w:t>
      </w:r>
    </w:p>
    <w:p>
      <w:pPr>
        <w:pStyle w:val="NoSpacing"/>
      </w:pPr>
      <w:r>
        <w:rPr>
          <w:rFonts w:ascii="Consolas" w:hAnsi="Consolas" w:eastAsia="等线"/>
          <w:sz w:val="14"/>
        </w:rPr>
        <w:t xml:space="preserve">          "raw_shared": 0.029904684856672598,</w:t>
      </w:r>
    </w:p>
    <w:p>
      <w:pPr>
        <w:pStyle w:val="NoSpacing"/>
      </w:pPr>
      <w:r>
        <w:rPr>
          <w:rFonts w:ascii="Consolas" w:hAnsi="Consolas" w:eastAsia="等线"/>
          <w:sz w:val="14"/>
        </w:rPr>
        <w:t xml:space="preserve">          "llm_own_alpha": 0.03120409222644786,</w:t>
      </w:r>
    </w:p>
    <w:p>
      <w:pPr>
        <w:pStyle w:val="NoSpacing"/>
      </w:pPr>
      <w:r>
        <w:rPr>
          <w:rFonts w:ascii="Consolas" w:hAnsi="Consolas" w:eastAsia="等线"/>
          <w:sz w:val="14"/>
        </w:rPr>
        <w:t xml:space="preserve">          "raw_own_alpha": 0.030176468446393948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"same_item_count_and_dimension": true,</w:t>
      </w:r>
    </w:p>
    <w:p>
      <w:pPr>
        <w:pStyle w:val="NoSpacing"/>
      </w:pPr>
      <w:r>
        <w:rPr>
          <w:rFonts w:ascii="Consolas" w:hAnsi="Consolas" w:eastAsia="等线"/>
          <w:sz w:val="14"/>
        </w:rPr>
        <w:t xml:space="preserve">          "same_sbert_model": true,</w:t>
      </w:r>
    </w:p>
    <w:p>
      <w:pPr>
        <w:pStyle w:val="NoSpacing"/>
      </w:pPr>
      <w:r>
        <w:rPr>
          <w:rFonts w:ascii="Consolas" w:hAnsi="Consolas" w:eastAsia="等线"/>
          <w:sz w:val="14"/>
        </w:rPr>
        <w:t xml:space="preserve">          "expected_text_source_modes": true,</w:t>
      </w:r>
    </w:p>
    <w:p>
      <w:pPr>
        <w:pStyle w:val="NoSpacing"/>
      </w:pPr>
      <w:r>
        <w:rPr>
          <w:rFonts w:ascii="Consolas" w:hAnsi="Consolas" w:eastAsia="等线"/>
          <w:sz w:val="14"/>
        </w:rPr>
        <w:t xml:space="preserve">          "complete_equal_semantic_masks": true,</w:t>
      </w:r>
    </w:p>
    <w:p>
      <w:pPr>
        <w:pStyle w:val="NoSpacing"/>
      </w:pPr>
      <w:r>
        <w:rPr>
          <w:rFonts w:ascii="Consolas" w:hAnsi="Consolas" w:eastAsia="等线"/>
          <w:sz w:val="14"/>
        </w:rPr>
        <w:t xml:space="preserve">          "source_checkpoints_validation_selected_only": true,</w:t>
      </w:r>
    </w:p>
    <w:p>
      <w:pPr>
        <w:pStyle w:val="NoSpacing"/>
      </w:pPr>
      <w:r>
        <w:rPr>
          <w:rFonts w:ascii="Consolas" w:hAnsi="Consolas" w:eastAsia="等线"/>
          <w:sz w:val="14"/>
        </w:rPr>
        <w:t xml:space="preserve">          "shared_alpha_positive": true,</w:t>
      </w:r>
    </w:p>
    <w:p>
      <w:pPr>
        <w:pStyle w:val="NoSpacing"/>
      </w:pPr>
      <w:r>
        <w:rPr>
          <w:rFonts w:ascii="Consolas" w:hAnsi="Consolas" w:eastAsia="等线"/>
          <w:sz w:val="14"/>
        </w:rPr>
        <w:t xml:space="preserve">          "selection_llm_beats_raw_same_alpha": true,</w:t>
      </w:r>
    </w:p>
    <w:p>
      <w:pPr>
        <w:pStyle w:val="NoSpacing"/>
      </w:pPr>
      <w:r>
        <w:rPr>
          <w:rFonts w:ascii="Consolas" w:hAnsi="Consolas" w:eastAsia="等线"/>
          <w:sz w:val="14"/>
        </w:rPr>
        <w:t xml:space="preserve">          "confirmation_llm_beats_raw_same_alpha": true,</w:t>
      </w:r>
    </w:p>
    <w:p>
      <w:pPr>
        <w:pStyle w:val="NoSpacing"/>
      </w:pPr>
      <w:r>
        <w:rPr>
          <w:rFonts w:ascii="Consolas" w:hAnsi="Consolas" w:eastAsia="等线"/>
          <w:sz w:val="14"/>
        </w:rPr>
        <w:t xml:space="preserve">          "each_confirmation_seed_llm_beats_raw_same_alpha":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"ood_report": "/media/p520/F2FAF016FAEFD53F/ZCX-2026.5.27/专利/CausalDiffRec-master/experiments/reports/food_v5_raw_vs_deepseek_ood.json",</w:t>
      </w:r>
    </w:p>
    <w:p>
      <w:pPr>
        <w:pStyle w:val="NoSpacing"/>
      </w:pPr>
      <w:r>
        <w:rPr>
          <w:rFonts w:ascii="Consolas" w:hAnsi="Consolas" w:eastAsia="等线"/>
          <w:sz w:val="14"/>
        </w:rPr>
        <w:t xml:space="preserve">      "ood":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"protocol_version": "corrected_v5_raw_vs_deepseek_frozen_one_shot_ood",</w:t>
      </w:r>
    </w:p>
    <w:p>
      <w:pPr>
        <w:pStyle w:val="NoSpacing"/>
      </w:pPr>
      <w:r>
        <w:rPr>
          <w:rFonts w:ascii="Consolas" w:hAnsi="Consolas" w:eastAsia="等线"/>
          <w:sz w:val="14"/>
        </w:rPr>
        <w:t xml:space="preserve">        "comparison": "primary: same frozen collaborative checkpoint, same SBERT encoder, same shared validation-selected alpha; secondary: equal alpha search spaces and each text source's own validation-selected alpha",</w:t>
      </w:r>
    </w:p>
    <w:p>
      <w:pPr>
        <w:pStyle w:val="NoSpacing"/>
      </w:pPr>
      <w:r>
        <w:rPr>
          <w:rFonts w:ascii="Consolas" w:hAnsi="Consolas" w:eastAsia="等线"/>
          <w:sz w:val="14"/>
        </w:rPr>
        <w:t xml:space="preserve">        "alpha": 0.25,</w:t>
      </w:r>
    </w:p>
    <w:p>
      <w:pPr>
        <w:pStyle w:val="NoSpacing"/>
      </w:pPr>
      <w:r>
        <w:rPr>
          <w:rFonts w:ascii="Consolas" w:hAnsi="Consolas" w:eastAsia="等线"/>
          <w:sz w:val="14"/>
        </w:rPr>
        <w:t xml:space="preserve">        "raw_own_alpha": 0.0,</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"validation_report": "experiments/reports/food_v5_raw_vs_deepseek_validation.json",</w:t>
      </w:r>
    </w:p>
    <w:p>
      <w:pPr>
        <w:pStyle w:val="NoSpacing"/>
      </w:pPr>
      <w:r>
        <w:rPr>
          <w:rFonts w:ascii="Consolas" w:hAnsi="Consolas" w:eastAsia="等线"/>
          <w:sz w:val="14"/>
        </w:rPr>
        <w:t xml:space="preserve">        "validation_decision":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"protocol_version": "corrected_v5_raw_vs_deepseek_validation_only",</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"primary_comparison": "same frozen checkpoint and LLM-selected shared alpha",</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"alphas":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0.025,</w:t>
      </w:r>
    </w:p>
    <w:p>
      <w:pPr>
        <w:pStyle w:val="NoSpacing"/>
      </w:pPr>
      <w:r>
        <w:rPr>
          <w:rFonts w:ascii="Consolas" w:hAnsi="Consolas" w:eastAsia="等线"/>
          <w:sz w:val="14"/>
        </w:rPr>
        <w:t xml:space="preserve">            0.05,</w:t>
      </w:r>
    </w:p>
    <w:p>
      <w:pPr>
        <w:pStyle w:val="NoSpacing"/>
      </w:pPr>
      <w:r>
        <w:rPr>
          <w:rFonts w:ascii="Consolas" w:hAnsi="Consolas" w:eastAsia="等线"/>
          <w:sz w:val="14"/>
        </w:rPr>
        <w:t xml:space="preserve">            0.075,</w:t>
      </w:r>
    </w:p>
    <w:p>
      <w:pPr>
        <w:pStyle w:val="NoSpacing"/>
      </w:pPr>
      <w:r>
        <w:rPr>
          <w:rFonts w:ascii="Consolas" w:hAnsi="Consolas" w:eastAsia="等线"/>
          <w:sz w:val="14"/>
        </w:rPr>
        <w:t xml:space="preserve">            0.1,</w:t>
      </w:r>
    </w:p>
    <w:p>
      <w:pPr>
        <w:pStyle w:val="NoSpacing"/>
      </w:pPr>
      <w:r>
        <w:rPr>
          <w:rFonts w:ascii="Consolas" w:hAnsi="Consolas" w:eastAsia="等线"/>
          <w:sz w:val="14"/>
        </w:rPr>
        <w:t xml:space="preserve">            0.15,</w:t>
      </w:r>
    </w:p>
    <w:p>
      <w:pPr>
        <w:pStyle w:val="NoSpacing"/>
      </w:pPr>
      <w:r>
        <w:rPr>
          <w:rFonts w:ascii="Consolas" w:hAnsi="Consolas" w:eastAsia="等线"/>
          <w:sz w:val="14"/>
        </w:rPr>
        <w:t xml:space="preserve">            0.2,</w:t>
      </w:r>
    </w:p>
    <w:p>
      <w:pPr>
        <w:pStyle w:val="NoSpacing"/>
      </w:pPr>
      <w:r>
        <w:rPr>
          <w:rFonts w:ascii="Consolas" w:hAnsi="Consolas" w:eastAsia="等线"/>
          <w:sz w:val="14"/>
        </w:rPr>
        <w:t xml:space="preserve">            0.25,</w:t>
      </w:r>
    </w:p>
    <w:p>
      <w:pPr>
        <w:pStyle w:val="NoSpacing"/>
      </w:pPr>
      <w:r>
        <w:rPr>
          <w:rFonts w:ascii="Consolas" w:hAnsi="Consolas" w:eastAsia="等线"/>
          <w:sz w:val="14"/>
        </w:rPr>
        <w:t xml:space="preserve">            0.5,</w:t>
      </w:r>
    </w:p>
    <w:p>
      <w:pPr>
        <w:pStyle w:val="NoSpacing"/>
      </w:pPr>
      <w:r>
        <w:rPr>
          <w:rFonts w:ascii="Consolas" w:hAnsi="Consolas" w:eastAsia="等线"/>
          <w:sz w:val="14"/>
        </w:rPr>
        <w:t xml:space="preserve">            0.75,</w:t>
      </w:r>
    </w:p>
    <w:p>
      <w:pPr>
        <w:pStyle w:val="NoSpacing"/>
      </w:pPr>
      <w:r>
        <w:rPr>
          <w:rFonts w:ascii="Consolas" w:hAnsi="Consolas" w:eastAsia="等线"/>
          <w:sz w:val="14"/>
        </w:rPr>
        <w:t xml:space="preserve">            1.0,</w:t>
      </w:r>
    </w:p>
    <w:p>
      <w:pPr>
        <w:pStyle w:val="NoSpacing"/>
      </w:pPr>
      <w:r>
        <w:rPr>
          <w:rFonts w:ascii="Consolas" w:hAnsi="Consolas" w:eastAsia="等线"/>
          <w:sz w:val="14"/>
        </w:rPr>
        <w:t xml:space="preserve">            1.25,</w:t>
      </w:r>
    </w:p>
    <w:p>
      <w:pPr>
        <w:pStyle w:val="NoSpacing"/>
      </w:pPr>
      <w:r>
        <w:rPr>
          <w:rFonts w:ascii="Consolas" w:hAnsi="Consolas" w:eastAsia="等线"/>
          <w:sz w:val="14"/>
        </w:rPr>
        <w:t xml:space="preserve">            1.5,</w:t>
      </w:r>
    </w:p>
    <w:p>
      <w:pPr>
        <w:pStyle w:val="NoSpacing"/>
      </w:pPr>
      <w:r>
        <w:rPr>
          <w:rFonts w:ascii="Consolas" w:hAnsi="Consolas" w:eastAsia="等线"/>
          <w:sz w:val="14"/>
        </w:rPr>
        <w:t xml:space="preserve">            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"llm_prior_path": "data_strict/processed/food/v1_strict/features/semantic_prior.pt",</w:t>
      </w:r>
    </w:p>
    <w:p>
      <w:pPr>
        <w:pStyle w:val="NoSpacing"/>
      </w:pPr>
      <w:r>
        <w:rPr>
          <w:rFonts w:ascii="Consolas" w:hAnsi="Consolas" w:eastAsia="等线"/>
          <w:sz w:val="14"/>
        </w:rPr>
        <w:t xml:space="preserve">          "raw_prior_path": "data_strict/processed/food/v1_strict/features/semantic_prior_raw_sbert.pt",</w:t>
      </w:r>
    </w:p>
    <w:p>
      <w:pPr>
        <w:pStyle w:val="NoSpacing"/>
      </w:pPr>
      <w:r>
        <w:rPr>
          <w:rFonts w:ascii="Consolas" w:hAnsi="Consolas" w:eastAsia="等线"/>
          <w:sz w:val="14"/>
        </w:rPr>
        <w:t xml:space="preserve">          "llm_prior_meta":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"mode": "llm",</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6309,</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"data_strict/processed/food/v1_strict"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"raw_prior_meta":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"mode": "raw",</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6309,</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"data_strict/processed/food/v1_strict"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w:t>
      </w:r>
    </w:p>
    <w:p>
      <w:pPr>
        <w:pStyle w:val="NoSpacing"/>
      </w:pPr>
      <w:r>
        <w:rPr>
          <w:rFonts w:ascii="Consolas" w:hAnsi="Consolas" w:eastAsia="等线"/>
          <w:sz w:val="14"/>
        </w:rPr>
        <w:t xml:space="preserve">            "shared_llm_selected": 0.25,</w:t>
      </w:r>
    </w:p>
    <w:p>
      <w:pPr>
        <w:pStyle w:val="NoSpacing"/>
      </w:pPr>
      <w:r>
        <w:rPr>
          <w:rFonts w:ascii="Consolas" w:hAnsi="Consolas" w:eastAsia="等线"/>
          <w:sz w:val="14"/>
        </w:rPr>
        <w:t xml:space="preserve">            "llm_independently_selected": 0.25,</w:t>
      </w:r>
    </w:p>
    <w:p>
      <w:pPr>
        <w:pStyle w:val="NoSpacing"/>
      </w:pPr>
      <w:r>
        <w:rPr>
          <w:rFonts w:ascii="Consolas" w:hAnsi="Consolas" w:eastAsia="等线"/>
          <w:sz w:val="14"/>
        </w:rPr>
        <w:t xml:space="preserve">            "raw_independently_selected":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 {</w:t>
      </w:r>
    </w:p>
    <w:p>
      <w:pPr>
        <w:pStyle w:val="NoSpacing"/>
      </w:pPr>
      <w:r>
        <w:rPr>
          <w:rFonts w:ascii="Consolas" w:hAnsi="Consolas" w:eastAsia="等线"/>
          <w:sz w:val="14"/>
        </w:rPr>
        <w:t xml:space="preserve">            "baseline": 0.03039228355238344,</w:t>
      </w:r>
    </w:p>
    <w:p>
      <w:pPr>
        <w:pStyle w:val="NoSpacing"/>
      </w:pPr>
      <w:r>
        <w:rPr>
          <w:rFonts w:ascii="Consolas" w:hAnsi="Consolas" w:eastAsia="等线"/>
          <w:sz w:val="14"/>
        </w:rPr>
        <w:t xml:space="preserve">            "llm_shared": 0.03160034743944292,</w:t>
      </w:r>
    </w:p>
    <w:p>
      <w:pPr>
        <w:pStyle w:val="NoSpacing"/>
      </w:pPr>
      <w:r>
        <w:rPr>
          <w:rFonts w:ascii="Consolas" w:hAnsi="Consolas" w:eastAsia="等线"/>
          <w:sz w:val="14"/>
        </w:rPr>
        <w:t xml:space="preserve">            "raw_shared": 0.030126057177871913,</w:t>
      </w:r>
    </w:p>
    <w:p>
      <w:pPr>
        <w:pStyle w:val="NoSpacing"/>
      </w:pPr>
      <w:r>
        <w:rPr>
          <w:rFonts w:ascii="Consolas" w:hAnsi="Consolas" w:eastAsia="等线"/>
          <w:sz w:val="14"/>
        </w:rPr>
        <w:t xml:space="preserve">            "llm_own_alpha": 0.03160034743944292,</w:t>
      </w:r>
    </w:p>
    <w:p>
      <w:pPr>
        <w:pStyle w:val="NoSpacing"/>
      </w:pPr>
      <w:r>
        <w:rPr>
          <w:rFonts w:ascii="Consolas" w:hAnsi="Consolas" w:eastAsia="等线"/>
          <w:sz w:val="14"/>
        </w:rPr>
        <w:t xml:space="preserve">            "raw_own_alpha": 0.03039228355238344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 {</w:t>
      </w:r>
    </w:p>
    <w:p>
      <w:pPr>
        <w:pStyle w:val="NoSpacing"/>
      </w:pPr>
      <w:r>
        <w:rPr>
          <w:rFonts w:ascii="Consolas" w:hAnsi="Consolas" w:eastAsia="等线"/>
          <w:sz w:val="14"/>
        </w:rPr>
        <w:t xml:space="preserve">            "baseline": 0.030176468446393948,</w:t>
      </w:r>
    </w:p>
    <w:p>
      <w:pPr>
        <w:pStyle w:val="NoSpacing"/>
      </w:pPr>
      <w:r>
        <w:rPr>
          <w:rFonts w:ascii="Consolas" w:hAnsi="Consolas" w:eastAsia="等线"/>
          <w:sz w:val="14"/>
        </w:rPr>
        <w:t xml:space="preserve">            "llm_shared": 0.03120409222644786,</w:t>
      </w:r>
    </w:p>
    <w:p>
      <w:pPr>
        <w:pStyle w:val="NoSpacing"/>
      </w:pPr>
      <w:r>
        <w:rPr>
          <w:rFonts w:ascii="Consolas" w:hAnsi="Consolas" w:eastAsia="等线"/>
          <w:sz w:val="14"/>
        </w:rPr>
        <w:t xml:space="preserve">            "raw_shared": 0.029904684856672598,</w:t>
      </w:r>
    </w:p>
    <w:p>
      <w:pPr>
        <w:pStyle w:val="NoSpacing"/>
      </w:pPr>
      <w:r>
        <w:rPr>
          <w:rFonts w:ascii="Consolas" w:hAnsi="Consolas" w:eastAsia="等线"/>
          <w:sz w:val="14"/>
        </w:rPr>
        <w:t xml:space="preserve">            "llm_own_alpha": 0.03120409222644786,</w:t>
      </w:r>
    </w:p>
    <w:p>
      <w:pPr>
        <w:pStyle w:val="NoSpacing"/>
      </w:pPr>
      <w:r>
        <w:rPr>
          <w:rFonts w:ascii="Consolas" w:hAnsi="Consolas" w:eastAsia="等线"/>
          <w:sz w:val="14"/>
        </w:rPr>
        <w:t xml:space="preserve">            "raw_own_alpha": 0.030176468446393948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"same_item_count_and_dimension": true,</w:t>
      </w:r>
    </w:p>
    <w:p>
      <w:pPr>
        <w:pStyle w:val="NoSpacing"/>
      </w:pPr>
      <w:r>
        <w:rPr>
          <w:rFonts w:ascii="Consolas" w:hAnsi="Consolas" w:eastAsia="等线"/>
          <w:sz w:val="14"/>
        </w:rPr>
        <w:t xml:space="preserve">            "same_sbert_model": true,</w:t>
      </w:r>
    </w:p>
    <w:p>
      <w:pPr>
        <w:pStyle w:val="NoSpacing"/>
      </w:pPr>
      <w:r>
        <w:rPr>
          <w:rFonts w:ascii="Consolas" w:hAnsi="Consolas" w:eastAsia="等线"/>
          <w:sz w:val="14"/>
        </w:rPr>
        <w:t xml:space="preserve">            "expected_text_source_modes": true,</w:t>
      </w:r>
    </w:p>
    <w:p>
      <w:pPr>
        <w:pStyle w:val="NoSpacing"/>
      </w:pPr>
      <w:r>
        <w:rPr>
          <w:rFonts w:ascii="Consolas" w:hAnsi="Consolas" w:eastAsia="等线"/>
          <w:sz w:val="14"/>
        </w:rPr>
        <w:t xml:space="preserve">            "complete_equal_semantic_masks": true,</w:t>
      </w:r>
    </w:p>
    <w:p>
      <w:pPr>
        <w:pStyle w:val="NoSpacing"/>
      </w:pPr>
      <w:r>
        <w:rPr>
          <w:rFonts w:ascii="Consolas" w:hAnsi="Consolas" w:eastAsia="等线"/>
          <w:sz w:val="14"/>
        </w:rPr>
        <w:t xml:space="preserve">            "source_checkpoints_validation_selected_only": true,</w:t>
      </w:r>
    </w:p>
    <w:p>
      <w:pPr>
        <w:pStyle w:val="NoSpacing"/>
      </w:pPr>
      <w:r>
        <w:rPr>
          <w:rFonts w:ascii="Consolas" w:hAnsi="Consolas" w:eastAsia="等线"/>
          <w:sz w:val="14"/>
        </w:rPr>
        <w:t xml:space="preserve">            "shared_alpha_positive": true,</w:t>
      </w:r>
    </w:p>
    <w:p>
      <w:pPr>
        <w:pStyle w:val="NoSpacing"/>
      </w:pPr>
      <w:r>
        <w:rPr>
          <w:rFonts w:ascii="Consolas" w:hAnsi="Consolas" w:eastAsia="等线"/>
          <w:sz w:val="14"/>
        </w:rPr>
        <w:t xml:space="preserve">            "selection_llm_beats_raw_same_alpha": true,</w:t>
      </w:r>
    </w:p>
    <w:p>
      <w:pPr>
        <w:pStyle w:val="NoSpacing"/>
      </w:pPr>
      <w:r>
        <w:rPr>
          <w:rFonts w:ascii="Consolas" w:hAnsi="Consolas" w:eastAsia="等线"/>
          <w:sz w:val="14"/>
        </w:rPr>
        <w:t xml:space="preserve">            "confirmation_llm_beats_raw_same_alpha": true,</w:t>
      </w:r>
    </w:p>
    <w:p>
      <w:pPr>
        <w:pStyle w:val="NoSpacing"/>
      </w:pPr>
      <w:r>
        <w:rPr>
          <w:rFonts w:ascii="Consolas" w:hAnsi="Consolas" w:eastAsia="等线"/>
          <w:sz w:val="14"/>
        </w:rPr>
        <w:t xml:space="preserve">            "each_confirmation_seed_llm_beats_raw_same_alpha":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"integrity_checks": {</w:t>
      </w:r>
    </w:p>
    <w:p>
      <w:pPr>
        <w:pStyle w:val="NoSpacing"/>
      </w:pPr>
      <w:r>
        <w:rPr>
          <w:rFonts w:ascii="Consolas" w:hAnsi="Consolas" w:eastAsia="等线"/>
          <w:sz w:val="14"/>
        </w:rPr>
        <w:t xml:space="preserve">          "same_seed_set": true,</w:t>
      </w:r>
    </w:p>
    <w:p>
      <w:pPr>
        <w:pStyle w:val="NoSpacing"/>
      </w:pPr>
      <w:r>
        <w:rPr>
          <w:rFonts w:ascii="Consolas" w:hAnsi="Consolas" w:eastAsia="等线"/>
          <w:sz w:val="14"/>
        </w:rPr>
        <w:t xml:space="preserve">          "same_shared_alpha": true,</w:t>
      </w:r>
    </w:p>
    <w:p>
      <w:pPr>
        <w:pStyle w:val="NoSpacing"/>
      </w:pPr>
      <w:r>
        <w:rPr>
          <w:rFonts w:ascii="Consolas" w:hAnsi="Consolas" w:eastAsia="等线"/>
          <w:sz w:val="14"/>
        </w:rPr>
        <w:t xml:space="preserve">          "same_source_record_per_seed": true,</w:t>
      </w:r>
    </w:p>
    <w:p>
      <w:pPr>
        <w:pStyle w:val="NoSpacing"/>
      </w:pPr>
      <w:r>
        <w:rPr>
          <w:rFonts w:ascii="Consolas" w:hAnsi="Consolas" w:eastAsia="等线"/>
          <w:sz w:val="14"/>
        </w:rPr>
        <w:t xml:space="preserve">          "same_checkpoint_per_seed": true,</w:t>
      </w:r>
    </w:p>
    <w:p>
      <w:pPr>
        <w:pStyle w:val="NoSpacing"/>
      </w:pPr>
      <w:r>
        <w:rPr>
          <w:rFonts w:ascii="Consolas" w:hAnsi="Consolas" w:eastAsia="等线"/>
          <w:sz w:val="14"/>
        </w:rPr>
        <w:t xml:space="preserve">          "same_collaborative_baseline_per_seed": true,</w:t>
      </w:r>
    </w:p>
    <w:p>
      <w:pPr>
        <w:pStyle w:val="NoSpacing"/>
      </w:pPr>
      <w:r>
        <w:rPr>
          <w:rFonts w:ascii="Consolas" w:hAnsi="Consolas" w:eastAsia="等线"/>
          <w:sz w:val="14"/>
        </w:rPr>
        <w:t xml:space="preserve">          "validation_did_not_load_test_gt": true,</w:t>
      </w:r>
    </w:p>
    <w:p>
      <w:pPr>
        <w:pStyle w:val="NoSpacing"/>
      </w:pPr>
      <w:r>
        <w:rPr>
          <w:rFonts w:ascii="Consolas" w:hAnsi="Consolas" w:eastAsia="等线"/>
          <w:sz w:val="14"/>
        </w:rPr>
        <w:t xml:space="preserve">          "raw_own_alpha_matches_validation":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"aggregate_top20":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0.027800000000000002,</w:t>
      </w:r>
    </w:p>
    <w:p>
      <w:pPr>
        <w:pStyle w:val="NoSpacing"/>
      </w:pPr>
      <w:r>
        <w:rPr>
          <w:rFonts w:ascii="Consolas" w:hAnsi="Consolas" w:eastAsia="等线"/>
          <w:sz w:val="14"/>
        </w:rPr>
        <w:t xml:space="preserve">              "sample_std": 0.00017204650534085304,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0.02767,</w:t>
      </w:r>
    </w:p>
    <w:p>
      <w:pPr>
        <w:pStyle w:val="NoSpacing"/>
      </w:pPr>
      <w:r>
        <w:rPr>
          <w:rFonts w:ascii="Consolas" w:hAnsi="Consolas" w:eastAsia="等线"/>
          <w:sz w:val="14"/>
        </w:rPr>
        <w:t xml:space="preserve">                0.02798,</w:t>
      </w:r>
    </w:p>
    <w:p>
      <w:pPr>
        <w:pStyle w:val="NoSpacing"/>
      </w:pPr>
      <w:r>
        <w:rPr>
          <w:rFonts w:ascii="Consolas" w:hAnsi="Consolas" w:eastAsia="等线"/>
          <w:sz w:val="14"/>
        </w:rPr>
        <w:t xml:space="preserve">                0.02789,</w:t>
      </w:r>
    </w:p>
    <w:p>
      <w:pPr>
        <w:pStyle w:val="NoSpacing"/>
      </w:pPr>
      <w:r>
        <w:rPr>
          <w:rFonts w:ascii="Consolas" w:hAnsi="Consolas" w:eastAsia="等线"/>
          <w:sz w:val="14"/>
        </w:rPr>
        <w:t xml:space="preserve">                0.02757,</w:t>
      </w:r>
    </w:p>
    <w:p>
      <w:pPr>
        <w:pStyle w:val="NoSpacing"/>
      </w:pPr>
      <w:r>
        <w:rPr>
          <w:rFonts w:ascii="Consolas" w:hAnsi="Consolas" w:eastAsia="等线"/>
          <w:sz w:val="14"/>
        </w:rPr>
        <w:t xml:space="preserve">                0.02789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0.027946,</w:t>
      </w:r>
    </w:p>
    <w:p>
      <w:pPr>
        <w:pStyle w:val="NoSpacing"/>
      </w:pPr>
      <w:r>
        <w:rPr>
          <w:rFonts w:ascii="Consolas" w:hAnsi="Consolas" w:eastAsia="等线"/>
          <w:sz w:val="14"/>
        </w:rPr>
        <w:t xml:space="preserve">              "sample_std": 0.00038500649345173403,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0.02782,</w:t>
      </w:r>
    </w:p>
    <w:p>
      <w:pPr>
        <w:pStyle w:val="NoSpacing"/>
      </w:pPr>
      <w:r>
        <w:rPr>
          <w:rFonts w:ascii="Consolas" w:hAnsi="Consolas" w:eastAsia="等线"/>
          <w:sz w:val="14"/>
        </w:rPr>
        <w:t xml:space="preserve">                0.02758,</w:t>
      </w:r>
    </w:p>
    <w:p>
      <w:pPr>
        <w:pStyle w:val="NoSpacing"/>
      </w:pPr>
      <w:r>
        <w:rPr>
          <w:rFonts w:ascii="Consolas" w:hAnsi="Consolas" w:eastAsia="等线"/>
          <w:sz w:val="14"/>
        </w:rPr>
        <w:t xml:space="preserve">                0.02819,</w:t>
      </w:r>
    </w:p>
    <w:p>
      <w:pPr>
        <w:pStyle w:val="NoSpacing"/>
      </w:pPr>
      <w:r>
        <w:rPr>
          <w:rFonts w:ascii="Consolas" w:hAnsi="Consolas" w:eastAsia="等线"/>
          <w:sz w:val="14"/>
        </w:rPr>
        <w:t xml:space="preserve">                0.02849,</w:t>
      </w:r>
    </w:p>
    <w:p>
      <w:pPr>
        <w:pStyle w:val="NoSpacing"/>
      </w:pPr>
      <w:r>
        <w:rPr>
          <w:rFonts w:ascii="Consolas" w:hAnsi="Consolas" w:eastAsia="等线"/>
          <w:sz w:val="14"/>
        </w:rPr>
        <w:t xml:space="preserve">                0.02765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0.027800000000000002,</w:t>
      </w:r>
    </w:p>
    <w:p>
      <w:pPr>
        <w:pStyle w:val="NoSpacing"/>
      </w:pPr>
      <w:r>
        <w:rPr>
          <w:rFonts w:ascii="Consolas" w:hAnsi="Consolas" w:eastAsia="等线"/>
          <w:sz w:val="14"/>
        </w:rPr>
        <w:t xml:space="preserve">              "sample_std": 0.00017204650534085304,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0.02767,</w:t>
      </w:r>
    </w:p>
    <w:p>
      <w:pPr>
        <w:pStyle w:val="NoSpacing"/>
      </w:pPr>
      <w:r>
        <w:rPr>
          <w:rFonts w:ascii="Consolas" w:hAnsi="Consolas" w:eastAsia="等线"/>
          <w:sz w:val="14"/>
        </w:rPr>
        <w:t xml:space="preserve">                0.02798,</w:t>
      </w:r>
    </w:p>
    <w:p>
      <w:pPr>
        <w:pStyle w:val="NoSpacing"/>
      </w:pPr>
      <w:r>
        <w:rPr>
          <w:rFonts w:ascii="Consolas" w:hAnsi="Consolas" w:eastAsia="等线"/>
          <w:sz w:val="14"/>
        </w:rPr>
        <w:t xml:space="preserve">                0.02789,</w:t>
      </w:r>
    </w:p>
    <w:p>
      <w:pPr>
        <w:pStyle w:val="NoSpacing"/>
      </w:pPr>
      <w:r>
        <w:rPr>
          <w:rFonts w:ascii="Consolas" w:hAnsi="Consolas" w:eastAsia="等线"/>
          <w:sz w:val="14"/>
        </w:rPr>
        <w:t xml:space="preserve">                0.02757,</w:t>
      </w:r>
    </w:p>
    <w:p>
      <w:pPr>
        <w:pStyle w:val="NoSpacing"/>
      </w:pPr>
      <w:r>
        <w:rPr>
          <w:rFonts w:ascii="Consolas" w:hAnsi="Consolas" w:eastAsia="等线"/>
          <w:sz w:val="14"/>
        </w:rPr>
        <w:t xml:space="preserve">                0.02789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0.027683999999999997,</w:t>
      </w:r>
    </w:p>
    <w:p>
      <w:pPr>
        <w:pStyle w:val="NoSpacing"/>
      </w:pPr>
      <w:r>
        <w:rPr>
          <w:rFonts w:ascii="Consolas" w:hAnsi="Consolas" w:eastAsia="等线"/>
          <w:sz w:val="14"/>
        </w:rPr>
        <w:t xml:space="preserve">              "sample_std": 0.00013557285864065845,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0.02779,</w:t>
      </w:r>
    </w:p>
    <w:p>
      <w:pPr>
        <w:pStyle w:val="NoSpacing"/>
      </w:pPr>
      <w:r>
        <w:rPr>
          <w:rFonts w:ascii="Consolas" w:hAnsi="Consolas" w:eastAsia="等线"/>
          <w:sz w:val="14"/>
        </w:rPr>
        <w:t xml:space="preserve">                0.02749,</w:t>
      </w:r>
    </w:p>
    <w:p>
      <w:pPr>
        <w:pStyle w:val="NoSpacing"/>
      </w:pPr>
      <w:r>
        <w:rPr>
          <w:rFonts w:ascii="Consolas" w:hAnsi="Consolas" w:eastAsia="等线"/>
          <w:sz w:val="14"/>
        </w:rPr>
        <w:t xml:space="preserve">                0.02782,</w:t>
      </w:r>
    </w:p>
    <w:p>
      <w:pPr>
        <w:pStyle w:val="NoSpacing"/>
      </w:pPr>
      <w:r>
        <w:rPr>
          <w:rFonts w:ascii="Consolas" w:hAnsi="Consolas" w:eastAsia="等线"/>
          <w:sz w:val="14"/>
        </w:rPr>
        <w:t xml:space="preserve">                0.02761,</w:t>
      </w:r>
    </w:p>
    <w:p>
      <w:pPr>
        <w:pStyle w:val="NoSpacing"/>
      </w:pPr>
      <w:r>
        <w:rPr>
          <w:rFonts w:ascii="Consolas" w:hAnsi="Consolas" w:eastAsia="等线"/>
          <w:sz w:val="14"/>
        </w:rPr>
        <w:t xml:space="preserve">                0.02771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0.0001459999999999996,</w:t>
      </w:r>
    </w:p>
    <w:p>
      <w:pPr>
        <w:pStyle w:val="NoSpacing"/>
      </w:pPr>
      <w:r>
        <w:rPr>
          <w:rFonts w:ascii="Consolas" w:hAnsi="Consolas" w:eastAsia="等线"/>
          <w:sz w:val="14"/>
        </w:rPr>
        <w:t xml:space="preserve">              "sample_std": 0.0005171846865482392,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0.00015000000000000083,</w:t>
      </w:r>
    </w:p>
    <w:p>
      <w:pPr>
        <w:pStyle w:val="NoSpacing"/>
      </w:pPr>
      <w:r>
        <w:rPr>
          <w:rFonts w:ascii="Consolas" w:hAnsi="Consolas" w:eastAsia="等线"/>
          <w:sz w:val="14"/>
        </w:rPr>
        <w:t xml:space="preserve">                -0.00040000000000000105,</w:t>
      </w:r>
    </w:p>
    <w:p>
      <w:pPr>
        <w:pStyle w:val="NoSpacing"/>
      </w:pPr>
      <w:r>
        <w:rPr>
          <w:rFonts w:ascii="Consolas" w:hAnsi="Consolas" w:eastAsia="等线"/>
          <w:sz w:val="14"/>
        </w:rPr>
        <w:t xml:space="preserve">                0.0002999999999999982,</w:t>
      </w:r>
    </w:p>
    <w:p>
      <w:pPr>
        <w:pStyle w:val="NoSpacing"/>
      </w:pPr>
      <w:r>
        <w:rPr>
          <w:rFonts w:ascii="Consolas" w:hAnsi="Consolas" w:eastAsia="等线"/>
          <w:sz w:val="14"/>
        </w:rPr>
        <w:t xml:space="preserve">                0.0009200000000000007,</w:t>
      </w:r>
    </w:p>
    <w:p>
      <w:pPr>
        <w:pStyle w:val="NoSpacing"/>
      </w:pPr>
      <w:r>
        <w:rPr>
          <w:rFonts w:ascii="Consolas" w:hAnsi="Consolas" w:eastAsia="等线"/>
          <w:sz w:val="14"/>
        </w:rPr>
        <w:t xml:space="preserve">                -0.00024000000000000063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3,</w:t>
      </w:r>
    </w:p>
    <w:p>
      <w:pPr>
        <w:pStyle w:val="NoSpacing"/>
      </w:pPr>
      <w:r>
        <w:rPr>
          <w:rFonts w:ascii="Consolas" w:hAnsi="Consolas" w:eastAsia="等线"/>
          <w:sz w:val="14"/>
        </w:rPr>
        <w:t xml:space="preserve">              "negative_seeds": 2,</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-0.000496169581377837,</w:t>
      </w:r>
    </w:p>
    <w:p>
      <w:pPr>
        <w:pStyle w:val="NoSpacing"/>
      </w:pPr>
      <w:r>
        <w:rPr>
          <w:rFonts w:ascii="Consolas" w:hAnsi="Consolas" w:eastAsia="等线"/>
          <w:sz w:val="14"/>
        </w:rPr>
        <w:t xml:space="preserve">                0.0007881695813778363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0.0,</w:t>
      </w:r>
    </w:p>
    <w:p>
      <w:pPr>
        <w:pStyle w:val="NoSpacing"/>
      </w:pPr>
      <w:r>
        <w:rPr>
          <w:rFonts w:ascii="Consolas" w:hAnsi="Consolas" w:eastAsia="等线"/>
          <w:sz w:val="14"/>
        </w:rPr>
        <w:t xml:space="preserve">              "sample_std": 0.0,</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5,</w:t>
      </w:r>
    </w:p>
    <w:p>
      <w:pPr>
        <w:pStyle w:val="NoSpacing"/>
      </w:pPr>
      <w:r>
        <w:rPr>
          <w:rFonts w:ascii="Consolas" w:hAnsi="Consolas" w:eastAsia="等线"/>
          <w:sz w:val="14"/>
        </w:rPr>
        <w:t xml:space="preserve">              "paired_delta_t95_ci_approx": null,</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-0.00011600000000000152,</w:t>
      </w:r>
    </w:p>
    <w:p>
      <w:pPr>
        <w:pStyle w:val="NoSpacing"/>
      </w:pPr>
      <w:r>
        <w:rPr>
          <w:rFonts w:ascii="Consolas" w:hAnsi="Consolas" w:eastAsia="等线"/>
          <w:sz w:val="14"/>
        </w:rPr>
        <w:t xml:space="preserve">              "sample_std": 0.00023776038357977122,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0.00011999999999999858,</w:t>
      </w:r>
    </w:p>
    <w:p>
      <w:pPr>
        <w:pStyle w:val="NoSpacing"/>
      </w:pPr>
      <w:r>
        <w:rPr>
          <w:rFonts w:ascii="Consolas" w:hAnsi="Consolas" w:eastAsia="等线"/>
          <w:sz w:val="14"/>
        </w:rPr>
        <w:t xml:space="preserve">                -0.0004900000000000009,</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3.999999999999837e-05,</w:t>
      </w:r>
    </w:p>
    <w:p>
      <w:pPr>
        <w:pStyle w:val="NoSpacing"/>
      </w:pPr>
      <w:r>
        <w:rPr>
          <w:rFonts w:ascii="Consolas" w:hAnsi="Consolas" w:eastAsia="等线"/>
          <w:sz w:val="14"/>
        </w:rPr>
        <w:t xml:space="preserve">                -0.00018000000000000307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2,</w:t>
      </w:r>
    </w:p>
    <w:p>
      <w:pPr>
        <w:pStyle w:val="NoSpacing"/>
      </w:pPr>
      <w:r>
        <w:rPr>
          <w:rFonts w:ascii="Consolas" w:hAnsi="Consolas" w:eastAsia="等线"/>
          <w:sz w:val="14"/>
        </w:rPr>
        <w:t xml:space="preserve">              "negative_seeds": 3,</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-0.0004112184973044735,</w:t>
      </w:r>
    </w:p>
    <w:p>
      <w:pPr>
        <w:pStyle w:val="NoSpacing"/>
      </w:pPr>
      <w:r>
        <w:rPr>
          <w:rFonts w:ascii="Consolas" w:hAnsi="Consolas" w:eastAsia="等线"/>
          <w:sz w:val="14"/>
        </w:rPr>
        <w:t xml:space="preserve">                0.00017921849730447048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-0.0002620000000000011,</w:t>
      </w:r>
    </w:p>
    <w:p>
      <w:pPr>
        <w:pStyle w:val="NoSpacing"/>
      </w:pPr>
      <w:r>
        <w:rPr>
          <w:rFonts w:ascii="Consolas" w:hAnsi="Consolas" w:eastAsia="等线"/>
          <w:sz w:val="14"/>
        </w:rPr>
        <w:t xml:space="preserve">              "sample_std": 0.00038101181084055643,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-3.0000000000002247e-05,</w:t>
      </w:r>
    </w:p>
    <w:p>
      <w:pPr>
        <w:pStyle w:val="NoSpacing"/>
      </w:pPr>
      <w:r>
        <w:rPr>
          <w:rFonts w:ascii="Consolas" w:hAnsi="Consolas" w:eastAsia="等线"/>
          <w:sz w:val="14"/>
        </w:rPr>
        <w:t xml:space="preserve">                -8.99999999999998e-05,</w:t>
      </w:r>
    </w:p>
    <w:p>
      <w:pPr>
        <w:pStyle w:val="NoSpacing"/>
      </w:pPr>
      <w:r>
        <w:rPr>
          <w:rFonts w:ascii="Consolas" w:hAnsi="Consolas" w:eastAsia="等线"/>
          <w:sz w:val="14"/>
        </w:rPr>
        <w:t xml:space="preserve">                -0.0003699999999999988,</w:t>
      </w:r>
    </w:p>
    <w:p>
      <w:pPr>
        <w:pStyle w:val="NoSpacing"/>
      </w:pPr>
      <w:r>
        <w:rPr>
          <w:rFonts w:ascii="Consolas" w:hAnsi="Consolas" w:eastAsia="等线"/>
          <w:sz w:val="14"/>
        </w:rPr>
        <w:t xml:space="preserve">                -0.0008800000000000023,</w:t>
      </w:r>
    </w:p>
    <w:p>
      <w:pPr>
        <w:pStyle w:val="NoSpacing"/>
      </w:pPr>
      <w:r>
        <w:rPr>
          <w:rFonts w:ascii="Consolas" w:hAnsi="Consolas" w:eastAsia="等线"/>
          <w:sz w:val="14"/>
        </w:rPr>
        <w:t xml:space="preserve">                5.9999999999997555e-05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1,</w:t>
      </w:r>
    </w:p>
    <w:p>
      <w:pPr>
        <w:pStyle w:val="NoSpacing"/>
      </w:pPr>
      <w:r>
        <w:rPr>
          <w:rFonts w:ascii="Consolas" w:hAnsi="Consolas" w:eastAsia="等线"/>
          <w:sz w:val="14"/>
        </w:rPr>
        <w:t xml:space="preserve">              "negative_seeds": 4,</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-0.0007350886304861054,</w:t>
      </w:r>
    </w:p>
    <w:p>
      <w:pPr>
        <w:pStyle w:val="NoSpacing"/>
      </w:pPr>
      <w:r>
        <w:rPr>
          <w:rFonts w:ascii="Consolas" w:hAnsi="Consolas" w:eastAsia="等线"/>
          <w:sz w:val="14"/>
        </w:rPr>
        <w:t xml:space="preserve">                0.00021108863048610317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0.96875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-0.00011600000000000152,</w:t>
      </w:r>
    </w:p>
    <w:p>
      <w:pPr>
        <w:pStyle w:val="NoSpacing"/>
      </w:pPr>
      <w:r>
        <w:rPr>
          <w:rFonts w:ascii="Consolas" w:hAnsi="Consolas" w:eastAsia="等线"/>
          <w:sz w:val="14"/>
        </w:rPr>
        <w:t xml:space="preserve">              "sample_std": 0.00023776038357977122,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0.00011999999999999858,</w:t>
      </w:r>
    </w:p>
    <w:p>
      <w:pPr>
        <w:pStyle w:val="NoSpacing"/>
      </w:pPr>
      <w:r>
        <w:rPr>
          <w:rFonts w:ascii="Consolas" w:hAnsi="Consolas" w:eastAsia="等线"/>
          <w:sz w:val="14"/>
        </w:rPr>
        <w:t xml:space="preserve">                -0.0004900000000000009,</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3.999999999999837e-05,</w:t>
      </w:r>
    </w:p>
    <w:p>
      <w:pPr>
        <w:pStyle w:val="NoSpacing"/>
      </w:pPr>
      <w:r>
        <w:rPr>
          <w:rFonts w:ascii="Consolas" w:hAnsi="Consolas" w:eastAsia="等线"/>
          <w:sz w:val="14"/>
        </w:rPr>
        <w:t xml:space="preserve">                -0.00018000000000000307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2,</w:t>
      </w:r>
    </w:p>
    <w:p>
      <w:pPr>
        <w:pStyle w:val="NoSpacing"/>
      </w:pPr>
      <w:r>
        <w:rPr>
          <w:rFonts w:ascii="Consolas" w:hAnsi="Consolas" w:eastAsia="等线"/>
          <w:sz w:val="14"/>
        </w:rPr>
        <w:t xml:space="preserve">              "negative_seeds": 3,</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-0.0004112184973044735,</w:t>
      </w:r>
    </w:p>
    <w:p>
      <w:pPr>
        <w:pStyle w:val="NoSpacing"/>
      </w:pPr>
      <w:r>
        <w:rPr>
          <w:rFonts w:ascii="Consolas" w:hAnsi="Consolas" w:eastAsia="等线"/>
          <w:sz w:val="14"/>
        </w:rPr>
        <w:t xml:space="preserve">                0.00017921849730447048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-0.9375223645602299,</w:t>
      </w:r>
    </w:p>
    <w:p>
      <w:pPr>
        <w:pStyle w:val="NoSpacing"/>
      </w:pPr>
      <w:r>
        <w:rPr>
          <w:rFonts w:ascii="Consolas" w:hAnsi="Consolas" w:eastAsia="等线"/>
          <w:sz w:val="14"/>
        </w:rPr>
        <w:t xml:space="preserve">            "deepseek_vs_raw_each_own_alpha_relative_percent": -0.4172661870503776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0.04690199999999999,</w:t>
      </w:r>
    </w:p>
    <w:p>
      <w:pPr>
        <w:pStyle w:val="NoSpacing"/>
      </w:pPr>
      <w:r>
        <w:rPr>
          <w:rFonts w:ascii="Consolas" w:hAnsi="Consolas" w:eastAsia="等线"/>
          <w:sz w:val="14"/>
        </w:rPr>
        <w:t xml:space="preserve">              "sample_std": 0.0006504383137546575,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0.04652,</w:t>
      </w:r>
    </w:p>
    <w:p>
      <w:pPr>
        <w:pStyle w:val="NoSpacing"/>
      </w:pPr>
      <w:r>
        <w:rPr>
          <w:rFonts w:ascii="Consolas" w:hAnsi="Consolas" w:eastAsia="等线"/>
          <w:sz w:val="14"/>
        </w:rPr>
        <w:t xml:space="preserve">                0.04728,</w:t>
      </w:r>
    </w:p>
    <w:p>
      <w:pPr>
        <w:pStyle w:val="NoSpacing"/>
      </w:pPr>
      <w:r>
        <w:rPr>
          <w:rFonts w:ascii="Consolas" w:hAnsi="Consolas" w:eastAsia="等线"/>
          <w:sz w:val="14"/>
        </w:rPr>
        <w:t xml:space="preserve">                0.04639,</w:t>
      </w:r>
    </w:p>
    <w:p>
      <w:pPr>
        <w:pStyle w:val="NoSpacing"/>
      </w:pPr>
      <w:r>
        <w:rPr>
          <w:rFonts w:ascii="Consolas" w:hAnsi="Consolas" w:eastAsia="等线"/>
          <w:sz w:val="14"/>
        </w:rPr>
        <w:t xml:space="preserve">                0.04645,</w:t>
      </w:r>
    </w:p>
    <w:p>
      <w:pPr>
        <w:pStyle w:val="NoSpacing"/>
      </w:pPr>
      <w:r>
        <w:rPr>
          <w:rFonts w:ascii="Consolas" w:hAnsi="Consolas" w:eastAsia="等线"/>
          <w:sz w:val="14"/>
        </w:rPr>
        <w:t xml:space="preserve">                0.04787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0.046674,</w:t>
      </w:r>
    </w:p>
    <w:p>
      <w:pPr>
        <w:pStyle w:val="NoSpacing"/>
      </w:pPr>
      <w:r>
        <w:rPr>
          <w:rFonts w:ascii="Consolas" w:hAnsi="Consolas" w:eastAsia="等线"/>
          <w:sz w:val="14"/>
        </w:rPr>
        <w:t xml:space="preserve">              "sample_std": 0.0008353621968942571,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0.04635,</w:t>
      </w:r>
    </w:p>
    <w:p>
      <w:pPr>
        <w:pStyle w:val="NoSpacing"/>
      </w:pPr>
      <w:r>
        <w:rPr>
          <w:rFonts w:ascii="Consolas" w:hAnsi="Consolas" w:eastAsia="等线"/>
          <w:sz w:val="14"/>
        </w:rPr>
        <w:t xml:space="preserve">                0.04563,</w:t>
      </w:r>
    </w:p>
    <w:p>
      <w:pPr>
        <w:pStyle w:val="NoSpacing"/>
      </w:pPr>
      <w:r>
        <w:rPr>
          <w:rFonts w:ascii="Consolas" w:hAnsi="Consolas" w:eastAsia="等线"/>
          <w:sz w:val="14"/>
        </w:rPr>
        <w:t xml:space="preserve">                0.04687,</w:t>
      </w:r>
    </w:p>
    <w:p>
      <w:pPr>
        <w:pStyle w:val="NoSpacing"/>
      </w:pPr>
      <w:r>
        <w:rPr>
          <w:rFonts w:ascii="Consolas" w:hAnsi="Consolas" w:eastAsia="等线"/>
          <w:sz w:val="14"/>
        </w:rPr>
        <w:t xml:space="preserve">                0.04792,</w:t>
      </w:r>
    </w:p>
    <w:p>
      <w:pPr>
        <w:pStyle w:val="NoSpacing"/>
      </w:pPr>
      <w:r>
        <w:rPr>
          <w:rFonts w:ascii="Consolas" w:hAnsi="Consolas" w:eastAsia="等线"/>
          <w:sz w:val="14"/>
        </w:rPr>
        <w:t xml:space="preserve">                0.0466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0.04690199999999999,</w:t>
      </w:r>
    </w:p>
    <w:p>
      <w:pPr>
        <w:pStyle w:val="NoSpacing"/>
      </w:pPr>
      <w:r>
        <w:rPr>
          <w:rFonts w:ascii="Consolas" w:hAnsi="Consolas" w:eastAsia="等线"/>
          <w:sz w:val="14"/>
        </w:rPr>
        <w:t xml:space="preserve">              "sample_std": 0.0006504383137546575,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0.04652,</w:t>
      </w:r>
    </w:p>
    <w:p>
      <w:pPr>
        <w:pStyle w:val="NoSpacing"/>
      </w:pPr>
      <w:r>
        <w:rPr>
          <w:rFonts w:ascii="Consolas" w:hAnsi="Consolas" w:eastAsia="等线"/>
          <w:sz w:val="14"/>
        </w:rPr>
        <w:t xml:space="preserve">                0.04728,</w:t>
      </w:r>
    </w:p>
    <w:p>
      <w:pPr>
        <w:pStyle w:val="NoSpacing"/>
      </w:pPr>
      <w:r>
        <w:rPr>
          <w:rFonts w:ascii="Consolas" w:hAnsi="Consolas" w:eastAsia="等线"/>
          <w:sz w:val="14"/>
        </w:rPr>
        <w:t xml:space="preserve">                0.04639,</w:t>
      </w:r>
    </w:p>
    <w:p>
      <w:pPr>
        <w:pStyle w:val="NoSpacing"/>
      </w:pPr>
      <w:r>
        <w:rPr>
          <w:rFonts w:ascii="Consolas" w:hAnsi="Consolas" w:eastAsia="等线"/>
          <w:sz w:val="14"/>
        </w:rPr>
        <w:t xml:space="preserve">                0.04645,</w:t>
      </w:r>
    </w:p>
    <w:p>
      <w:pPr>
        <w:pStyle w:val="NoSpacing"/>
      </w:pPr>
      <w:r>
        <w:rPr>
          <w:rFonts w:ascii="Consolas" w:hAnsi="Consolas" w:eastAsia="等线"/>
          <w:sz w:val="14"/>
        </w:rPr>
        <w:t xml:space="preserve">                0.04787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0.046785999999999994,</w:t>
      </w:r>
    </w:p>
    <w:p>
      <w:pPr>
        <w:pStyle w:val="NoSpacing"/>
      </w:pPr>
      <w:r>
        <w:rPr>
          <w:rFonts w:ascii="Consolas" w:hAnsi="Consolas" w:eastAsia="等线"/>
          <w:sz w:val="14"/>
        </w:rPr>
        <w:t xml:space="preserve">              "sample_std": 0.0003632216953872665,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0.04729,</w:t>
      </w:r>
    </w:p>
    <w:p>
      <w:pPr>
        <w:pStyle w:val="NoSpacing"/>
      </w:pPr>
      <w:r>
        <w:rPr>
          <w:rFonts w:ascii="Consolas" w:hAnsi="Consolas" w:eastAsia="等线"/>
          <w:sz w:val="14"/>
        </w:rPr>
        <w:t xml:space="preserve">                0.04645,</w:t>
      </w:r>
    </w:p>
    <w:p>
      <w:pPr>
        <w:pStyle w:val="NoSpacing"/>
      </w:pPr>
      <w:r>
        <w:rPr>
          <w:rFonts w:ascii="Consolas" w:hAnsi="Consolas" w:eastAsia="等线"/>
          <w:sz w:val="14"/>
        </w:rPr>
        <w:t xml:space="preserve">                0.04701,</w:t>
      </w:r>
    </w:p>
    <w:p>
      <w:pPr>
        <w:pStyle w:val="NoSpacing"/>
      </w:pPr>
      <w:r>
        <w:rPr>
          <w:rFonts w:ascii="Consolas" w:hAnsi="Consolas" w:eastAsia="等线"/>
          <w:sz w:val="14"/>
        </w:rPr>
        <w:t xml:space="preserve">                0.04646,</w:t>
      </w:r>
    </w:p>
    <w:p>
      <w:pPr>
        <w:pStyle w:val="NoSpacing"/>
      </w:pPr>
      <w:r>
        <w:rPr>
          <w:rFonts w:ascii="Consolas" w:hAnsi="Consolas" w:eastAsia="等线"/>
          <w:sz w:val="14"/>
        </w:rPr>
        <w:t xml:space="preserve">                0.04672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-0.00022800000000000042,</w:t>
      </w:r>
    </w:p>
    <w:p>
      <w:pPr>
        <w:pStyle w:val="NoSpacing"/>
      </w:pPr>
      <w:r>
        <w:rPr>
          <w:rFonts w:ascii="Consolas" w:hAnsi="Consolas" w:eastAsia="等线"/>
          <w:sz w:val="14"/>
        </w:rPr>
        <w:t xml:space="preserve">              "sample_std": 0.0012743311971383279,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-0.00016999999999999654,</w:t>
      </w:r>
    </w:p>
    <w:p>
      <w:pPr>
        <w:pStyle w:val="NoSpacing"/>
      </w:pPr>
      <w:r>
        <w:rPr>
          <w:rFonts w:ascii="Consolas" w:hAnsi="Consolas" w:eastAsia="等线"/>
          <w:sz w:val="14"/>
        </w:rPr>
        <w:t xml:space="preserve">                -0.0016500000000000056,</w:t>
      </w:r>
    </w:p>
    <w:p>
      <w:pPr>
        <w:pStyle w:val="NoSpacing"/>
      </w:pPr>
      <w:r>
        <w:rPr>
          <w:rFonts w:ascii="Consolas" w:hAnsi="Consolas" w:eastAsia="等线"/>
          <w:sz w:val="14"/>
        </w:rPr>
        <w:t xml:space="preserve">                0.00048000000000000126,</w:t>
      </w:r>
    </w:p>
    <w:p>
      <w:pPr>
        <w:pStyle w:val="NoSpacing"/>
      </w:pPr>
      <w:r>
        <w:rPr>
          <w:rFonts w:ascii="Consolas" w:hAnsi="Consolas" w:eastAsia="等线"/>
          <w:sz w:val="14"/>
        </w:rPr>
        <w:t xml:space="preserve">                0.001469999999999999,</w:t>
      </w:r>
    </w:p>
    <w:p>
      <w:pPr>
        <w:pStyle w:val="NoSpacing"/>
      </w:pPr>
      <w:r>
        <w:rPr>
          <w:rFonts w:ascii="Consolas" w:hAnsi="Consolas" w:eastAsia="等线"/>
          <w:sz w:val="14"/>
        </w:rPr>
        <w:t xml:space="preserve">                -0.0012700000000000003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2,</w:t>
      </w:r>
    </w:p>
    <w:p>
      <w:pPr>
        <w:pStyle w:val="NoSpacing"/>
      </w:pPr>
      <w:r>
        <w:rPr>
          <w:rFonts w:ascii="Consolas" w:hAnsi="Consolas" w:eastAsia="等线"/>
          <w:sz w:val="14"/>
        </w:rPr>
        <w:t xml:space="preserve">              "negative_seeds": 3,</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-0.0018102911093225286,</w:t>
      </w:r>
    </w:p>
    <w:p>
      <w:pPr>
        <w:pStyle w:val="NoSpacing"/>
      </w:pPr>
      <w:r>
        <w:rPr>
          <w:rFonts w:ascii="Consolas" w:hAnsi="Consolas" w:eastAsia="等线"/>
          <w:sz w:val="14"/>
        </w:rPr>
        <w:t xml:space="preserve">                0.001354291109322528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0.0,</w:t>
      </w:r>
    </w:p>
    <w:p>
      <w:pPr>
        <w:pStyle w:val="NoSpacing"/>
      </w:pPr>
      <w:r>
        <w:rPr>
          <w:rFonts w:ascii="Consolas" w:hAnsi="Consolas" w:eastAsia="等线"/>
          <w:sz w:val="14"/>
        </w:rPr>
        <w:t xml:space="preserve">              "sample_std": 0.0,</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5,</w:t>
      </w:r>
    </w:p>
    <w:p>
      <w:pPr>
        <w:pStyle w:val="NoSpacing"/>
      </w:pPr>
      <w:r>
        <w:rPr>
          <w:rFonts w:ascii="Consolas" w:hAnsi="Consolas" w:eastAsia="等线"/>
          <w:sz w:val="14"/>
        </w:rPr>
        <w:t xml:space="preserve">              "paired_delta_t95_ci_approx": null,</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-0.00011600000000000083,</w:t>
      </w:r>
    </w:p>
    <w:p>
      <w:pPr>
        <w:pStyle w:val="NoSpacing"/>
      </w:pPr>
      <w:r>
        <w:rPr>
          <w:rFonts w:ascii="Consolas" w:hAnsi="Consolas" w:eastAsia="等线"/>
          <w:sz w:val="14"/>
        </w:rPr>
        <w:t xml:space="preserve">              "sample_std": 0.0008546227237793326,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0.0007699999999999999,</w:t>
      </w:r>
    </w:p>
    <w:p>
      <w:pPr>
        <w:pStyle w:val="NoSpacing"/>
      </w:pPr>
      <w:r>
        <w:rPr>
          <w:rFonts w:ascii="Consolas" w:hAnsi="Consolas" w:eastAsia="等线"/>
          <w:sz w:val="14"/>
        </w:rPr>
        <w:t xml:space="preserve">                -0.0008300000000000043,</w:t>
      </w:r>
    </w:p>
    <w:p>
      <w:pPr>
        <w:pStyle w:val="NoSpacing"/>
      </w:pPr>
      <w:r>
        <w:rPr>
          <w:rFonts w:ascii="Consolas" w:hAnsi="Consolas" w:eastAsia="等线"/>
          <w:sz w:val="14"/>
        </w:rPr>
        <w:t xml:space="preserve">                0.0006200000000000025,</w:t>
      </w:r>
    </w:p>
    <w:p>
      <w:pPr>
        <w:pStyle w:val="NoSpacing"/>
      </w:pPr>
      <w:r>
        <w:rPr>
          <w:rFonts w:ascii="Consolas" w:hAnsi="Consolas" w:eastAsia="等线"/>
          <w:sz w:val="14"/>
        </w:rPr>
        <w:t xml:space="preserve">                1.0000000000003062e-05,</w:t>
      </w:r>
    </w:p>
    <w:p>
      <w:pPr>
        <w:pStyle w:val="NoSpacing"/>
      </w:pPr>
      <w:r>
        <w:rPr>
          <w:rFonts w:ascii="Consolas" w:hAnsi="Consolas" w:eastAsia="等线"/>
          <w:sz w:val="14"/>
        </w:rPr>
        <w:t xml:space="preserve">                -0.0011500000000000052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3,</w:t>
      </w:r>
    </w:p>
    <w:p>
      <w:pPr>
        <w:pStyle w:val="NoSpacing"/>
      </w:pPr>
      <w:r>
        <w:rPr>
          <w:rFonts w:ascii="Consolas" w:hAnsi="Consolas" w:eastAsia="等线"/>
          <w:sz w:val="14"/>
        </w:rPr>
        <w:t xml:space="preserve">              "negative_seeds": 2,</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-0.001177154227957157,</w:t>
      </w:r>
    </w:p>
    <w:p>
      <w:pPr>
        <w:pStyle w:val="NoSpacing"/>
      </w:pPr>
      <w:r>
        <w:rPr>
          <w:rFonts w:ascii="Consolas" w:hAnsi="Consolas" w:eastAsia="等线"/>
          <w:sz w:val="14"/>
        </w:rPr>
        <w:t xml:space="preserve">                0.0009451542279571552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0.0001119999999999996,</w:t>
      </w:r>
    </w:p>
    <w:p>
      <w:pPr>
        <w:pStyle w:val="NoSpacing"/>
      </w:pPr>
      <w:r>
        <w:rPr>
          <w:rFonts w:ascii="Consolas" w:hAnsi="Consolas" w:eastAsia="等线"/>
          <w:sz w:val="14"/>
        </w:rPr>
        <w:t xml:space="preserve">              "sample_std": 0.0009564099539423437,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0.0009399999999999964,</w:t>
      </w:r>
    </w:p>
    <w:p>
      <w:pPr>
        <w:pStyle w:val="NoSpacing"/>
      </w:pPr>
      <w:r>
        <w:rPr>
          <w:rFonts w:ascii="Consolas" w:hAnsi="Consolas" w:eastAsia="等线"/>
          <w:sz w:val="14"/>
        </w:rPr>
        <w:t xml:space="preserve">                0.0008200000000000013,</w:t>
      </w:r>
    </w:p>
    <w:p>
      <w:pPr>
        <w:pStyle w:val="NoSpacing"/>
      </w:pPr>
      <w:r>
        <w:rPr>
          <w:rFonts w:ascii="Consolas" w:hAnsi="Consolas" w:eastAsia="等线"/>
          <w:sz w:val="14"/>
        </w:rPr>
        <w:t xml:space="preserve">                0.00014000000000000123,</w:t>
      </w:r>
    </w:p>
    <w:p>
      <w:pPr>
        <w:pStyle w:val="NoSpacing"/>
      </w:pPr>
      <w:r>
        <w:rPr>
          <w:rFonts w:ascii="Consolas" w:hAnsi="Consolas" w:eastAsia="等线"/>
          <w:sz w:val="14"/>
        </w:rPr>
        <w:t xml:space="preserve">                -0.001459999999999996,</w:t>
      </w:r>
    </w:p>
    <w:p>
      <w:pPr>
        <w:pStyle w:val="NoSpacing"/>
      </w:pPr>
      <w:r>
        <w:rPr>
          <w:rFonts w:ascii="Consolas" w:hAnsi="Consolas" w:eastAsia="等线"/>
          <w:sz w:val="14"/>
        </w:rPr>
        <w:t xml:space="preserve">                0.00011999999999999511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4,</w:t>
      </w:r>
    </w:p>
    <w:p>
      <w:pPr>
        <w:pStyle w:val="NoSpacing"/>
      </w:pPr>
      <w:r>
        <w:rPr>
          <w:rFonts w:ascii="Consolas" w:hAnsi="Consolas" w:eastAsia="等线"/>
          <w:sz w:val="14"/>
        </w:rPr>
        <w:t xml:space="preserve">              "negative_seeds": 1,</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-0.0010755397623387773,</w:t>
      </w:r>
    </w:p>
    <w:p>
      <w:pPr>
        <w:pStyle w:val="NoSpacing"/>
      </w:pPr>
      <w:r>
        <w:rPr>
          <w:rFonts w:ascii="Consolas" w:hAnsi="Consolas" w:eastAsia="等线"/>
          <w:sz w:val="14"/>
        </w:rPr>
        <w:t xml:space="preserve">                0.0012995397623387767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0.1875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-0.00011600000000000083,</w:t>
      </w:r>
    </w:p>
    <w:p>
      <w:pPr>
        <w:pStyle w:val="NoSpacing"/>
      </w:pPr>
      <w:r>
        <w:rPr>
          <w:rFonts w:ascii="Consolas" w:hAnsi="Consolas" w:eastAsia="等线"/>
          <w:sz w:val="14"/>
        </w:rPr>
        <w:t xml:space="preserve">              "sample_std": 0.0008546227237793326,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0.0007699999999999999,</w:t>
      </w:r>
    </w:p>
    <w:p>
      <w:pPr>
        <w:pStyle w:val="NoSpacing"/>
      </w:pPr>
      <w:r>
        <w:rPr>
          <w:rFonts w:ascii="Consolas" w:hAnsi="Consolas" w:eastAsia="等线"/>
          <w:sz w:val="14"/>
        </w:rPr>
        <w:t xml:space="preserve">                -0.0008300000000000043,</w:t>
      </w:r>
    </w:p>
    <w:p>
      <w:pPr>
        <w:pStyle w:val="NoSpacing"/>
      </w:pPr>
      <w:r>
        <w:rPr>
          <w:rFonts w:ascii="Consolas" w:hAnsi="Consolas" w:eastAsia="等线"/>
          <w:sz w:val="14"/>
        </w:rPr>
        <w:t xml:space="preserve">                0.0006200000000000025,</w:t>
      </w:r>
    </w:p>
    <w:p>
      <w:pPr>
        <w:pStyle w:val="NoSpacing"/>
      </w:pPr>
      <w:r>
        <w:rPr>
          <w:rFonts w:ascii="Consolas" w:hAnsi="Consolas" w:eastAsia="等线"/>
          <w:sz w:val="14"/>
        </w:rPr>
        <w:t xml:space="preserve">                1.0000000000003062e-05,</w:t>
      </w:r>
    </w:p>
    <w:p>
      <w:pPr>
        <w:pStyle w:val="NoSpacing"/>
      </w:pPr>
      <w:r>
        <w:rPr>
          <w:rFonts w:ascii="Consolas" w:hAnsi="Consolas" w:eastAsia="等线"/>
          <w:sz w:val="14"/>
        </w:rPr>
        <w:t xml:space="preserve">                -0.0011500000000000052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3,</w:t>
      </w:r>
    </w:p>
    <w:p>
      <w:pPr>
        <w:pStyle w:val="NoSpacing"/>
      </w:pPr>
      <w:r>
        <w:rPr>
          <w:rFonts w:ascii="Consolas" w:hAnsi="Consolas" w:eastAsia="等线"/>
          <w:sz w:val="14"/>
        </w:rPr>
        <w:t xml:space="preserve">              "negative_seeds": 2,</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-0.001177154227957157,</w:t>
      </w:r>
    </w:p>
    <w:p>
      <w:pPr>
        <w:pStyle w:val="NoSpacing"/>
      </w:pPr>
      <w:r>
        <w:rPr>
          <w:rFonts w:ascii="Consolas" w:hAnsi="Consolas" w:eastAsia="等线"/>
          <w:sz w:val="14"/>
        </w:rPr>
        <w:t xml:space="preserve">                0.0009451542279571552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0.2399622916398724,</w:t>
      </w:r>
    </w:p>
    <w:p>
      <w:pPr>
        <w:pStyle w:val="NoSpacing"/>
      </w:pPr>
      <w:r>
        <w:rPr>
          <w:rFonts w:ascii="Consolas" w:hAnsi="Consolas" w:eastAsia="等线"/>
          <w:sz w:val="14"/>
        </w:rPr>
        <w:t xml:space="preserve">            "deepseek_vs_raw_each_own_alpha_relative_percent": -0.24732420792289894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0.010392,</w:t>
      </w:r>
    </w:p>
    <w:p>
      <w:pPr>
        <w:pStyle w:val="NoSpacing"/>
      </w:pPr>
      <w:r>
        <w:rPr>
          <w:rFonts w:ascii="Consolas" w:hAnsi="Consolas" w:eastAsia="等线"/>
          <w:sz w:val="14"/>
        </w:rPr>
        <w:t xml:space="preserve">              "sample_std": 5.805170109479986e-05,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0.0104,</w:t>
      </w:r>
    </w:p>
    <w:p>
      <w:pPr>
        <w:pStyle w:val="NoSpacing"/>
      </w:pPr>
      <w:r>
        <w:rPr>
          <w:rFonts w:ascii="Consolas" w:hAnsi="Consolas" w:eastAsia="等线"/>
          <w:sz w:val="14"/>
        </w:rPr>
        <w:t xml:space="preserve">                0.01044,</w:t>
      </w:r>
    </w:p>
    <w:p>
      <w:pPr>
        <w:pStyle w:val="NoSpacing"/>
      </w:pPr>
      <w:r>
        <w:rPr>
          <w:rFonts w:ascii="Consolas" w:hAnsi="Consolas" w:eastAsia="等线"/>
          <w:sz w:val="14"/>
        </w:rPr>
        <w:t xml:space="preserve">                0.01031,</w:t>
      </w:r>
    </w:p>
    <w:p>
      <w:pPr>
        <w:pStyle w:val="NoSpacing"/>
      </w:pPr>
      <w:r>
        <w:rPr>
          <w:rFonts w:ascii="Consolas" w:hAnsi="Consolas" w:eastAsia="等线"/>
          <w:sz w:val="14"/>
        </w:rPr>
        <w:t xml:space="preserve">                0.01036,</w:t>
      </w:r>
    </w:p>
    <w:p>
      <w:pPr>
        <w:pStyle w:val="NoSpacing"/>
      </w:pPr>
      <w:r>
        <w:rPr>
          <w:rFonts w:ascii="Consolas" w:hAnsi="Consolas" w:eastAsia="等线"/>
          <w:sz w:val="14"/>
        </w:rPr>
        <w:t xml:space="preserve">                0.01045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0.010296,</w:t>
      </w:r>
    </w:p>
    <w:p>
      <w:pPr>
        <w:pStyle w:val="NoSpacing"/>
      </w:pPr>
      <w:r>
        <w:rPr>
          <w:rFonts w:ascii="Consolas" w:hAnsi="Consolas" w:eastAsia="等线"/>
          <w:sz w:val="14"/>
        </w:rPr>
        <w:t xml:space="preserve">              "sample_std": 0.000109224539367305,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0.01023,</w:t>
      </w:r>
    </w:p>
    <w:p>
      <w:pPr>
        <w:pStyle w:val="NoSpacing"/>
      </w:pPr>
      <w:r>
        <w:rPr>
          <w:rFonts w:ascii="Consolas" w:hAnsi="Consolas" w:eastAsia="等线"/>
          <w:sz w:val="14"/>
        </w:rPr>
        <w:t xml:space="preserve">                0.0102,</w:t>
      </w:r>
    </w:p>
    <w:p>
      <w:pPr>
        <w:pStyle w:val="NoSpacing"/>
      </w:pPr>
      <w:r>
        <w:rPr>
          <w:rFonts w:ascii="Consolas" w:hAnsi="Consolas" w:eastAsia="等线"/>
          <w:sz w:val="14"/>
        </w:rPr>
        <w:t xml:space="preserve">                0.01029,</w:t>
      </w:r>
    </w:p>
    <w:p>
      <w:pPr>
        <w:pStyle w:val="NoSpacing"/>
      </w:pPr>
      <w:r>
        <w:rPr>
          <w:rFonts w:ascii="Consolas" w:hAnsi="Consolas" w:eastAsia="等线"/>
          <w:sz w:val="14"/>
        </w:rPr>
        <w:t xml:space="preserve">                0.01048,</w:t>
      </w:r>
    </w:p>
    <w:p>
      <w:pPr>
        <w:pStyle w:val="NoSpacing"/>
      </w:pPr>
      <w:r>
        <w:rPr>
          <w:rFonts w:ascii="Consolas" w:hAnsi="Consolas" w:eastAsia="等线"/>
          <w:sz w:val="14"/>
        </w:rPr>
        <w:t xml:space="preserve">                0.01028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0.010392,</w:t>
      </w:r>
    </w:p>
    <w:p>
      <w:pPr>
        <w:pStyle w:val="NoSpacing"/>
      </w:pPr>
      <w:r>
        <w:rPr>
          <w:rFonts w:ascii="Consolas" w:hAnsi="Consolas" w:eastAsia="等线"/>
          <w:sz w:val="14"/>
        </w:rPr>
        <w:t xml:space="preserve">              "sample_std": 5.805170109479986e-05,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0.0104,</w:t>
      </w:r>
    </w:p>
    <w:p>
      <w:pPr>
        <w:pStyle w:val="NoSpacing"/>
      </w:pPr>
      <w:r>
        <w:rPr>
          <w:rFonts w:ascii="Consolas" w:hAnsi="Consolas" w:eastAsia="等线"/>
          <w:sz w:val="14"/>
        </w:rPr>
        <w:t xml:space="preserve">                0.01044,</w:t>
      </w:r>
    </w:p>
    <w:p>
      <w:pPr>
        <w:pStyle w:val="NoSpacing"/>
      </w:pPr>
      <w:r>
        <w:rPr>
          <w:rFonts w:ascii="Consolas" w:hAnsi="Consolas" w:eastAsia="等线"/>
          <w:sz w:val="14"/>
        </w:rPr>
        <w:t xml:space="preserve">                0.01031,</w:t>
      </w:r>
    </w:p>
    <w:p>
      <w:pPr>
        <w:pStyle w:val="NoSpacing"/>
      </w:pPr>
      <w:r>
        <w:rPr>
          <w:rFonts w:ascii="Consolas" w:hAnsi="Consolas" w:eastAsia="等线"/>
          <w:sz w:val="14"/>
        </w:rPr>
        <w:t xml:space="preserve">                0.01036,</w:t>
      </w:r>
    </w:p>
    <w:p>
      <w:pPr>
        <w:pStyle w:val="NoSpacing"/>
      </w:pPr>
      <w:r>
        <w:rPr>
          <w:rFonts w:ascii="Consolas" w:hAnsi="Consolas" w:eastAsia="等线"/>
          <w:sz w:val="14"/>
        </w:rPr>
        <w:t xml:space="preserve">                0.01045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0.01035,</w:t>
      </w:r>
    </w:p>
    <w:p>
      <w:pPr>
        <w:pStyle w:val="NoSpacing"/>
      </w:pPr>
      <w:r>
        <w:rPr>
          <w:rFonts w:ascii="Consolas" w:hAnsi="Consolas" w:eastAsia="等线"/>
          <w:sz w:val="14"/>
        </w:rPr>
        <w:t xml:space="preserve">              "sample_std": 0.00012328828005937986,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0.01043,</w:t>
      </w:r>
    </w:p>
    <w:p>
      <w:pPr>
        <w:pStyle w:val="NoSpacing"/>
      </w:pPr>
      <w:r>
        <w:rPr>
          <w:rFonts w:ascii="Consolas" w:hAnsi="Consolas" w:eastAsia="等线"/>
          <w:sz w:val="14"/>
        </w:rPr>
        <w:t xml:space="preserve">                0.01023,</w:t>
      </w:r>
    </w:p>
    <w:p>
      <w:pPr>
        <w:pStyle w:val="NoSpacing"/>
      </w:pPr>
      <w:r>
        <w:rPr>
          <w:rFonts w:ascii="Consolas" w:hAnsi="Consolas" w:eastAsia="等线"/>
          <w:sz w:val="14"/>
        </w:rPr>
        <w:t xml:space="preserve">                0.01023,</w:t>
      </w:r>
    </w:p>
    <w:p>
      <w:pPr>
        <w:pStyle w:val="NoSpacing"/>
      </w:pPr>
      <w:r>
        <w:rPr>
          <w:rFonts w:ascii="Consolas" w:hAnsi="Consolas" w:eastAsia="等线"/>
          <w:sz w:val="14"/>
        </w:rPr>
        <w:t xml:space="preserve">                0.01051,</w:t>
      </w:r>
    </w:p>
    <w:p>
      <w:pPr>
        <w:pStyle w:val="NoSpacing"/>
      </w:pPr>
      <w:r>
        <w:rPr>
          <w:rFonts w:ascii="Consolas" w:hAnsi="Consolas" w:eastAsia="等线"/>
          <w:sz w:val="14"/>
        </w:rPr>
        <w:t xml:space="preserve">                0.01035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-9.599999999999956e-05,</w:t>
      </w:r>
    </w:p>
    <w:p>
      <w:pPr>
        <w:pStyle w:val="NoSpacing"/>
      </w:pPr>
      <w:r>
        <w:rPr>
          <w:rFonts w:ascii="Consolas" w:hAnsi="Consolas" w:eastAsia="等线"/>
          <w:sz w:val="14"/>
        </w:rPr>
        <w:t xml:space="preserve">              "sample_std": 0.0001450172403543799,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-0.00017,</w:t>
      </w:r>
    </w:p>
    <w:p>
      <w:pPr>
        <w:pStyle w:val="NoSpacing"/>
      </w:pPr>
      <w:r>
        <w:rPr>
          <w:rFonts w:ascii="Consolas" w:hAnsi="Consolas" w:eastAsia="等线"/>
          <w:sz w:val="14"/>
        </w:rPr>
        <w:t xml:space="preserve">                -0.0002399999999999989,</w:t>
      </w:r>
    </w:p>
    <w:p>
      <w:pPr>
        <w:pStyle w:val="NoSpacing"/>
      </w:pPr>
      <w:r>
        <w:rPr>
          <w:rFonts w:ascii="Consolas" w:hAnsi="Consolas" w:eastAsia="等线"/>
          <w:sz w:val="14"/>
        </w:rPr>
        <w:t xml:space="preserve">                -1.9999999999999185e-05,</w:t>
      </w:r>
    </w:p>
    <w:p>
      <w:pPr>
        <w:pStyle w:val="NoSpacing"/>
      </w:pPr>
      <w:r>
        <w:rPr>
          <w:rFonts w:ascii="Consolas" w:hAnsi="Consolas" w:eastAsia="等线"/>
          <w:sz w:val="14"/>
        </w:rPr>
        <w:t xml:space="preserve">                0.00012000000000000031,</w:t>
      </w:r>
    </w:p>
    <w:p>
      <w:pPr>
        <w:pStyle w:val="NoSpacing"/>
      </w:pPr>
      <w:r>
        <w:rPr>
          <w:rFonts w:ascii="Consolas" w:hAnsi="Consolas" w:eastAsia="等线"/>
          <w:sz w:val="14"/>
        </w:rPr>
        <w:t xml:space="preserve">                -0.00017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1,</w:t>
      </w:r>
    </w:p>
    <w:p>
      <w:pPr>
        <w:pStyle w:val="NoSpacing"/>
      </w:pPr>
      <w:r>
        <w:rPr>
          <w:rFonts w:ascii="Consolas" w:hAnsi="Consolas" w:eastAsia="等线"/>
          <w:sz w:val="14"/>
        </w:rPr>
        <w:t xml:space="preserve">              "negative_seeds": 4,</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-0.00027606267964443094,</w:t>
      </w:r>
    </w:p>
    <w:p>
      <w:pPr>
        <w:pStyle w:val="NoSpacing"/>
      </w:pPr>
      <w:r>
        <w:rPr>
          <w:rFonts w:ascii="Consolas" w:hAnsi="Consolas" w:eastAsia="等线"/>
          <w:sz w:val="14"/>
        </w:rPr>
        <w:t xml:space="preserve">                8.406267964443185e-05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0.96875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0.0,</w:t>
      </w:r>
    </w:p>
    <w:p>
      <w:pPr>
        <w:pStyle w:val="NoSpacing"/>
      </w:pPr>
      <w:r>
        <w:rPr>
          <w:rFonts w:ascii="Consolas" w:hAnsi="Consolas" w:eastAsia="等线"/>
          <w:sz w:val="14"/>
        </w:rPr>
        <w:t xml:space="preserve">              "sample_std": 0.0,</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5,</w:t>
      </w:r>
    </w:p>
    <w:p>
      <w:pPr>
        <w:pStyle w:val="NoSpacing"/>
      </w:pPr>
      <w:r>
        <w:rPr>
          <w:rFonts w:ascii="Consolas" w:hAnsi="Consolas" w:eastAsia="等线"/>
          <w:sz w:val="14"/>
        </w:rPr>
        <w:t xml:space="preserve">              "paired_delta_t95_ci_approx": null,</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-4.199999999999968e-05,</w:t>
      </w:r>
    </w:p>
    <w:p>
      <w:pPr>
        <w:pStyle w:val="NoSpacing"/>
      </w:pPr>
      <w:r>
        <w:rPr>
          <w:rFonts w:ascii="Consolas" w:hAnsi="Consolas" w:eastAsia="等线"/>
          <w:sz w:val="14"/>
        </w:rPr>
        <w:t xml:space="preserve">              "sample_std": 0.00013700364958642557,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3.0000000000000512e-05,</w:t>
      </w:r>
    </w:p>
    <w:p>
      <w:pPr>
        <w:pStyle w:val="NoSpacing"/>
      </w:pPr>
      <w:r>
        <w:rPr>
          <w:rFonts w:ascii="Consolas" w:hAnsi="Consolas" w:eastAsia="等线"/>
          <w:sz w:val="14"/>
        </w:rPr>
        <w:t xml:space="preserve">                -0.00021000000000000012,</w:t>
      </w:r>
    </w:p>
    <w:p>
      <w:pPr>
        <w:pStyle w:val="NoSpacing"/>
      </w:pPr>
      <w:r>
        <w:rPr>
          <w:rFonts w:ascii="Consolas" w:hAnsi="Consolas" w:eastAsia="等线"/>
          <w:sz w:val="14"/>
        </w:rPr>
        <w:t xml:space="preserve">                -8.000000000000021e-05,</w:t>
      </w:r>
    </w:p>
    <w:p>
      <w:pPr>
        <w:pStyle w:val="NoSpacing"/>
      </w:pPr>
      <w:r>
        <w:rPr>
          <w:rFonts w:ascii="Consolas" w:hAnsi="Consolas" w:eastAsia="等线"/>
          <w:sz w:val="14"/>
        </w:rPr>
        <w:t xml:space="preserve">                0.00015000000000000083,</w:t>
      </w:r>
    </w:p>
    <w:p>
      <w:pPr>
        <w:pStyle w:val="NoSpacing"/>
      </w:pPr>
      <w:r>
        <w:rPr>
          <w:rFonts w:ascii="Consolas" w:hAnsi="Consolas" w:eastAsia="等线"/>
          <w:sz w:val="14"/>
        </w:rPr>
        <w:t xml:space="preserve">                -9.99999999999994e-05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2,</w:t>
      </w:r>
    </w:p>
    <w:p>
      <w:pPr>
        <w:pStyle w:val="NoSpacing"/>
      </w:pPr>
      <w:r>
        <w:rPr>
          <w:rFonts w:ascii="Consolas" w:hAnsi="Consolas" w:eastAsia="等线"/>
          <w:sz w:val="14"/>
        </w:rPr>
        <w:t xml:space="preserve">              "negative_seeds": 3,</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-0.00021211249286853058,</w:t>
      </w:r>
    </w:p>
    <w:p>
      <w:pPr>
        <w:pStyle w:val="NoSpacing"/>
      </w:pPr>
      <w:r>
        <w:rPr>
          <w:rFonts w:ascii="Consolas" w:hAnsi="Consolas" w:eastAsia="等线"/>
          <w:sz w:val="14"/>
        </w:rPr>
        <w:t xml:space="preserve">                0.00012811249286853125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5.399999999999988e-05,</w:t>
      </w:r>
    </w:p>
    <w:p>
      <w:pPr>
        <w:pStyle w:val="NoSpacing"/>
      </w:pPr>
      <w:r>
        <w:rPr>
          <w:rFonts w:ascii="Consolas" w:hAnsi="Consolas" w:eastAsia="等线"/>
          <w:sz w:val="14"/>
        </w:rPr>
        <w:t xml:space="preserve">              "sample_std": 9.44986772394202e-05,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0.00020000000000000052,</w:t>
      </w:r>
    </w:p>
    <w:p>
      <w:pPr>
        <w:pStyle w:val="NoSpacing"/>
      </w:pPr>
      <w:r>
        <w:rPr>
          <w:rFonts w:ascii="Consolas" w:hAnsi="Consolas" w:eastAsia="等线"/>
          <w:sz w:val="14"/>
        </w:rPr>
        <w:t xml:space="preserve">                2.9999999999998778e-05,</w:t>
      </w:r>
    </w:p>
    <w:p>
      <w:pPr>
        <w:pStyle w:val="NoSpacing"/>
      </w:pPr>
      <w:r>
        <w:rPr>
          <w:rFonts w:ascii="Consolas" w:hAnsi="Consolas" w:eastAsia="等线"/>
          <w:sz w:val="14"/>
        </w:rPr>
        <w:t xml:space="preserve">                -6.0000000000001025e-05,</w:t>
      </w:r>
    </w:p>
    <w:p>
      <w:pPr>
        <w:pStyle w:val="NoSpacing"/>
      </w:pPr>
      <w:r>
        <w:rPr>
          <w:rFonts w:ascii="Consolas" w:hAnsi="Consolas" w:eastAsia="等线"/>
          <w:sz w:val="14"/>
        </w:rPr>
        <w:t xml:space="preserve">                3.0000000000000512e-05,</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4,</w:t>
      </w:r>
    </w:p>
    <w:p>
      <w:pPr>
        <w:pStyle w:val="NoSpacing"/>
      </w:pPr>
      <w:r>
        <w:rPr>
          <w:rFonts w:ascii="Consolas" w:hAnsi="Consolas" w:eastAsia="等线"/>
          <w:sz w:val="14"/>
        </w:rPr>
        <w:t xml:space="preserve">              "negative_seeds": 1,</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-6.333560096029187e-05,</w:t>
      </w:r>
    </w:p>
    <w:p>
      <w:pPr>
        <w:pStyle w:val="NoSpacing"/>
      </w:pPr>
      <w:r>
        <w:rPr>
          <w:rFonts w:ascii="Consolas" w:hAnsi="Consolas" w:eastAsia="等线"/>
          <w:sz w:val="14"/>
        </w:rPr>
        <w:t xml:space="preserve">                0.00017133560096029165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0.1875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-4.199999999999968e-05,</w:t>
      </w:r>
    </w:p>
    <w:p>
      <w:pPr>
        <w:pStyle w:val="NoSpacing"/>
      </w:pPr>
      <w:r>
        <w:rPr>
          <w:rFonts w:ascii="Consolas" w:hAnsi="Consolas" w:eastAsia="等线"/>
          <w:sz w:val="14"/>
        </w:rPr>
        <w:t xml:space="preserve">              "sample_std": 0.00013700364958642557,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3.0000000000000512e-05,</w:t>
      </w:r>
    </w:p>
    <w:p>
      <w:pPr>
        <w:pStyle w:val="NoSpacing"/>
      </w:pPr>
      <w:r>
        <w:rPr>
          <w:rFonts w:ascii="Consolas" w:hAnsi="Consolas" w:eastAsia="等线"/>
          <w:sz w:val="14"/>
        </w:rPr>
        <w:t xml:space="preserve">                -0.00021000000000000012,</w:t>
      </w:r>
    </w:p>
    <w:p>
      <w:pPr>
        <w:pStyle w:val="NoSpacing"/>
      </w:pPr>
      <w:r>
        <w:rPr>
          <w:rFonts w:ascii="Consolas" w:hAnsi="Consolas" w:eastAsia="等线"/>
          <w:sz w:val="14"/>
        </w:rPr>
        <w:t xml:space="preserve">                -8.000000000000021e-05,</w:t>
      </w:r>
    </w:p>
    <w:p>
      <w:pPr>
        <w:pStyle w:val="NoSpacing"/>
      </w:pPr>
      <w:r>
        <w:rPr>
          <w:rFonts w:ascii="Consolas" w:hAnsi="Consolas" w:eastAsia="等线"/>
          <w:sz w:val="14"/>
        </w:rPr>
        <w:t xml:space="preserve">                0.00015000000000000083,</w:t>
      </w:r>
    </w:p>
    <w:p>
      <w:pPr>
        <w:pStyle w:val="NoSpacing"/>
      </w:pPr>
      <w:r>
        <w:rPr>
          <w:rFonts w:ascii="Consolas" w:hAnsi="Consolas" w:eastAsia="等线"/>
          <w:sz w:val="14"/>
        </w:rPr>
        <w:t xml:space="preserve">                -9.99999999999994e-05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2,</w:t>
      </w:r>
    </w:p>
    <w:p>
      <w:pPr>
        <w:pStyle w:val="NoSpacing"/>
      </w:pPr>
      <w:r>
        <w:rPr>
          <w:rFonts w:ascii="Consolas" w:hAnsi="Consolas" w:eastAsia="等线"/>
          <w:sz w:val="14"/>
        </w:rPr>
        <w:t xml:space="preserve">              "negative_seeds": 3,</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-0.00021211249286853058,</w:t>
      </w:r>
    </w:p>
    <w:p>
      <w:pPr>
        <w:pStyle w:val="NoSpacing"/>
      </w:pPr>
      <w:r>
        <w:rPr>
          <w:rFonts w:ascii="Consolas" w:hAnsi="Consolas" w:eastAsia="等线"/>
          <w:sz w:val="14"/>
        </w:rPr>
        <w:t xml:space="preserve">                0.00012811249286853125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0.5244755244755267,</w:t>
      </w:r>
    </w:p>
    <w:p>
      <w:pPr>
        <w:pStyle w:val="NoSpacing"/>
      </w:pPr>
      <w:r>
        <w:rPr>
          <w:rFonts w:ascii="Consolas" w:hAnsi="Consolas" w:eastAsia="等线"/>
          <w:sz w:val="14"/>
        </w:rPr>
        <w:t xml:space="preserve">            "deepseek_vs_raw_each_own_alpha_relative_percent": -0.4041570438799112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0.037038,</w:t>
      </w:r>
    </w:p>
    <w:p>
      <w:pPr>
        <w:pStyle w:val="NoSpacing"/>
      </w:pPr>
      <w:r>
        <w:rPr>
          <w:rFonts w:ascii="Consolas" w:hAnsi="Consolas" w:eastAsia="等线"/>
          <w:sz w:val="14"/>
        </w:rPr>
        <w:t xml:space="preserve">              "sample_std": 0.0002017919720900695,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0.03706,</w:t>
      </w:r>
    </w:p>
    <w:p>
      <w:pPr>
        <w:pStyle w:val="NoSpacing"/>
      </w:pPr>
      <w:r>
        <w:rPr>
          <w:rFonts w:ascii="Consolas" w:hAnsi="Consolas" w:eastAsia="等线"/>
          <w:sz w:val="14"/>
        </w:rPr>
        <w:t xml:space="preserve">                0.0372,</w:t>
      </w:r>
    </w:p>
    <w:p>
      <w:pPr>
        <w:pStyle w:val="NoSpacing"/>
      </w:pPr>
      <w:r>
        <w:rPr>
          <w:rFonts w:ascii="Consolas" w:hAnsi="Consolas" w:eastAsia="等线"/>
          <w:sz w:val="14"/>
        </w:rPr>
        <w:t xml:space="preserve">                0.03676,</w:t>
      </w:r>
    </w:p>
    <w:p>
      <w:pPr>
        <w:pStyle w:val="NoSpacing"/>
      </w:pPr>
      <w:r>
        <w:rPr>
          <w:rFonts w:ascii="Consolas" w:hAnsi="Consolas" w:eastAsia="等线"/>
          <w:sz w:val="14"/>
        </w:rPr>
        <w:t xml:space="preserve">                0.03692,</w:t>
      </w:r>
    </w:p>
    <w:p>
      <w:pPr>
        <w:pStyle w:val="NoSpacing"/>
      </w:pPr>
      <w:r>
        <w:rPr>
          <w:rFonts w:ascii="Consolas" w:hAnsi="Consolas" w:eastAsia="等线"/>
          <w:sz w:val="14"/>
        </w:rPr>
        <w:t xml:space="preserve">                0.03725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0.036697999999999995,</w:t>
      </w:r>
    </w:p>
    <w:p>
      <w:pPr>
        <w:pStyle w:val="NoSpacing"/>
      </w:pPr>
      <w:r>
        <w:rPr>
          <w:rFonts w:ascii="Consolas" w:hAnsi="Consolas" w:eastAsia="等线"/>
          <w:sz w:val="14"/>
        </w:rPr>
        <w:t xml:space="preserve">              "sample_std": 0.00039340818496823256,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0.03646,</w:t>
      </w:r>
    </w:p>
    <w:p>
      <w:pPr>
        <w:pStyle w:val="NoSpacing"/>
      </w:pPr>
      <w:r>
        <w:rPr>
          <w:rFonts w:ascii="Consolas" w:hAnsi="Consolas" w:eastAsia="等线"/>
          <w:sz w:val="14"/>
        </w:rPr>
        <w:t xml:space="preserve">                0.03635,</w:t>
      </w:r>
    </w:p>
    <w:p>
      <w:pPr>
        <w:pStyle w:val="NoSpacing"/>
      </w:pPr>
      <w:r>
        <w:rPr>
          <w:rFonts w:ascii="Consolas" w:hAnsi="Consolas" w:eastAsia="等线"/>
          <w:sz w:val="14"/>
        </w:rPr>
        <w:t xml:space="preserve">                0.03667,</w:t>
      </w:r>
    </w:p>
    <w:p>
      <w:pPr>
        <w:pStyle w:val="NoSpacing"/>
      </w:pPr>
      <w:r>
        <w:rPr>
          <w:rFonts w:ascii="Consolas" w:hAnsi="Consolas" w:eastAsia="等线"/>
          <w:sz w:val="14"/>
        </w:rPr>
        <w:t xml:space="preserve">                0.03736,</w:t>
      </w:r>
    </w:p>
    <w:p>
      <w:pPr>
        <w:pStyle w:val="NoSpacing"/>
      </w:pPr>
      <w:r>
        <w:rPr>
          <w:rFonts w:ascii="Consolas" w:hAnsi="Consolas" w:eastAsia="等线"/>
          <w:sz w:val="14"/>
        </w:rPr>
        <w:t xml:space="preserve">                0.03665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0.037038,</w:t>
      </w:r>
    </w:p>
    <w:p>
      <w:pPr>
        <w:pStyle w:val="NoSpacing"/>
      </w:pPr>
      <w:r>
        <w:rPr>
          <w:rFonts w:ascii="Consolas" w:hAnsi="Consolas" w:eastAsia="等线"/>
          <w:sz w:val="14"/>
        </w:rPr>
        <w:t xml:space="preserve">              "sample_std": 0.0002017919720900695,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0.03706,</w:t>
      </w:r>
    </w:p>
    <w:p>
      <w:pPr>
        <w:pStyle w:val="NoSpacing"/>
      </w:pPr>
      <w:r>
        <w:rPr>
          <w:rFonts w:ascii="Consolas" w:hAnsi="Consolas" w:eastAsia="等线"/>
          <w:sz w:val="14"/>
        </w:rPr>
        <w:t xml:space="preserve">                0.0372,</w:t>
      </w:r>
    </w:p>
    <w:p>
      <w:pPr>
        <w:pStyle w:val="NoSpacing"/>
      </w:pPr>
      <w:r>
        <w:rPr>
          <w:rFonts w:ascii="Consolas" w:hAnsi="Consolas" w:eastAsia="等线"/>
          <w:sz w:val="14"/>
        </w:rPr>
        <w:t xml:space="preserve">                0.03676,</w:t>
      </w:r>
    </w:p>
    <w:p>
      <w:pPr>
        <w:pStyle w:val="NoSpacing"/>
      </w:pPr>
      <w:r>
        <w:rPr>
          <w:rFonts w:ascii="Consolas" w:hAnsi="Consolas" w:eastAsia="等线"/>
          <w:sz w:val="14"/>
        </w:rPr>
        <w:t xml:space="preserve">                0.03692,</w:t>
      </w:r>
    </w:p>
    <w:p>
      <w:pPr>
        <w:pStyle w:val="NoSpacing"/>
      </w:pPr>
      <w:r>
        <w:rPr>
          <w:rFonts w:ascii="Consolas" w:hAnsi="Consolas" w:eastAsia="等线"/>
          <w:sz w:val="14"/>
        </w:rPr>
        <w:t xml:space="preserve">                0.03725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0.036891999999999994,</w:t>
      </w:r>
    </w:p>
    <w:p>
      <w:pPr>
        <w:pStyle w:val="NoSpacing"/>
      </w:pPr>
      <w:r>
        <w:rPr>
          <w:rFonts w:ascii="Consolas" w:hAnsi="Consolas" w:eastAsia="等线"/>
          <w:sz w:val="14"/>
        </w:rPr>
        <w:t xml:space="preserve">              "sample_std": 0.0004477945957690867,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0.03718,</w:t>
      </w:r>
    </w:p>
    <w:p>
      <w:pPr>
        <w:pStyle w:val="NoSpacing"/>
      </w:pPr>
      <w:r>
        <w:rPr>
          <w:rFonts w:ascii="Consolas" w:hAnsi="Consolas" w:eastAsia="等线"/>
          <w:sz w:val="14"/>
        </w:rPr>
        <w:t xml:space="preserve">                0.03646,</w:t>
      </w:r>
    </w:p>
    <w:p>
      <w:pPr>
        <w:pStyle w:val="NoSpacing"/>
      </w:pPr>
      <w:r>
        <w:rPr>
          <w:rFonts w:ascii="Consolas" w:hAnsi="Consolas" w:eastAsia="等线"/>
          <w:sz w:val="14"/>
        </w:rPr>
        <w:t xml:space="preserve">                0.03646,</w:t>
      </w:r>
    </w:p>
    <w:p>
      <w:pPr>
        <w:pStyle w:val="NoSpacing"/>
      </w:pPr>
      <w:r>
        <w:rPr>
          <w:rFonts w:ascii="Consolas" w:hAnsi="Consolas" w:eastAsia="等线"/>
          <w:sz w:val="14"/>
        </w:rPr>
        <w:t xml:space="preserve">                0.03748,</w:t>
      </w:r>
    </w:p>
    <w:p>
      <w:pPr>
        <w:pStyle w:val="NoSpacing"/>
      </w:pPr>
      <w:r>
        <w:rPr>
          <w:rFonts w:ascii="Consolas" w:hAnsi="Consolas" w:eastAsia="等线"/>
          <w:sz w:val="14"/>
        </w:rPr>
        <w:t xml:space="preserve">                0.03688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-0.00034,</w:t>
      </w:r>
    </w:p>
    <w:p>
      <w:pPr>
        <w:pStyle w:val="NoSpacing"/>
      </w:pPr>
      <w:r>
        <w:rPr>
          <w:rFonts w:ascii="Consolas" w:hAnsi="Consolas" w:eastAsia="等线"/>
          <w:sz w:val="14"/>
        </w:rPr>
        <w:t xml:space="preserve">              "sample_std": 0.0005162848051221317,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-0.0006000000000000033,</w:t>
      </w:r>
    </w:p>
    <w:p>
      <w:pPr>
        <w:pStyle w:val="NoSpacing"/>
      </w:pPr>
      <w:r>
        <w:rPr>
          <w:rFonts w:ascii="Consolas" w:hAnsi="Consolas" w:eastAsia="等线"/>
          <w:sz w:val="14"/>
        </w:rPr>
        <w:t xml:space="preserve">                -0.0008499999999999966,</w:t>
      </w:r>
    </w:p>
    <w:p>
      <w:pPr>
        <w:pStyle w:val="NoSpacing"/>
      </w:pPr>
      <w:r>
        <w:rPr>
          <w:rFonts w:ascii="Consolas" w:hAnsi="Consolas" w:eastAsia="等线"/>
          <w:sz w:val="14"/>
        </w:rPr>
        <w:t xml:space="preserve">                -8.99999999999998e-05,</w:t>
      </w:r>
    </w:p>
    <w:p>
      <w:pPr>
        <w:pStyle w:val="NoSpacing"/>
      </w:pPr>
      <w:r>
        <w:rPr>
          <w:rFonts w:ascii="Consolas" w:hAnsi="Consolas" w:eastAsia="等线"/>
          <w:sz w:val="14"/>
        </w:rPr>
        <w:t xml:space="preserve">                0.00043999999999999595,</w:t>
      </w:r>
    </w:p>
    <w:p>
      <w:pPr>
        <w:pStyle w:val="NoSpacing"/>
      </w:pPr>
      <w:r>
        <w:rPr>
          <w:rFonts w:ascii="Consolas" w:hAnsi="Consolas" w:eastAsia="等线"/>
          <w:sz w:val="14"/>
        </w:rPr>
        <w:t xml:space="preserve">                -0.0005999999999999964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1,</w:t>
      </w:r>
    </w:p>
    <w:p>
      <w:pPr>
        <w:pStyle w:val="NoSpacing"/>
      </w:pPr>
      <w:r>
        <w:rPr>
          <w:rFonts w:ascii="Consolas" w:hAnsi="Consolas" w:eastAsia="等线"/>
          <w:sz w:val="14"/>
        </w:rPr>
        <w:t xml:space="preserve">              "negative_seeds": 4,</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-0.0009810522310507224,</w:t>
      </w:r>
    </w:p>
    <w:p>
      <w:pPr>
        <w:pStyle w:val="NoSpacing"/>
      </w:pPr>
      <w:r>
        <w:rPr>
          <w:rFonts w:ascii="Consolas" w:hAnsi="Consolas" w:eastAsia="等线"/>
          <w:sz w:val="14"/>
        </w:rPr>
        <w:t xml:space="preserve">                0.0003010522310507225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0.96875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0.0,</w:t>
      </w:r>
    </w:p>
    <w:p>
      <w:pPr>
        <w:pStyle w:val="NoSpacing"/>
      </w:pPr>
      <w:r>
        <w:rPr>
          <w:rFonts w:ascii="Consolas" w:hAnsi="Consolas" w:eastAsia="等线"/>
          <w:sz w:val="14"/>
        </w:rPr>
        <w:t xml:space="preserve">              "sample_std": 0.0,</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5,</w:t>
      </w:r>
    </w:p>
    <w:p>
      <w:pPr>
        <w:pStyle w:val="NoSpacing"/>
      </w:pPr>
      <w:r>
        <w:rPr>
          <w:rFonts w:ascii="Consolas" w:hAnsi="Consolas" w:eastAsia="等线"/>
          <w:sz w:val="14"/>
        </w:rPr>
        <w:t xml:space="preserve">              "paired_delta_t95_ci_approx": null,</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-0.0001460000000000003,</w:t>
      </w:r>
    </w:p>
    <w:p>
      <w:pPr>
        <w:pStyle w:val="NoSpacing"/>
      </w:pPr>
      <w:r>
        <w:rPr>
          <w:rFonts w:ascii="Consolas" w:hAnsi="Consolas" w:eastAsia="等线"/>
          <w:sz w:val="14"/>
        </w:rPr>
        <w:t xml:space="preserve">              "sample_std": 0.0004989789574721538,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0.00011999999999999511,</w:t>
      </w:r>
    </w:p>
    <w:p>
      <w:pPr>
        <w:pStyle w:val="NoSpacing"/>
      </w:pPr>
      <w:r>
        <w:rPr>
          <w:rFonts w:ascii="Consolas" w:hAnsi="Consolas" w:eastAsia="等线"/>
          <w:sz w:val="14"/>
        </w:rPr>
        <w:t xml:space="preserve">                -0.0007399999999999976,</w:t>
      </w:r>
    </w:p>
    <w:p>
      <w:pPr>
        <w:pStyle w:val="NoSpacing"/>
      </w:pPr>
      <w:r>
        <w:rPr>
          <w:rFonts w:ascii="Consolas" w:hAnsi="Consolas" w:eastAsia="等线"/>
          <w:sz w:val="14"/>
        </w:rPr>
        <w:t xml:space="preserve">                -0.00030000000000000165,</w:t>
      </w:r>
    </w:p>
    <w:p>
      <w:pPr>
        <w:pStyle w:val="NoSpacing"/>
      </w:pPr>
      <w:r>
        <w:rPr>
          <w:rFonts w:ascii="Consolas" w:hAnsi="Consolas" w:eastAsia="等线"/>
          <w:sz w:val="14"/>
        </w:rPr>
        <w:t xml:space="preserve">                0.000559999999999998,</w:t>
      </w:r>
    </w:p>
    <w:p>
      <w:pPr>
        <w:pStyle w:val="NoSpacing"/>
      </w:pPr>
      <w:r>
        <w:rPr>
          <w:rFonts w:ascii="Consolas" w:hAnsi="Consolas" w:eastAsia="等线"/>
          <w:sz w:val="14"/>
        </w:rPr>
        <w:t xml:space="preserve">                -0.00036999999999999533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2,</w:t>
      </w:r>
    </w:p>
    <w:p>
      <w:pPr>
        <w:pStyle w:val="NoSpacing"/>
      </w:pPr>
      <w:r>
        <w:rPr>
          <w:rFonts w:ascii="Consolas" w:hAnsi="Consolas" w:eastAsia="等线"/>
          <w:sz w:val="14"/>
        </w:rPr>
        <w:t xml:space="preserve">              "negative_seeds": 3,</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-0.0007655641838795148,</w:t>
      </w:r>
    </w:p>
    <w:p>
      <w:pPr>
        <w:pStyle w:val="NoSpacing"/>
      </w:pPr>
      <w:r>
        <w:rPr>
          <w:rFonts w:ascii="Consolas" w:hAnsi="Consolas" w:eastAsia="等线"/>
          <w:sz w:val="14"/>
        </w:rPr>
        <w:t xml:space="preserve">                0.00047356418387951426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0.00019399999999999973,</w:t>
      </w:r>
    </w:p>
    <w:p>
      <w:pPr>
        <w:pStyle w:val="NoSpacing"/>
      </w:pPr>
      <w:r>
        <w:rPr>
          <w:rFonts w:ascii="Consolas" w:hAnsi="Consolas" w:eastAsia="等线"/>
          <w:sz w:val="14"/>
        </w:rPr>
        <w:t xml:space="preserve">              "sample_std": 0.00033679370540436166,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0.0007199999999999984,</w:t>
      </w:r>
    </w:p>
    <w:p>
      <w:pPr>
        <w:pStyle w:val="NoSpacing"/>
      </w:pPr>
      <w:r>
        <w:rPr>
          <w:rFonts w:ascii="Consolas" w:hAnsi="Consolas" w:eastAsia="等线"/>
          <w:sz w:val="14"/>
        </w:rPr>
        <w:t xml:space="preserve">                0.00010999999999999899,</w:t>
      </w:r>
    </w:p>
    <w:p>
      <w:pPr>
        <w:pStyle w:val="NoSpacing"/>
      </w:pPr>
      <w:r>
        <w:rPr>
          <w:rFonts w:ascii="Consolas" w:hAnsi="Consolas" w:eastAsia="等线"/>
          <w:sz w:val="14"/>
        </w:rPr>
        <w:t xml:space="preserve">                -0.00021000000000000185,</w:t>
      </w:r>
    </w:p>
    <w:p>
      <w:pPr>
        <w:pStyle w:val="NoSpacing"/>
      </w:pPr>
      <w:r>
        <w:rPr>
          <w:rFonts w:ascii="Consolas" w:hAnsi="Consolas" w:eastAsia="等线"/>
          <w:sz w:val="14"/>
        </w:rPr>
        <w:t xml:space="preserve">                0.00012000000000000205,</w:t>
      </w:r>
    </w:p>
    <w:p>
      <w:pPr>
        <w:pStyle w:val="NoSpacing"/>
      </w:pPr>
      <w:r>
        <w:rPr>
          <w:rFonts w:ascii="Consolas" w:hAnsi="Consolas" w:eastAsia="等线"/>
          <w:sz w:val="14"/>
        </w:rPr>
        <w:t xml:space="preserve">                0.00023000000000000104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4,</w:t>
      </w:r>
    </w:p>
    <w:p>
      <w:pPr>
        <w:pStyle w:val="NoSpacing"/>
      </w:pPr>
      <w:r>
        <w:rPr>
          <w:rFonts w:ascii="Consolas" w:hAnsi="Consolas" w:eastAsia="等线"/>
          <w:sz w:val="14"/>
        </w:rPr>
        <w:t xml:space="preserve">              "negative_seeds": 1,</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-0.0002241846029774832,</w:t>
      </w:r>
    </w:p>
    <w:p>
      <w:pPr>
        <w:pStyle w:val="NoSpacing"/>
      </w:pPr>
      <w:r>
        <w:rPr>
          <w:rFonts w:ascii="Consolas" w:hAnsi="Consolas" w:eastAsia="等线"/>
          <w:sz w:val="14"/>
        </w:rPr>
        <w:t xml:space="preserve">                0.0006121846029774826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0.1875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-0.0001460000000000003,</w:t>
      </w:r>
    </w:p>
    <w:p>
      <w:pPr>
        <w:pStyle w:val="NoSpacing"/>
      </w:pPr>
      <w:r>
        <w:rPr>
          <w:rFonts w:ascii="Consolas" w:hAnsi="Consolas" w:eastAsia="等线"/>
          <w:sz w:val="14"/>
        </w:rPr>
        <w:t xml:space="preserve">              "sample_std": 0.0004989789574721538,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0.00011999999999999511,</w:t>
      </w:r>
    </w:p>
    <w:p>
      <w:pPr>
        <w:pStyle w:val="NoSpacing"/>
      </w:pPr>
      <w:r>
        <w:rPr>
          <w:rFonts w:ascii="Consolas" w:hAnsi="Consolas" w:eastAsia="等线"/>
          <w:sz w:val="14"/>
        </w:rPr>
        <w:t xml:space="preserve">                -0.0007399999999999976,</w:t>
      </w:r>
    </w:p>
    <w:p>
      <w:pPr>
        <w:pStyle w:val="NoSpacing"/>
      </w:pPr>
      <w:r>
        <w:rPr>
          <w:rFonts w:ascii="Consolas" w:hAnsi="Consolas" w:eastAsia="等线"/>
          <w:sz w:val="14"/>
        </w:rPr>
        <w:t xml:space="preserve">                -0.00030000000000000165,</w:t>
      </w:r>
    </w:p>
    <w:p>
      <w:pPr>
        <w:pStyle w:val="NoSpacing"/>
      </w:pPr>
      <w:r>
        <w:rPr>
          <w:rFonts w:ascii="Consolas" w:hAnsi="Consolas" w:eastAsia="等线"/>
          <w:sz w:val="14"/>
        </w:rPr>
        <w:t xml:space="preserve">                0.000559999999999998,</w:t>
      </w:r>
    </w:p>
    <w:p>
      <w:pPr>
        <w:pStyle w:val="NoSpacing"/>
      </w:pPr>
      <w:r>
        <w:rPr>
          <w:rFonts w:ascii="Consolas" w:hAnsi="Consolas" w:eastAsia="等线"/>
          <w:sz w:val="14"/>
        </w:rPr>
        <w:t xml:space="preserve">                -0.00036999999999999533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2,</w:t>
      </w:r>
    </w:p>
    <w:p>
      <w:pPr>
        <w:pStyle w:val="NoSpacing"/>
      </w:pPr>
      <w:r>
        <w:rPr>
          <w:rFonts w:ascii="Consolas" w:hAnsi="Consolas" w:eastAsia="等线"/>
          <w:sz w:val="14"/>
        </w:rPr>
        <w:t xml:space="preserve">              "negative_seeds": 3,</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-0.0007655641838795148,</w:t>
      </w:r>
    </w:p>
    <w:p>
      <w:pPr>
        <w:pStyle w:val="NoSpacing"/>
      </w:pPr>
      <w:r>
        <w:rPr>
          <w:rFonts w:ascii="Consolas" w:hAnsi="Consolas" w:eastAsia="等线"/>
          <w:sz w:val="14"/>
        </w:rPr>
        <w:t xml:space="preserve">                0.00047356418387951426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0.52863916289716,</w:t>
      </w:r>
    </w:p>
    <w:p>
      <w:pPr>
        <w:pStyle w:val="NoSpacing"/>
      </w:pPr>
      <w:r>
        <w:rPr>
          <w:rFonts w:ascii="Consolas" w:hAnsi="Consolas" w:eastAsia="等线"/>
          <w:sz w:val="14"/>
        </w:rPr>
        <w:t xml:space="preserve">            "deepseek_vs_raw_each_own_alpha_relative_percent": -0.3941897510664918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"per_seed_top20": {</w:t>
      </w:r>
    </w:p>
    <w:p>
      <w:pPr>
        <w:pStyle w:val="NoSpacing"/>
      </w:pPr>
      <w:r>
        <w:rPr>
          <w:rFonts w:ascii="Consolas" w:hAnsi="Consolas" w:eastAsia="等线"/>
          <w:sz w:val="14"/>
        </w:rPr>
        <w:t xml:space="preserve">          "1024":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0.02767,</w:t>
      </w:r>
    </w:p>
    <w:p>
      <w:pPr>
        <w:pStyle w:val="NoSpacing"/>
      </w:pPr>
      <w:r>
        <w:rPr>
          <w:rFonts w:ascii="Consolas" w:hAnsi="Consolas" w:eastAsia="等线"/>
          <w:sz w:val="14"/>
        </w:rPr>
        <w:t xml:space="preserve">              "raw_text_sbert_shared_alpha": 0.02782,</w:t>
      </w:r>
    </w:p>
    <w:p>
      <w:pPr>
        <w:pStyle w:val="NoSpacing"/>
      </w:pPr>
      <w:r>
        <w:rPr>
          <w:rFonts w:ascii="Consolas" w:hAnsi="Consolas" w:eastAsia="等线"/>
          <w:sz w:val="14"/>
        </w:rPr>
        <w:t xml:space="preserve">              "raw_text_sbert_own_validation_alpha": 0.02767,</w:t>
      </w:r>
    </w:p>
    <w:p>
      <w:pPr>
        <w:pStyle w:val="NoSpacing"/>
      </w:pPr>
      <w:r>
        <w:rPr>
          <w:rFonts w:ascii="Consolas" w:hAnsi="Consolas" w:eastAsia="等线"/>
          <w:sz w:val="14"/>
        </w:rPr>
        <w:t xml:space="preserve">              "deepseek_text_sbert": 0.02779,</w:t>
      </w:r>
    </w:p>
    <w:p>
      <w:pPr>
        <w:pStyle w:val="NoSpacing"/>
      </w:pPr>
      <w:r>
        <w:rPr>
          <w:rFonts w:ascii="Consolas" w:hAnsi="Consolas" w:eastAsia="等线"/>
          <w:sz w:val="14"/>
        </w:rPr>
        <w:t xml:space="preserve">              "deepseek_minus_raw_shared_alpha": -3.0000000000002247e-05,</w:t>
      </w:r>
    </w:p>
    <w:p>
      <w:pPr>
        <w:pStyle w:val="NoSpacing"/>
      </w:pPr>
      <w:r>
        <w:rPr>
          <w:rFonts w:ascii="Consolas" w:hAnsi="Consolas" w:eastAsia="等线"/>
          <w:sz w:val="14"/>
        </w:rPr>
        <w:t xml:space="preserve">              "deepseek_minus_raw_each_own_alpha": 0.00011999999999999858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0.04652,</w:t>
      </w:r>
    </w:p>
    <w:p>
      <w:pPr>
        <w:pStyle w:val="NoSpacing"/>
      </w:pPr>
      <w:r>
        <w:rPr>
          <w:rFonts w:ascii="Consolas" w:hAnsi="Consolas" w:eastAsia="等线"/>
          <w:sz w:val="14"/>
        </w:rPr>
        <w:t xml:space="preserve">              "raw_text_sbert_shared_alpha": 0.04635,</w:t>
      </w:r>
    </w:p>
    <w:p>
      <w:pPr>
        <w:pStyle w:val="NoSpacing"/>
      </w:pPr>
      <w:r>
        <w:rPr>
          <w:rFonts w:ascii="Consolas" w:hAnsi="Consolas" w:eastAsia="等线"/>
          <w:sz w:val="14"/>
        </w:rPr>
        <w:t xml:space="preserve">              "raw_text_sbert_own_validation_alpha": 0.04652,</w:t>
      </w:r>
    </w:p>
    <w:p>
      <w:pPr>
        <w:pStyle w:val="NoSpacing"/>
      </w:pPr>
      <w:r>
        <w:rPr>
          <w:rFonts w:ascii="Consolas" w:hAnsi="Consolas" w:eastAsia="等线"/>
          <w:sz w:val="14"/>
        </w:rPr>
        <w:t xml:space="preserve">              "deepseek_text_sbert": 0.04729,</w:t>
      </w:r>
    </w:p>
    <w:p>
      <w:pPr>
        <w:pStyle w:val="NoSpacing"/>
      </w:pPr>
      <w:r>
        <w:rPr>
          <w:rFonts w:ascii="Consolas" w:hAnsi="Consolas" w:eastAsia="等线"/>
          <w:sz w:val="14"/>
        </w:rPr>
        <w:t xml:space="preserve">              "deepseek_minus_raw_shared_alpha": 0.0009399999999999964,</w:t>
      </w:r>
    </w:p>
    <w:p>
      <w:pPr>
        <w:pStyle w:val="NoSpacing"/>
      </w:pPr>
      <w:r>
        <w:rPr>
          <w:rFonts w:ascii="Consolas" w:hAnsi="Consolas" w:eastAsia="等线"/>
          <w:sz w:val="14"/>
        </w:rPr>
        <w:t xml:space="preserve">              "deepseek_minus_raw_each_own_alpha": 0.0007699999999999999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0.0104,</w:t>
      </w:r>
    </w:p>
    <w:p>
      <w:pPr>
        <w:pStyle w:val="NoSpacing"/>
      </w:pPr>
      <w:r>
        <w:rPr>
          <w:rFonts w:ascii="Consolas" w:hAnsi="Consolas" w:eastAsia="等线"/>
          <w:sz w:val="14"/>
        </w:rPr>
        <w:t xml:space="preserve">              "raw_text_sbert_shared_alpha": 0.01023,</w:t>
      </w:r>
    </w:p>
    <w:p>
      <w:pPr>
        <w:pStyle w:val="NoSpacing"/>
      </w:pPr>
      <w:r>
        <w:rPr>
          <w:rFonts w:ascii="Consolas" w:hAnsi="Consolas" w:eastAsia="等线"/>
          <w:sz w:val="14"/>
        </w:rPr>
        <w:t xml:space="preserve">              "raw_text_sbert_own_validation_alpha": 0.0104,</w:t>
      </w:r>
    </w:p>
    <w:p>
      <w:pPr>
        <w:pStyle w:val="NoSpacing"/>
      </w:pPr>
      <w:r>
        <w:rPr>
          <w:rFonts w:ascii="Consolas" w:hAnsi="Consolas" w:eastAsia="等线"/>
          <w:sz w:val="14"/>
        </w:rPr>
        <w:t xml:space="preserve">              "deepseek_text_sbert": 0.01043,</w:t>
      </w:r>
    </w:p>
    <w:p>
      <w:pPr>
        <w:pStyle w:val="NoSpacing"/>
      </w:pPr>
      <w:r>
        <w:rPr>
          <w:rFonts w:ascii="Consolas" w:hAnsi="Consolas" w:eastAsia="等线"/>
          <w:sz w:val="14"/>
        </w:rPr>
        <w:t xml:space="preserve">              "deepseek_minus_raw_shared_alpha": 0.00020000000000000052,</w:t>
      </w:r>
    </w:p>
    <w:p>
      <w:pPr>
        <w:pStyle w:val="NoSpacing"/>
      </w:pPr>
      <w:r>
        <w:rPr>
          <w:rFonts w:ascii="Consolas" w:hAnsi="Consolas" w:eastAsia="等线"/>
          <w:sz w:val="14"/>
        </w:rPr>
        <w:t xml:space="preserve">              "deepseek_minus_raw_each_own_alpha": 3.0000000000000512e-05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0.03706,</w:t>
      </w:r>
    </w:p>
    <w:p>
      <w:pPr>
        <w:pStyle w:val="NoSpacing"/>
      </w:pPr>
      <w:r>
        <w:rPr>
          <w:rFonts w:ascii="Consolas" w:hAnsi="Consolas" w:eastAsia="等线"/>
          <w:sz w:val="14"/>
        </w:rPr>
        <w:t xml:space="preserve">              "raw_text_sbert_shared_alpha": 0.03646,</w:t>
      </w:r>
    </w:p>
    <w:p>
      <w:pPr>
        <w:pStyle w:val="NoSpacing"/>
      </w:pPr>
      <w:r>
        <w:rPr>
          <w:rFonts w:ascii="Consolas" w:hAnsi="Consolas" w:eastAsia="等线"/>
          <w:sz w:val="14"/>
        </w:rPr>
        <w:t xml:space="preserve">              "raw_text_sbert_own_validation_alpha": 0.03706,</w:t>
      </w:r>
    </w:p>
    <w:p>
      <w:pPr>
        <w:pStyle w:val="NoSpacing"/>
      </w:pPr>
      <w:r>
        <w:rPr>
          <w:rFonts w:ascii="Consolas" w:hAnsi="Consolas" w:eastAsia="等线"/>
          <w:sz w:val="14"/>
        </w:rPr>
        <w:t xml:space="preserve">              "deepseek_text_sbert": 0.03718,</w:t>
      </w:r>
    </w:p>
    <w:p>
      <w:pPr>
        <w:pStyle w:val="NoSpacing"/>
      </w:pPr>
      <w:r>
        <w:rPr>
          <w:rFonts w:ascii="Consolas" w:hAnsi="Consolas" w:eastAsia="等线"/>
          <w:sz w:val="14"/>
        </w:rPr>
        <w:t xml:space="preserve">              "deepseek_minus_raw_shared_alpha": 0.0007199999999999984,</w:t>
      </w:r>
    </w:p>
    <w:p>
      <w:pPr>
        <w:pStyle w:val="NoSpacing"/>
      </w:pPr>
      <w:r>
        <w:rPr>
          <w:rFonts w:ascii="Consolas" w:hAnsi="Consolas" w:eastAsia="等线"/>
          <w:sz w:val="14"/>
        </w:rPr>
        <w:t xml:space="preserve">              "deepseek_minus_raw_each_own_alpha": 0.00011999999999999511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"2048":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0.02798,</w:t>
      </w:r>
    </w:p>
    <w:p>
      <w:pPr>
        <w:pStyle w:val="NoSpacing"/>
      </w:pPr>
      <w:r>
        <w:rPr>
          <w:rFonts w:ascii="Consolas" w:hAnsi="Consolas" w:eastAsia="等线"/>
          <w:sz w:val="14"/>
        </w:rPr>
        <w:t xml:space="preserve">              "raw_text_sbert_shared_alpha": 0.02758,</w:t>
      </w:r>
    </w:p>
    <w:p>
      <w:pPr>
        <w:pStyle w:val="NoSpacing"/>
      </w:pPr>
      <w:r>
        <w:rPr>
          <w:rFonts w:ascii="Consolas" w:hAnsi="Consolas" w:eastAsia="等线"/>
          <w:sz w:val="14"/>
        </w:rPr>
        <w:t xml:space="preserve">              "raw_text_sbert_own_validation_alpha": 0.02798,</w:t>
      </w:r>
    </w:p>
    <w:p>
      <w:pPr>
        <w:pStyle w:val="NoSpacing"/>
      </w:pPr>
      <w:r>
        <w:rPr>
          <w:rFonts w:ascii="Consolas" w:hAnsi="Consolas" w:eastAsia="等线"/>
          <w:sz w:val="14"/>
        </w:rPr>
        <w:t xml:space="preserve">              "deepseek_text_sbert": 0.02749,</w:t>
      </w:r>
    </w:p>
    <w:p>
      <w:pPr>
        <w:pStyle w:val="NoSpacing"/>
      </w:pPr>
      <w:r>
        <w:rPr>
          <w:rFonts w:ascii="Consolas" w:hAnsi="Consolas" w:eastAsia="等线"/>
          <w:sz w:val="14"/>
        </w:rPr>
        <w:t xml:space="preserve">              "deepseek_minus_raw_shared_alpha": -8.99999999999998e-05,</w:t>
      </w:r>
    </w:p>
    <w:p>
      <w:pPr>
        <w:pStyle w:val="NoSpacing"/>
      </w:pPr>
      <w:r>
        <w:rPr>
          <w:rFonts w:ascii="Consolas" w:hAnsi="Consolas" w:eastAsia="等线"/>
          <w:sz w:val="14"/>
        </w:rPr>
        <w:t xml:space="preserve">              "deepseek_minus_raw_each_own_alpha": -0.0004900000000000009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0.04728,</w:t>
      </w:r>
    </w:p>
    <w:p>
      <w:pPr>
        <w:pStyle w:val="NoSpacing"/>
      </w:pPr>
      <w:r>
        <w:rPr>
          <w:rFonts w:ascii="Consolas" w:hAnsi="Consolas" w:eastAsia="等线"/>
          <w:sz w:val="14"/>
        </w:rPr>
        <w:t xml:space="preserve">              "raw_text_sbert_shared_alpha": 0.04563,</w:t>
      </w:r>
    </w:p>
    <w:p>
      <w:pPr>
        <w:pStyle w:val="NoSpacing"/>
      </w:pPr>
      <w:r>
        <w:rPr>
          <w:rFonts w:ascii="Consolas" w:hAnsi="Consolas" w:eastAsia="等线"/>
          <w:sz w:val="14"/>
        </w:rPr>
        <w:t xml:space="preserve">              "raw_text_sbert_own_validation_alpha": 0.04728,</w:t>
      </w:r>
    </w:p>
    <w:p>
      <w:pPr>
        <w:pStyle w:val="NoSpacing"/>
      </w:pPr>
      <w:r>
        <w:rPr>
          <w:rFonts w:ascii="Consolas" w:hAnsi="Consolas" w:eastAsia="等线"/>
          <w:sz w:val="14"/>
        </w:rPr>
        <w:t xml:space="preserve">              "deepseek_text_sbert": 0.04645,</w:t>
      </w:r>
    </w:p>
    <w:p>
      <w:pPr>
        <w:pStyle w:val="NoSpacing"/>
      </w:pPr>
      <w:r>
        <w:rPr>
          <w:rFonts w:ascii="Consolas" w:hAnsi="Consolas" w:eastAsia="等线"/>
          <w:sz w:val="14"/>
        </w:rPr>
        <w:t xml:space="preserve">              "deepseek_minus_raw_shared_alpha": 0.0008200000000000013,</w:t>
      </w:r>
    </w:p>
    <w:p>
      <w:pPr>
        <w:pStyle w:val="NoSpacing"/>
      </w:pPr>
      <w:r>
        <w:rPr>
          <w:rFonts w:ascii="Consolas" w:hAnsi="Consolas" w:eastAsia="等线"/>
          <w:sz w:val="14"/>
        </w:rPr>
        <w:t xml:space="preserve">              "deepseek_minus_raw_each_own_alpha": -0.0008300000000000043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0.01044,</w:t>
      </w:r>
    </w:p>
    <w:p>
      <w:pPr>
        <w:pStyle w:val="NoSpacing"/>
      </w:pPr>
      <w:r>
        <w:rPr>
          <w:rFonts w:ascii="Consolas" w:hAnsi="Consolas" w:eastAsia="等线"/>
          <w:sz w:val="14"/>
        </w:rPr>
        <w:t xml:space="preserve">              "raw_text_sbert_shared_alpha": 0.0102,</w:t>
      </w:r>
    </w:p>
    <w:p>
      <w:pPr>
        <w:pStyle w:val="NoSpacing"/>
      </w:pPr>
      <w:r>
        <w:rPr>
          <w:rFonts w:ascii="Consolas" w:hAnsi="Consolas" w:eastAsia="等线"/>
          <w:sz w:val="14"/>
        </w:rPr>
        <w:t xml:space="preserve">              "raw_text_sbert_own_validation_alpha": 0.01044,</w:t>
      </w:r>
    </w:p>
    <w:p>
      <w:pPr>
        <w:pStyle w:val="NoSpacing"/>
      </w:pPr>
      <w:r>
        <w:rPr>
          <w:rFonts w:ascii="Consolas" w:hAnsi="Consolas" w:eastAsia="等线"/>
          <w:sz w:val="14"/>
        </w:rPr>
        <w:t xml:space="preserve">              "deepseek_text_sbert": 0.01023,</w:t>
      </w:r>
    </w:p>
    <w:p>
      <w:pPr>
        <w:pStyle w:val="NoSpacing"/>
      </w:pPr>
      <w:r>
        <w:rPr>
          <w:rFonts w:ascii="Consolas" w:hAnsi="Consolas" w:eastAsia="等线"/>
          <w:sz w:val="14"/>
        </w:rPr>
        <w:t xml:space="preserve">              "deepseek_minus_raw_shared_alpha": 2.9999999999998778e-05,</w:t>
      </w:r>
    </w:p>
    <w:p>
      <w:pPr>
        <w:pStyle w:val="NoSpacing"/>
      </w:pPr>
      <w:r>
        <w:rPr>
          <w:rFonts w:ascii="Consolas" w:hAnsi="Consolas" w:eastAsia="等线"/>
          <w:sz w:val="14"/>
        </w:rPr>
        <w:t xml:space="preserve">              "deepseek_minus_raw_each_own_alpha": -0.00021000000000000012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0.0372,</w:t>
      </w:r>
    </w:p>
    <w:p>
      <w:pPr>
        <w:pStyle w:val="NoSpacing"/>
      </w:pPr>
      <w:r>
        <w:rPr>
          <w:rFonts w:ascii="Consolas" w:hAnsi="Consolas" w:eastAsia="等线"/>
          <w:sz w:val="14"/>
        </w:rPr>
        <w:t xml:space="preserve">              "raw_text_sbert_shared_alpha": 0.03635,</w:t>
      </w:r>
    </w:p>
    <w:p>
      <w:pPr>
        <w:pStyle w:val="NoSpacing"/>
      </w:pPr>
      <w:r>
        <w:rPr>
          <w:rFonts w:ascii="Consolas" w:hAnsi="Consolas" w:eastAsia="等线"/>
          <w:sz w:val="14"/>
        </w:rPr>
        <w:t xml:space="preserve">              "raw_text_sbert_own_validation_alpha": 0.0372,</w:t>
      </w:r>
    </w:p>
    <w:p>
      <w:pPr>
        <w:pStyle w:val="NoSpacing"/>
      </w:pPr>
      <w:r>
        <w:rPr>
          <w:rFonts w:ascii="Consolas" w:hAnsi="Consolas" w:eastAsia="等线"/>
          <w:sz w:val="14"/>
        </w:rPr>
        <w:t xml:space="preserve">              "deepseek_text_sbert": 0.03646,</w:t>
      </w:r>
    </w:p>
    <w:p>
      <w:pPr>
        <w:pStyle w:val="NoSpacing"/>
      </w:pPr>
      <w:r>
        <w:rPr>
          <w:rFonts w:ascii="Consolas" w:hAnsi="Consolas" w:eastAsia="等线"/>
          <w:sz w:val="14"/>
        </w:rPr>
        <w:t xml:space="preserve">              "deepseek_minus_raw_shared_alpha": 0.00010999999999999899,</w:t>
      </w:r>
    </w:p>
    <w:p>
      <w:pPr>
        <w:pStyle w:val="NoSpacing"/>
      </w:pPr>
      <w:r>
        <w:rPr>
          <w:rFonts w:ascii="Consolas" w:hAnsi="Consolas" w:eastAsia="等线"/>
          <w:sz w:val="14"/>
        </w:rPr>
        <w:t xml:space="preserve">              "deepseek_minus_raw_each_own_alpha": -0.0007399999999999976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"3072":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0.02789,</w:t>
      </w:r>
    </w:p>
    <w:p>
      <w:pPr>
        <w:pStyle w:val="NoSpacing"/>
      </w:pPr>
      <w:r>
        <w:rPr>
          <w:rFonts w:ascii="Consolas" w:hAnsi="Consolas" w:eastAsia="等线"/>
          <w:sz w:val="14"/>
        </w:rPr>
        <w:t xml:space="preserve">              "raw_text_sbert_shared_alpha": 0.02819,</w:t>
      </w:r>
    </w:p>
    <w:p>
      <w:pPr>
        <w:pStyle w:val="NoSpacing"/>
      </w:pPr>
      <w:r>
        <w:rPr>
          <w:rFonts w:ascii="Consolas" w:hAnsi="Consolas" w:eastAsia="等线"/>
          <w:sz w:val="14"/>
        </w:rPr>
        <w:t xml:space="preserve">              "raw_text_sbert_own_validation_alpha": 0.02789,</w:t>
      </w:r>
    </w:p>
    <w:p>
      <w:pPr>
        <w:pStyle w:val="NoSpacing"/>
      </w:pPr>
      <w:r>
        <w:rPr>
          <w:rFonts w:ascii="Consolas" w:hAnsi="Consolas" w:eastAsia="等线"/>
          <w:sz w:val="14"/>
        </w:rPr>
        <w:t xml:space="preserve">              "deepseek_text_sbert": 0.02782,</w:t>
      </w:r>
    </w:p>
    <w:p>
      <w:pPr>
        <w:pStyle w:val="NoSpacing"/>
      </w:pPr>
      <w:r>
        <w:rPr>
          <w:rFonts w:ascii="Consolas" w:hAnsi="Consolas" w:eastAsia="等线"/>
          <w:sz w:val="14"/>
        </w:rPr>
        <w:t xml:space="preserve">              "deepseek_minus_raw_shared_alpha": -0.0003699999999999988,</w:t>
      </w:r>
    </w:p>
    <w:p>
      <w:pPr>
        <w:pStyle w:val="NoSpacing"/>
      </w:pPr>
      <w:r>
        <w:rPr>
          <w:rFonts w:ascii="Consolas" w:hAnsi="Consolas" w:eastAsia="等线"/>
          <w:sz w:val="14"/>
        </w:rPr>
        <w:t xml:space="preserve">              "deepseek_minus_raw_each_own_alpha": -7.000000000000062e-05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0.04639,</w:t>
      </w:r>
    </w:p>
    <w:p>
      <w:pPr>
        <w:pStyle w:val="NoSpacing"/>
      </w:pPr>
      <w:r>
        <w:rPr>
          <w:rFonts w:ascii="Consolas" w:hAnsi="Consolas" w:eastAsia="等线"/>
          <w:sz w:val="14"/>
        </w:rPr>
        <w:t xml:space="preserve">              "raw_text_sbert_shared_alpha": 0.04687,</w:t>
      </w:r>
    </w:p>
    <w:p>
      <w:pPr>
        <w:pStyle w:val="NoSpacing"/>
      </w:pPr>
      <w:r>
        <w:rPr>
          <w:rFonts w:ascii="Consolas" w:hAnsi="Consolas" w:eastAsia="等线"/>
          <w:sz w:val="14"/>
        </w:rPr>
        <w:t xml:space="preserve">              "raw_text_sbert_own_validation_alpha": 0.04639,</w:t>
      </w:r>
    </w:p>
    <w:p>
      <w:pPr>
        <w:pStyle w:val="NoSpacing"/>
      </w:pPr>
      <w:r>
        <w:rPr>
          <w:rFonts w:ascii="Consolas" w:hAnsi="Consolas" w:eastAsia="等线"/>
          <w:sz w:val="14"/>
        </w:rPr>
        <w:t xml:space="preserve">              "deepseek_text_sbert": 0.04701,</w:t>
      </w:r>
    </w:p>
    <w:p>
      <w:pPr>
        <w:pStyle w:val="NoSpacing"/>
      </w:pPr>
      <w:r>
        <w:rPr>
          <w:rFonts w:ascii="Consolas" w:hAnsi="Consolas" w:eastAsia="等线"/>
          <w:sz w:val="14"/>
        </w:rPr>
        <w:t xml:space="preserve">              "deepseek_minus_raw_shared_alpha": 0.00014000000000000123,</w:t>
      </w:r>
    </w:p>
    <w:p>
      <w:pPr>
        <w:pStyle w:val="NoSpacing"/>
      </w:pPr>
      <w:r>
        <w:rPr>
          <w:rFonts w:ascii="Consolas" w:hAnsi="Consolas" w:eastAsia="等线"/>
          <w:sz w:val="14"/>
        </w:rPr>
        <w:t xml:space="preserve">              "deepseek_minus_raw_each_own_alpha": 0.0006200000000000025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0.01031,</w:t>
      </w:r>
    </w:p>
    <w:p>
      <w:pPr>
        <w:pStyle w:val="NoSpacing"/>
      </w:pPr>
      <w:r>
        <w:rPr>
          <w:rFonts w:ascii="Consolas" w:hAnsi="Consolas" w:eastAsia="等线"/>
          <w:sz w:val="14"/>
        </w:rPr>
        <w:t xml:space="preserve">              "raw_text_sbert_shared_alpha": 0.01029,</w:t>
      </w:r>
    </w:p>
    <w:p>
      <w:pPr>
        <w:pStyle w:val="NoSpacing"/>
      </w:pPr>
      <w:r>
        <w:rPr>
          <w:rFonts w:ascii="Consolas" w:hAnsi="Consolas" w:eastAsia="等线"/>
          <w:sz w:val="14"/>
        </w:rPr>
        <w:t xml:space="preserve">              "raw_text_sbert_own_validation_alpha": 0.01031,</w:t>
      </w:r>
    </w:p>
    <w:p>
      <w:pPr>
        <w:pStyle w:val="NoSpacing"/>
      </w:pPr>
      <w:r>
        <w:rPr>
          <w:rFonts w:ascii="Consolas" w:hAnsi="Consolas" w:eastAsia="等线"/>
          <w:sz w:val="14"/>
        </w:rPr>
        <w:t xml:space="preserve">              "deepseek_text_sbert": 0.01023,</w:t>
      </w:r>
    </w:p>
    <w:p>
      <w:pPr>
        <w:pStyle w:val="NoSpacing"/>
      </w:pPr>
      <w:r>
        <w:rPr>
          <w:rFonts w:ascii="Consolas" w:hAnsi="Consolas" w:eastAsia="等线"/>
          <w:sz w:val="14"/>
        </w:rPr>
        <w:t xml:space="preserve">              "deepseek_minus_raw_shared_alpha": -6.0000000000001025e-05,</w:t>
      </w:r>
    </w:p>
    <w:p>
      <w:pPr>
        <w:pStyle w:val="NoSpacing"/>
      </w:pPr>
      <w:r>
        <w:rPr>
          <w:rFonts w:ascii="Consolas" w:hAnsi="Consolas" w:eastAsia="等线"/>
          <w:sz w:val="14"/>
        </w:rPr>
        <w:t xml:space="preserve">              "deepseek_minus_raw_each_own_alpha": -8.000000000000021e-05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0.03676,</w:t>
      </w:r>
    </w:p>
    <w:p>
      <w:pPr>
        <w:pStyle w:val="NoSpacing"/>
      </w:pPr>
      <w:r>
        <w:rPr>
          <w:rFonts w:ascii="Consolas" w:hAnsi="Consolas" w:eastAsia="等线"/>
          <w:sz w:val="14"/>
        </w:rPr>
        <w:t xml:space="preserve">              "raw_text_sbert_shared_alpha": 0.03667,</w:t>
      </w:r>
    </w:p>
    <w:p>
      <w:pPr>
        <w:pStyle w:val="NoSpacing"/>
      </w:pPr>
      <w:r>
        <w:rPr>
          <w:rFonts w:ascii="Consolas" w:hAnsi="Consolas" w:eastAsia="等线"/>
          <w:sz w:val="14"/>
        </w:rPr>
        <w:t xml:space="preserve">              "raw_text_sbert_own_validation_alpha": 0.03676,</w:t>
      </w:r>
    </w:p>
    <w:p>
      <w:pPr>
        <w:pStyle w:val="NoSpacing"/>
      </w:pPr>
      <w:r>
        <w:rPr>
          <w:rFonts w:ascii="Consolas" w:hAnsi="Consolas" w:eastAsia="等线"/>
          <w:sz w:val="14"/>
        </w:rPr>
        <w:t xml:space="preserve">              "deepseek_text_sbert": 0.03646,</w:t>
      </w:r>
    </w:p>
    <w:p>
      <w:pPr>
        <w:pStyle w:val="NoSpacing"/>
      </w:pPr>
      <w:r>
        <w:rPr>
          <w:rFonts w:ascii="Consolas" w:hAnsi="Consolas" w:eastAsia="等线"/>
          <w:sz w:val="14"/>
        </w:rPr>
        <w:t xml:space="preserve">              "deepseek_minus_raw_shared_alpha": -0.00021000000000000185,</w:t>
      </w:r>
    </w:p>
    <w:p>
      <w:pPr>
        <w:pStyle w:val="NoSpacing"/>
      </w:pPr>
      <w:r>
        <w:rPr>
          <w:rFonts w:ascii="Consolas" w:hAnsi="Consolas" w:eastAsia="等线"/>
          <w:sz w:val="14"/>
        </w:rPr>
        <w:t xml:space="preserve">              "deepseek_minus_raw_each_own_alpha": -0.00030000000000000165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"4096":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0.02757,</w:t>
      </w:r>
    </w:p>
    <w:p>
      <w:pPr>
        <w:pStyle w:val="NoSpacing"/>
      </w:pPr>
      <w:r>
        <w:rPr>
          <w:rFonts w:ascii="Consolas" w:hAnsi="Consolas" w:eastAsia="等线"/>
          <w:sz w:val="14"/>
        </w:rPr>
        <w:t xml:space="preserve">              "raw_text_sbert_shared_alpha": 0.02849,</w:t>
      </w:r>
    </w:p>
    <w:p>
      <w:pPr>
        <w:pStyle w:val="NoSpacing"/>
      </w:pPr>
      <w:r>
        <w:rPr>
          <w:rFonts w:ascii="Consolas" w:hAnsi="Consolas" w:eastAsia="等线"/>
          <w:sz w:val="14"/>
        </w:rPr>
        <w:t xml:space="preserve">              "raw_text_sbert_own_validation_alpha": 0.02757,</w:t>
      </w:r>
    </w:p>
    <w:p>
      <w:pPr>
        <w:pStyle w:val="NoSpacing"/>
      </w:pPr>
      <w:r>
        <w:rPr>
          <w:rFonts w:ascii="Consolas" w:hAnsi="Consolas" w:eastAsia="等线"/>
          <w:sz w:val="14"/>
        </w:rPr>
        <w:t xml:space="preserve">              "deepseek_text_sbert": 0.02761,</w:t>
      </w:r>
    </w:p>
    <w:p>
      <w:pPr>
        <w:pStyle w:val="NoSpacing"/>
      </w:pPr>
      <w:r>
        <w:rPr>
          <w:rFonts w:ascii="Consolas" w:hAnsi="Consolas" w:eastAsia="等线"/>
          <w:sz w:val="14"/>
        </w:rPr>
        <w:t xml:space="preserve">              "deepseek_minus_raw_shared_alpha": -0.0008800000000000023,</w:t>
      </w:r>
    </w:p>
    <w:p>
      <w:pPr>
        <w:pStyle w:val="NoSpacing"/>
      </w:pPr>
      <w:r>
        <w:rPr>
          <w:rFonts w:ascii="Consolas" w:hAnsi="Consolas" w:eastAsia="等线"/>
          <w:sz w:val="14"/>
        </w:rPr>
        <w:t xml:space="preserve">              "deepseek_minus_raw_each_own_alpha": 3.999999999999837e-05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0.04645,</w:t>
      </w:r>
    </w:p>
    <w:p>
      <w:pPr>
        <w:pStyle w:val="NoSpacing"/>
      </w:pPr>
      <w:r>
        <w:rPr>
          <w:rFonts w:ascii="Consolas" w:hAnsi="Consolas" w:eastAsia="等线"/>
          <w:sz w:val="14"/>
        </w:rPr>
        <w:t xml:space="preserve">              "raw_text_sbert_shared_alpha": 0.04792,</w:t>
      </w:r>
    </w:p>
    <w:p>
      <w:pPr>
        <w:pStyle w:val="NoSpacing"/>
      </w:pPr>
      <w:r>
        <w:rPr>
          <w:rFonts w:ascii="Consolas" w:hAnsi="Consolas" w:eastAsia="等线"/>
          <w:sz w:val="14"/>
        </w:rPr>
        <w:t xml:space="preserve">              "raw_text_sbert_own_validation_alpha": 0.04645,</w:t>
      </w:r>
    </w:p>
    <w:p>
      <w:pPr>
        <w:pStyle w:val="NoSpacing"/>
      </w:pPr>
      <w:r>
        <w:rPr>
          <w:rFonts w:ascii="Consolas" w:hAnsi="Consolas" w:eastAsia="等线"/>
          <w:sz w:val="14"/>
        </w:rPr>
        <w:t xml:space="preserve">              "deepseek_text_sbert": 0.04646,</w:t>
      </w:r>
    </w:p>
    <w:p>
      <w:pPr>
        <w:pStyle w:val="NoSpacing"/>
      </w:pPr>
      <w:r>
        <w:rPr>
          <w:rFonts w:ascii="Consolas" w:hAnsi="Consolas" w:eastAsia="等线"/>
          <w:sz w:val="14"/>
        </w:rPr>
        <w:t xml:space="preserve">              "deepseek_minus_raw_shared_alpha": -0.001459999999999996,</w:t>
      </w:r>
    </w:p>
    <w:p>
      <w:pPr>
        <w:pStyle w:val="NoSpacing"/>
      </w:pPr>
      <w:r>
        <w:rPr>
          <w:rFonts w:ascii="Consolas" w:hAnsi="Consolas" w:eastAsia="等线"/>
          <w:sz w:val="14"/>
        </w:rPr>
        <w:t xml:space="preserve">              "deepseek_minus_raw_each_own_alpha": 1.0000000000003062e-05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0.01036,</w:t>
      </w:r>
    </w:p>
    <w:p>
      <w:pPr>
        <w:pStyle w:val="NoSpacing"/>
      </w:pPr>
      <w:r>
        <w:rPr>
          <w:rFonts w:ascii="Consolas" w:hAnsi="Consolas" w:eastAsia="等线"/>
          <w:sz w:val="14"/>
        </w:rPr>
        <w:t xml:space="preserve">              "raw_text_sbert_shared_alpha": 0.01048,</w:t>
      </w:r>
    </w:p>
    <w:p>
      <w:pPr>
        <w:pStyle w:val="NoSpacing"/>
      </w:pPr>
      <w:r>
        <w:rPr>
          <w:rFonts w:ascii="Consolas" w:hAnsi="Consolas" w:eastAsia="等线"/>
          <w:sz w:val="14"/>
        </w:rPr>
        <w:t xml:space="preserve">              "raw_text_sbert_own_validation_alpha": 0.01036,</w:t>
      </w:r>
    </w:p>
    <w:p>
      <w:pPr>
        <w:pStyle w:val="NoSpacing"/>
      </w:pPr>
      <w:r>
        <w:rPr>
          <w:rFonts w:ascii="Consolas" w:hAnsi="Consolas" w:eastAsia="等线"/>
          <w:sz w:val="14"/>
        </w:rPr>
        <w:t xml:space="preserve">              "deepseek_text_sbert": 0.01051,</w:t>
      </w:r>
    </w:p>
    <w:p>
      <w:pPr>
        <w:pStyle w:val="NoSpacing"/>
      </w:pPr>
      <w:r>
        <w:rPr>
          <w:rFonts w:ascii="Consolas" w:hAnsi="Consolas" w:eastAsia="等线"/>
          <w:sz w:val="14"/>
        </w:rPr>
        <w:t xml:space="preserve">              "deepseek_minus_raw_shared_alpha": 3.0000000000000512e-05,</w:t>
      </w:r>
    </w:p>
    <w:p>
      <w:pPr>
        <w:pStyle w:val="NoSpacing"/>
      </w:pPr>
      <w:r>
        <w:rPr>
          <w:rFonts w:ascii="Consolas" w:hAnsi="Consolas" w:eastAsia="等线"/>
          <w:sz w:val="14"/>
        </w:rPr>
        <w:t xml:space="preserve">              "deepseek_minus_raw_each_own_alpha": 0.00015000000000000083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0.03692,</w:t>
      </w:r>
    </w:p>
    <w:p>
      <w:pPr>
        <w:pStyle w:val="NoSpacing"/>
      </w:pPr>
      <w:r>
        <w:rPr>
          <w:rFonts w:ascii="Consolas" w:hAnsi="Consolas" w:eastAsia="等线"/>
          <w:sz w:val="14"/>
        </w:rPr>
        <w:t xml:space="preserve">              "raw_text_sbert_shared_alpha": 0.03736,</w:t>
      </w:r>
    </w:p>
    <w:p>
      <w:pPr>
        <w:pStyle w:val="NoSpacing"/>
      </w:pPr>
      <w:r>
        <w:rPr>
          <w:rFonts w:ascii="Consolas" w:hAnsi="Consolas" w:eastAsia="等线"/>
          <w:sz w:val="14"/>
        </w:rPr>
        <w:t xml:space="preserve">              "raw_text_sbert_own_validation_alpha": 0.03692,</w:t>
      </w:r>
    </w:p>
    <w:p>
      <w:pPr>
        <w:pStyle w:val="NoSpacing"/>
      </w:pPr>
      <w:r>
        <w:rPr>
          <w:rFonts w:ascii="Consolas" w:hAnsi="Consolas" w:eastAsia="等线"/>
          <w:sz w:val="14"/>
        </w:rPr>
        <w:t xml:space="preserve">              "deepseek_text_sbert": 0.03748,</w:t>
      </w:r>
    </w:p>
    <w:p>
      <w:pPr>
        <w:pStyle w:val="NoSpacing"/>
      </w:pPr>
      <w:r>
        <w:rPr>
          <w:rFonts w:ascii="Consolas" w:hAnsi="Consolas" w:eastAsia="等线"/>
          <w:sz w:val="14"/>
        </w:rPr>
        <w:t xml:space="preserve">              "deepseek_minus_raw_shared_alpha": 0.00012000000000000205,</w:t>
      </w:r>
    </w:p>
    <w:p>
      <w:pPr>
        <w:pStyle w:val="NoSpacing"/>
      </w:pPr>
      <w:r>
        <w:rPr>
          <w:rFonts w:ascii="Consolas" w:hAnsi="Consolas" w:eastAsia="等线"/>
          <w:sz w:val="14"/>
        </w:rPr>
        <w:t xml:space="preserve">              "deepseek_minus_raw_each_own_alpha": 0.000559999999999998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"5120":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0.02789,</w:t>
      </w:r>
    </w:p>
    <w:p>
      <w:pPr>
        <w:pStyle w:val="NoSpacing"/>
      </w:pPr>
      <w:r>
        <w:rPr>
          <w:rFonts w:ascii="Consolas" w:hAnsi="Consolas" w:eastAsia="等线"/>
          <w:sz w:val="14"/>
        </w:rPr>
        <w:t xml:space="preserve">              "raw_text_sbert_shared_alpha": 0.02765,</w:t>
      </w:r>
    </w:p>
    <w:p>
      <w:pPr>
        <w:pStyle w:val="NoSpacing"/>
      </w:pPr>
      <w:r>
        <w:rPr>
          <w:rFonts w:ascii="Consolas" w:hAnsi="Consolas" w:eastAsia="等线"/>
          <w:sz w:val="14"/>
        </w:rPr>
        <w:t xml:space="preserve">              "raw_text_sbert_own_validation_alpha": 0.02789,</w:t>
      </w:r>
    </w:p>
    <w:p>
      <w:pPr>
        <w:pStyle w:val="NoSpacing"/>
      </w:pPr>
      <w:r>
        <w:rPr>
          <w:rFonts w:ascii="Consolas" w:hAnsi="Consolas" w:eastAsia="等线"/>
          <w:sz w:val="14"/>
        </w:rPr>
        <w:t xml:space="preserve">              "deepseek_text_sbert": 0.02771,</w:t>
      </w:r>
    </w:p>
    <w:p>
      <w:pPr>
        <w:pStyle w:val="NoSpacing"/>
      </w:pPr>
      <w:r>
        <w:rPr>
          <w:rFonts w:ascii="Consolas" w:hAnsi="Consolas" w:eastAsia="等线"/>
          <w:sz w:val="14"/>
        </w:rPr>
        <w:t xml:space="preserve">              "deepseek_minus_raw_shared_alpha": 5.9999999999997555e-05,</w:t>
      </w:r>
    </w:p>
    <w:p>
      <w:pPr>
        <w:pStyle w:val="NoSpacing"/>
      </w:pPr>
      <w:r>
        <w:rPr>
          <w:rFonts w:ascii="Consolas" w:hAnsi="Consolas" w:eastAsia="等线"/>
          <w:sz w:val="14"/>
        </w:rPr>
        <w:t xml:space="preserve">              "deepseek_minus_raw_each_own_alpha": -0.00018000000000000307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0.04787,</w:t>
      </w:r>
    </w:p>
    <w:p>
      <w:pPr>
        <w:pStyle w:val="NoSpacing"/>
      </w:pPr>
      <w:r>
        <w:rPr>
          <w:rFonts w:ascii="Consolas" w:hAnsi="Consolas" w:eastAsia="等线"/>
          <w:sz w:val="14"/>
        </w:rPr>
        <w:t xml:space="preserve">              "raw_text_sbert_shared_alpha": 0.0466,</w:t>
      </w:r>
    </w:p>
    <w:p>
      <w:pPr>
        <w:pStyle w:val="NoSpacing"/>
      </w:pPr>
      <w:r>
        <w:rPr>
          <w:rFonts w:ascii="Consolas" w:hAnsi="Consolas" w:eastAsia="等线"/>
          <w:sz w:val="14"/>
        </w:rPr>
        <w:t xml:space="preserve">              "raw_text_sbert_own_validation_alpha": 0.04787,</w:t>
      </w:r>
    </w:p>
    <w:p>
      <w:pPr>
        <w:pStyle w:val="NoSpacing"/>
      </w:pPr>
      <w:r>
        <w:rPr>
          <w:rFonts w:ascii="Consolas" w:hAnsi="Consolas" w:eastAsia="等线"/>
          <w:sz w:val="14"/>
        </w:rPr>
        <w:t xml:space="preserve">              "deepseek_text_sbert": 0.04672,</w:t>
      </w:r>
    </w:p>
    <w:p>
      <w:pPr>
        <w:pStyle w:val="NoSpacing"/>
      </w:pPr>
      <w:r>
        <w:rPr>
          <w:rFonts w:ascii="Consolas" w:hAnsi="Consolas" w:eastAsia="等线"/>
          <w:sz w:val="14"/>
        </w:rPr>
        <w:t xml:space="preserve">              "deepseek_minus_raw_shared_alpha": 0.00011999999999999511,</w:t>
      </w:r>
    </w:p>
    <w:p>
      <w:pPr>
        <w:pStyle w:val="NoSpacing"/>
      </w:pPr>
      <w:r>
        <w:rPr>
          <w:rFonts w:ascii="Consolas" w:hAnsi="Consolas" w:eastAsia="等线"/>
          <w:sz w:val="14"/>
        </w:rPr>
        <w:t xml:space="preserve">              "deepseek_minus_raw_each_own_alpha": -0.0011500000000000052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0.01045,</w:t>
      </w:r>
    </w:p>
    <w:p>
      <w:pPr>
        <w:pStyle w:val="NoSpacing"/>
      </w:pPr>
      <w:r>
        <w:rPr>
          <w:rFonts w:ascii="Consolas" w:hAnsi="Consolas" w:eastAsia="等线"/>
          <w:sz w:val="14"/>
        </w:rPr>
        <w:t xml:space="preserve">              "raw_text_sbert_shared_alpha": 0.01028,</w:t>
      </w:r>
    </w:p>
    <w:p>
      <w:pPr>
        <w:pStyle w:val="NoSpacing"/>
      </w:pPr>
      <w:r>
        <w:rPr>
          <w:rFonts w:ascii="Consolas" w:hAnsi="Consolas" w:eastAsia="等线"/>
          <w:sz w:val="14"/>
        </w:rPr>
        <w:t xml:space="preserve">              "raw_text_sbert_own_validation_alpha": 0.01045,</w:t>
      </w:r>
    </w:p>
    <w:p>
      <w:pPr>
        <w:pStyle w:val="NoSpacing"/>
      </w:pPr>
      <w:r>
        <w:rPr>
          <w:rFonts w:ascii="Consolas" w:hAnsi="Consolas" w:eastAsia="等线"/>
          <w:sz w:val="14"/>
        </w:rPr>
        <w:t xml:space="preserve">              "deepseek_text_sbert": 0.01035,</w:t>
      </w:r>
    </w:p>
    <w:p>
      <w:pPr>
        <w:pStyle w:val="NoSpacing"/>
      </w:pPr>
      <w:r>
        <w:rPr>
          <w:rFonts w:ascii="Consolas" w:hAnsi="Consolas" w:eastAsia="等线"/>
          <w:sz w:val="14"/>
        </w:rPr>
        <w:t xml:space="preserve">              "deepseek_minus_raw_shared_alpha": 7.000000000000062e-05,</w:t>
      </w:r>
    </w:p>
    <w:p>
      <w:pPr>
        <w:pStyle w:val="NoSpacing"/>
      </w:pPr>
      <w:r>
        <w:rPr>
          <w:rFonts w:ascii="Consolas" w:hAnsi="Consolas" w:eastAsia="等线"/>
          <w:sz w:val="14"/>
        </w:rPr>
        <w:t xml:space="preserve">              "deepseek_minus_raw_each_own_alpha": -9.99999999999994e-05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0.03725,</w:t>
      </w:r>
    </w:p>
    <w:p>
      <w:pPr>
        <w:pStyle w:val="NoSpacing"/>
      </w:pPr>
      <w:r>
        <w:rPr>
          <w:rFonts w:ascii="Consolas" w:hAnsi="Consolas" w:eastAsia="等线"/>
          <w:sz w:val="14"/>
        </w:rPr>
        <w:t xml:space="preserve">              "raw_text_sbert_shared_alpha": 0.03665,</w:t>
      </w:r>
    </w:p>
    <w:p>
      <w:pPr>
        <w:pStyle w:val="NoSpacing"/>
      </w:pPr>
      <w:r>
        <w:rPr>
          <w:rFonts w:ascii="Consolas" w:hAnsi="Consolas" w:eastAsia="等线"/>
          <w:sz w:val="14"/>
        </w:rPr>
        <w:t xml:space="preserve">              "raw_text_sbert_own_validation_alpha": 0.03725,</w:t>
      </w:r>
    </w:p>
    <w:p>
      <w:pPr>
        <w:pStyle w:val="NoSpacing"/>
      </w:pPr>
      <w:r>
        <w:rPr>
          <w:rFonts w:ascii="Consolas" w:hAnsi="Consolas" w:eastAsia="等线"/>
          <w:sz w:val="14"/>
        </w:rPr>
        <w:t xml:space="preserve">              "deepseek_text_sbert": 0.03688,</w:t>
      </w:r>
    </w:p>
    <w:p>
      <w:pPr>
        <w:pStyle w:val="NoSpacing"/>
      </w:pPr>
      <w:r>
        <w:rPr>
          <w:rFonts w:ascii="Consolas" w:hAnsi="Consolas" w:eastAsia="等线"/>
          <w:sz w:val="14"/>
        </w:rPr>
        <w:t xml:space="preserve">              "deepseek_minus_raw_shared_alpha": 0.00023000000000000104,</w:t>
      </w:r>
    </w:p>
    <w:p>
      <w:pPr>
        <w:pStyle w:val="NoSpacing"/>
      </w:pPr>
      <w:r>
        <w:rPr>
          <w:rFonts w:ascii="Consolas" w:hAnsi="Consolas" w:eastAsia="等线"/>
          <w:sz w:val="14"/>
        </w:rPr>
        <w:t xml:space="preserve">              "deepseek_minus_raw_each_own_alpha": -0.00036999999999999533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"all_test_records_frozen_after_validation": true,</w:t>
      </w:r>
    </w:p>
    <w:p>
      <w:pPr>
        <w:pStyle w:val="NoSpacing"/>
      </w:pPr>
      <w:r>
        <w:rPr>
          <w:rFonts w:ascii="Consolas" w:hAnsi="Consolas" w:eastAsia="等线"/>
          <w:sz w:val="14"/>
        </w:rPr>
        <w:t xml:space="preserve">        "statistical_caution": "Five paired seeds have low power. The paired t interval is descriptive; the exact sign test requires five of five wins for one-sided p=0.03125."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"yelp2018": {</w:t>
      </w:r>
    </w:p>
    <w:p>
      <w:pPr>
        <w:pStyle w:val="NoSpacing"/>
      </w:pPr>
      <w:r>
        <w:rPr>
          <w:rFonts w:ascii="Consolas" w:hAnsi="Consolas" w:eastAsia="等线"/>
          <w:sz w:val="14"/>
        </w:rPr>
        <w:t xml:space="preserve">      "validation_report": "/media/p520/F2FAF016FAEFD53F/ZCX-2026.5.27/专利/CausalDiffRec-master/experiments/reports/yelp2018_v5_raw_vs_deepseek_validation.json",</w:t>
      </w:r>
    </w:p>
    <w:p>
      <w:pPr>
        <w:pStyle w:val="NoSpacing"/>
      </w:pPr>
      <w:r>
        <w:rPr>
          <w:rFonts w:ascii="Consolas" w:hAnsi="Consolas" w:eastAsia="等线"/>
          <w:sz w:val="14"/>
        </w:rPr>
        <w:t xml:space="preserve">      "validation":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"protocol_version": "corrected_v5_raw_vs_deepseek_validation_only",</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"primary_comparison": "same frozen checkpoint and LLM-selected shared alpha",</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"alphas":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0.025,</w:t>
      </w:r>
    </w:p>
    <w:p>
      <w:pPr>
        <w:pStyle w:val="NoSpacing"/>
      </w:pPr>
      <w:r>
        <w:rPr>
          <w:rFonts w:ascii="Consolas" w:hAnsi="Consolas" w:eastAsia="等线"/>
          <w:sz w:val="14"/>
        </w:rPr>
        <w:t xml:space="preserve">          0.05,</w:t>
      </w:r>
    </w:p>
    <w:p>
      <w:pPr>
        <w:pStyle w:val="NoSpacing"/>
      </w:pPr>
      <w:r>
        <w:rPr>
          <w:rFonts w:ascii="Consolas" w:hAnsi="Consolas" w:eastAsia="等线"/>
          <w:sz w:val="14"/>
        </w:rPr>
        <w:t xml:space="preserve">          0.075,</w:t>
      </w:r>
    </w:p>
    <w:p>
      <w:pPr>
        <w:pStyle w:val="NoSpacing"/>
      </w:pPr>
      <w:r>
        <w:rPr>
          <w:rFonts w:ascii="Consolas" w:hAnsi="Consolas" w:eastAsia="等线"/>
          <w:sz w:val="14"/>
        </w:rPr>
        <w:t xml:space="preserve">          0.1,</w:t>
      </w:r>
    </w:p>
    <w:p>
      <w:pPr>
        <w:pStyle w:val="NoSpacing"/>
      </w:pPr>
      <w:r>
        <w:rPr>
          <w:rFonts w:ascii="Consolas" w:hAnsi="Consolas" w:eastAsia="等线"/>
          <w:sz w:val="14"/>
        </w:rPr>
        <w:t xml:space="preserve">          0.15,</w:t>
      </w:r>
    </w:p>
    <w:p>
      <w:pPr>
        <w:pStyle w:val="NoSpacing"/>
      </w:pPr>
      <w:r>
        <w:rPr>
          <w:rFonts w:ascii="Consolas" w:hAnsi="Consolas" w:eastAsia="等线"/>
          <w:sz w:val="14"/>
        </w:rPr>
        <w:t xml:space="preserve">          0.2,</w:t>
      </w:r>
    </w:p>
    <w:p>
      <w:pPr>
        <w:pStyle w:val="NoSpacing"/>
      </w:pPr>
      <w:r>
        <w:rPr>
          <w:rFonts w:ascii="Consolas" w:hAnsi="Consolas" w:eastAsia="等线"/>
          <w:sz w:val="14"/>
        </w:rPr>
        <w:t xml:space="preserve">          0.25,</w:t>
      </w:r>
    </w:p>
    <w:p>
      <w:pPr>
        <w:pStyle w:val="NoSpacing"/>
      </w:pPr>
      <w:r>
        <w:rPr>
          <w:rFonts w:ascii="Consolas" w:hAnsi="Consolas" w:eastAsia="等线"/>
          <w:sz w:val="14"/>
        </w:rPr>
        <w:t xml:space="preserve">          0.5,</w:t>
      </w:r>
    </w:p>
    <w:p>
      <w:pPr>
        <w:pStyle w:val="NoSpacing"/>
      </w:pPr>
      <w:r>
        <w:rPr>
          <w:rFonts w:ascii="Consolas" w:hAnsi="Consolas" w:eastAsia="等线"/>
          <w:sz w:val="14"/>
        </w:rPr>
        <w:t xml:space="preserve">          0.75,</w:t>
      </w:r>
    </w:p>
    <w:p>
      <w:pPr>
        <w:pStyle w:val="NoSpacing"/>
      </w:pPr>
      <w:r>
        <w:rPr>
          <w:rFonts w:ascii="Consolas" w:hAnsi="Consolas" w:eastAsia="等线"/>
          <w:sz w:val="14"/>
        </w:rPr>
        <w:t xml:space="preserve">          1.0,</w:t>
      </w:r>
    </w:p>
    <w:p>
      <w:pPr>
        <w:pStyle w:val="NoSpacing"/>
      </w:pPr>
      <w:r>
        <w:rPr>
          <w:rFonts w:ascii="Consolas" w:hAnsi="Consolas" w:eastAsia="等线"/>
          <w:sz w:val="14"/>
        </w:rPr>
        <w:t xml:space="preserve">          1.25,</w:t>
      </w:r>
    </w:p>
    <w:p>
      <w:pPr>
        <w:pStyle w:val="NoSpacing"/>
      </w:pPr>
      <w:r>
        <w:rPr>
          <w:rFonts w:ascii="Consolas" w:hAnsi="Consolas" w:eastAsia="等线"/>
          <w:sz w:val="14"/>
        </w:rPr>
        <w:t xml:space="preserve">          1.5,</w:t>
      </w:r>
    </w:p>
    <w:p>
      <w:pPr>
        <w:pStyle w:val="NoSpacing"/>
      </w:pPr>
      <w:r>
        <w:rPr>
          <w:rFonts w:ascii="Consolas" w:hAnsi="Consolas" w:eastAsia="等线"/>
          <w:sz w:val="14"/>
        </w:rPr>
        <w:t xml:space="preserve">          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"llm_prior_path": "data_strict/processed/yelp2018/v1_strict/features/semantic_prior.pt",</w:t>
      </w:r>
    </w:p>
    <w:p>
      <w:pPr>
        <w:pStyle w:val="NoSpacing"/>
      </w:pPr>
      <w:r>
        <w:rPr>
          <w:rFonts w:ascii="Consolas" w:hAnsi="Consolas" w:eastAsia="等线"/>
          <w:sz w:val="14"/>
        </w:rPr>
        <w:t xml:space="preserve">        "raw_prior_path": "data_strict/processed/yelp2018/v1_strict/features/semantic_prior_raw_sbert.pt",</w:t>
      </w:r>
    </w:p>
    <w:p>
      <w:pPr>
        <w:pStyle w:val="NoSpacing"/>
      </w:pPr>
      <w:r>
        <w:rPr>
          <w:rFonts w:ascii="Consolas" w:hAnsi="Consolas" w:eastAsia="等线"/>
          <w:sz w:val="14"/>
        </w:rPr>
        <w:t xml:space="preserve">        "llm_prior_meta":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"mode": "llm",</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12185,</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"data_strict/processed/yelp2018/v1_strict"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"raw_prior_meta":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"mode": "raw",</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12185,</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"data_strict/processed/yelp2018/v1_strict"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w:t>
      </w:r>
    </w:p>
    <w:p>
      <w:pPr>
        <w:pStyle w:val="NoSpacing"/>
      </w:pPr>
      <w:r>
        <w:rPr>
          <w:rFonts w:ascii="Consolas" w:hAnsi="Consolas" w:eastAsia="等线"/>
          <w:sz w:val="14"/>
        </w:rPr>
        <w:t xml:space="preserve">          "shared_llm_selected": 0.25,</w:t>
      </w:r>
    </w:p>
    <w:p>
      <w:pPr>
        <w:pStyle w:val="NoSpacing"/>
      </w:pPr>
      <w:r>
        <w:rPr>
          <w:rFonts w:ascii="Consolas" w:hAnsi="Consolas" w:eastAsia="等线"/>
          <w:sz w:val="14"/>
        </w:rPr>
        <w:t xml:space="preserve">          "llm_independently_selected": 0.25,</w:t>
      </w:r>
    </w:p>
    <w:p>
      <w:pPr>
        <w:pStyle w:val="NoSpacing"/>
      </w:pPr>
      <w:r>
        <w:rPr>
          <w:rFonts w:ascii="Consolas" w:hAnsi="Consolas" w:eastAsia="等线"/>
          <w:sz w:val="14"/>
        </w:rPr>
        <w:t xml:space="preserve">          "raw_independently_selected": 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 {</w:t>
      </w:r>
    </w:p>
    <w:p>
      <w:pPr>
        <w:pStyle w:val="NoSpacing"/>
      </w:pPr>
      <w:r>
        <w:rPr>
          <w:rFonts w:ascii="Consolas" w:hAnsi="Consolas" w:eastAsia="等线"/>
          <w:sz w:val="14"/>
        </w:rPr>
        <w:t xml:space="preserve">          "baseline": 0.050765714529087146,</w:t>
      </w:r>
    </w:p>
    <w:p>
      <w:pPr>
        <w:pStyle w:val="NoSpacing"/>
      </w:pPr>
      <w:r>
        <w:rPr>
          <w:rFonts w:ascii="Consolas" w:hAnsi="Consolas" w:eastAsia="等线"/>
          <w:sz w:val="14"/>
        </w:rPr>
        <w:t xml:space="preserve">          "llm_shared": 0.0519608828358459,</w:t>
      </w:r>
    </w:p>
    <w:p>
      <w:pPr>
        <w:pStyle w:val="NoSpacing"/>
      </w:pPr>
      <w:r>
        <w:rPr>
          <w:rFonts w:ascii="Consolas" w:hAnsi="Consolas" w:eastAsia="等线"/>
          <w:sz w:val="14"/>
        </w:rPr>
        <w:t xml:space="preserve">          "raw_shared": 0.050996939629571754,</w:t>
      </w:r>
    </w:p>
    <w:p>
      <w:pPr>
        <w:pStyle w:val="NoSpacing"/>
      </w:pPr>
      <w:r>
        <w:rPr>
          <w:rFonts w:ascii="Consolas" w:hAnsi="Consolas" w:eastAsia="等线"/>
          <w:sz w:val="14"/>
        </w:rPr>
        <w:t xml:space="preserve">          "llm_own_alpha": 0.0519608828358459,</w:t>
      </w:r>
    </w:p>
    <w:p>
      <w:pPr>
        <w:pStyle w:val="NoSpacing"/>
      </w:pPr>
      <w:r>
        <w:rPr>
          <w:rFonts w:ascii="Consolas" w:hAnsi="Consolas" w:eastAsia="等线"/>
          <w:sz w:val="14"/>
        </w:rPr>
        <w:t xml:space="preserve">          "raw_own_alpha": 0.05104536121148936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 {</w:t>
      </w:r>
    </w:p>
    <w:p>
      <w:pPr>
        <w:pStyle w:val="NoSpacing"/>
      </w:pPr>
      <w:r>
        <w:rPr>
          <w:rFonts w:ascii="Consolas" w:hAnsi="Consolas" w:eastAsia="等线"/>
          <w:sz w:val="14"/>
        </w:rPr>
        <w:t xml:space="preserve">          "baseline": 0.0498556446876178,</w:t>
      </w:r>
    </w:p>
    <w:p>
      <w:pPr>
        <w:pStyle w:val="NoSpacing"/>
      </w:pPr>
      <w:r>
        <w:rPr>
          <w:rFonts w:ascii="Consolas" w:hAnsi="Consolas" w:eastAsia="等线"/>
          <w:sz w:val="14"/>
        </w:rPr>
        <w:t xml:space="preserve">          "llm_shared": 0.05150469170803236,</w:t>
      </w:r>
    </w:p>
    <w:p>
      <w:pPr>
        <w:pStyle w:val="NoSpacing"/>
      </w:pPr>
      <w:r>
        <w:rPr>
          <w:rFonts w:ascii="Consolas" w:hAnsi="Consolas" w:eastAsia="等线"/>
          <w:sz w:val="14"/>
        </w:rPr>
        <w:t xml:space="preserve">          "raw_shared": 0.05030660727888908,</w:t>
      </w:r>
    </w:p>
    <w:p>
      <w:pPr>
        <w:pStyle w:val="NoSpacing"/>
      </w:pPr>
      <w:r>
        <w:rPr>
          <w:rFonts w:ascii="Consolas" w:hAnsi="Consolas" w:eastAsia="等线"/>
          <w:sz w:val="14"/>
        </w:rPr>
        <w:t xml:space="preserve">          "llm_own_alpha": 0.05150469170803236,</w:t>
      </w:r>
    </w:p>
    <w:p>
      <w:pPr>
        <w:pStyle w:val="NoSpacing"/>
      </w:pPr>
      <w:r>
        <w:rPr>
          <w:rFonts w:ascii="Consolas" w:hAnsi="Consolas" w:eastAsia="等线"/>
          <w:sz w:val="14"/>
        </w:rPr>
        <w:t xml:space="preserve">          "raw_own_alpha": 0.0504379187765529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"same_item_count_and_dimension": true,</w:t>
      </w:r>
    </w:p>
    <w:p>
      <w:pPr>
        <w:pStyle w:val="NoSpacing"/>
      </w:pPr>
      <w:r>
        <w:rPr>
          <w:rFonts w:ascii="Consolas" w:hAnsi="Consolas" w:eastAsia="等线"/>
          <w:sz w:val="14"/>
        </w:rPr>
        <w:t xml:space="preserve">          "same_sbert_model": true,</w:t>
      </w:r>
    </w:p>
    <w:p>
      <w:pPr>
        <w:pStyle w:val="NoSpacing"/>
      </w:pPr>
      <w:r>
        <w:rPr>
          <w:rFonts w:ascii="Consolas" w:hAnsi="Consolas" w:eastAsia="等线"/>
          <w:sz w:val="14"/>
        </w:rPr>
        <w:t xml:space="preserve">          "expected_text_source_modes": true,</w:t>
      </w:r>
    </w:p>
    <w:p>
      <w:pPr>
        <w:pStyle w:val="NoSpacing"/>
      </w:pPr>
      <w:r>
        <w:rPr>
          <w:rFonts w:ascii="Consolas" w:hAnsi="Consolas" w:eastAsia="等线"/>
          <w:sz w:val="14"/>
        </w:rPr>
        <w:t xml:space="preserve">          "complete_equal_semantic_masks": true,</w:t>
      </w:r>
    </w:p>
    <w:p>
      <w:pPr>
        <w:pStyle w:val="NoSpacing"/>
      </w:pPr>
      <w:r>
        <w:rPr>
          <w:rFonts w:ascii="Consolas" w:hAnsi="Consolas" w:eastAsia="等线"/>
          <w:sz w:val="14"/>
        </w:rPr>
        <w:t xml:space="preserve">          "source_checkpoints_validation_selected_only": true,</w:t>
      </w:r>
    </w:p>
    <w:p>
      <w:pPr>
        <w:pStyle w:val="NoSpacing"/>
      </w:pPr>
      <w:r>
        <w:rPr>
          <w:rFonts w:ascii="Consolas" w:hAnsi="Consolas" w:eastAsia="等线"/>
          <w:sz w:val="14"/>
        </w:rPr>
        <w:t xml:space="preserve">          "shared_alpha_positive": true,</w:t>
      </w:r>
    </w:p>
    <w:p>
      <w:pPr>
        <w:pStyle w:val="NoSpacing"/>
      </w:pPr>
      <w:r>
        <w:rPr>
          <w:rFonts w:ascii="Consolas" w:hAnsi="Consolas" w:eastAsia="等线"/>
          <w:sz w:val="14"/>
        </w:rPr>
        <w:t xml:space="preserve">          "selection_llm_beats_raw_same_alpha": true,</w:t>
      </w:r>
    </w:p>
    <w:p>
      <w:pPr>
        <w:pStyle w:val="NoSpacing"/>
      </w:pPr>
      <w:r>
        <w:rPr>
          <w:rFonts w:ascii="Consolas" w:hAnsi="Consolas" w:eastAsia="等线"/>
          <w:sz w:val="14"/>
        </w:rPr>
        <w:t xml:space="preserve">          "confirmation_llm_beats_raw_same_alpha": true,</w:t>
      </w:r>
    </w:p>
    <w:p>
      <w:pPr>
        <w:pStyle w:val="NoSpacing"/>
      </w:pPr>
      <w:r>
        <w:rPr>
          <w:rFonts w:ascii="Consolas" w:hAnsi="Consolas" w:eastAsia="等线"/>
          <w:sz w:val="14"/>
        </w:rPr>
        <w:t xml:space="preserve">          "each_confirmation_seed_llm_beats_raw_same_alpha":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"ood_report": "/media/p520/F2FAF016FAEFD53F/ZCX-2026.5.27/专利/CausalDiffRec-master/experiments/reports/yelp2018_v5_raw_vs_deepseek_ood.json",</w:t>
      </w:r>
    </w:p>
    <w:p>
      <w:pPr>
        <w:pStyle w:val="NoSpacing"/>
      </w:pPr>
      <w:r>
        <w:rPr>
          <w:rFonts w:ascii="Consolas" w:hAnsi="Consolas" w:eastAsia="等线"/>
          <w:sz w:val="14"/>
        </w:rPr>
        <w:t xml:space="preserve">      "ood":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"protocol_version": "corrected_v5_raw_vs_deepseek_frozen_one_shot_ood",</w:t>
      </w:r>
    </w:p>
    <w:p>
      <w:pPr>
        <w:pStyle w:val="NoSpacing"/>
      </w:pPr>
      <w:r>
        <w:rPr>
          <w:rFonts w:ascii="Consolas" w:hAnsi="Consolas" w:eastAsia="等线"/>
          <w:sz w:val="14"/>
        </w:rPr>
        <w:t xml:space="preserve">        "comparison": "primary: same frozen collaborative checkpoint, same SBERT encoder, same shared validation-selected alpha; secondary: equal alpha search spaces and each text source's own validation-selected alpha",</w:t>
      </w:r>
    </w:p>
    <w:p>
      <w:pPr>
        <w:pStyle w:val="NoSpacing"/>
      </w:pPr>
      <w:r>
        <w:rPr>
          <w:rFonts w:ascii="Consolas" w:hAnsi="Consolas" w:eastAsia="等线"/>
          <w:sz w:val="14"/>
        </w:rPr>
        <w:t xml:space="preserve">        "alpha": 0.25,</w:t>
      </w:r>
    </w:p>
    <w:p>
      <w:pPr>
        <w:pStyle w:val="NoSpacing"/>
      </w:pPr>
      <w:r>
        <w:rPr>
          <w:rFonts w:ascii="Consolas" w:hAnsi="Consolas" w:eastAsia="等线"/>
          <w:sz w:val="14"/>
        </w:rPr>
        <w:t xml:space="preserve">        "raw_own_alpha": 0.15,</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"validation_report": "experiments/reports/yelp2018_v5_raw_vs_deepseek_validation.json",</w:t>
      </w:r>
    </w:p>
    <w:p>
      <w:pPr>
        <w:pStyle w:val="NoSpacing"/>
      </w:pPr>
      <w:r>
        <w:rPr>
          <w:rFonts w:ascii="Consolas" w:hAnsi="Consolas" w:eastAsia="等线"/>
          <w:sz w:val="14"/>
        </w:rPr>
        <w:t xml:space="preserve">        "validation_decision":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"protocol_version": "corrected_v5_raw_vs_deepseek_validation_only",</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"primary_comparison": "same frozen checkpoint and LLM-selected shared alpha",</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"alphas":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0.025,</w:t>
      </w:r>
    </w:p>
    <w:p>
      <w:pPr>
        <w:pStyle w:val="NoSpacing"/>
      </w:pPr>
      <w:r>
        <w:rPr>
          <w:rFonts w:ascii="Consolas" w:hAnsi="Consolas" w:eastAsia="等线"/>
          <w:sz w:val="14"/>
        </w:rPr>
        <w:t xml:space="preserve">            0.05,</w:t>
      </w:r>
    </w:p>
    <w:p>
      <w:pPr>
        <w:pStyle w:val="NoSpacing"/>
      </w:pPr>
      <w:r>
        <w:rPr>
          <w:rFonts w:ascii="Consolas" w:hAnsi="Consolas" w:eastAsia="等线"/>
          <w:sz w:val="14"/>
        </w:rPr>
        <w:t xml:space="preserve">            0.075,</w:t>
      </w:r>
    </w:p>
    <w:p>
      <w:pPr>
        <w:pStyle w:val="NoSpacing"/>
      </w:pPr>
      <w:r>
        <w:rPr>
          <w:rFonts w:ascii="Consolas" w:hAnsi="Consolas" w:eastAsia="等线"/>
          <w:sz w:val="14"/>
        </w:rPr>
        <w:t xml:space="preserve">            0.1,</w:t>
      </w:r>
    </w:p>
    <w:p>
      <w:pPr>
        <w:pStyle w:val="NoSpacing"/>
      </w:pPr>
      <w:r>
        <w:rPr>
          <w:rFonts w:ascii="Consolas" w:hAnsi="Consolas" w:eastAsia="等线"/>
          <w:sz w:val="14"/>
        </w:rPr>
        <w:t xml:space="preserve">            0.15,</w:t>
      </w:r>
    </w:p>
    <w:p>
      <w:pPr>
        <w:pStyle w:val="NoSpacing"/>
      </w:pPr>
      <w:r>
        <w:rPr>
          <w:rFonts w:ascii="Consolas" w:hAnsi="Consolas" w:eastAsia="等线"/>
          <w:sz w:val="14"/>
        </w:rPr>
        <w:t xml:space="preserve">            0.2,</w:t>
      </w:r>
    </w:p>
    <w:p>
      <w:pPr>
        <w:pStyle w:val="NoSpacing"/>
      </w:pPr>
      <w:r>
        <w:rPr>
          <w:rFonts w:ascii="Consolas" w:hAnsi="Consolas" w:eastAsia="等线"/>
          <w:sz w:val="14"/>
        </w:rPr>
        <w:t xml:space="preserve">            0.25,</w:t>
      </w:r>
    </w:p>
    <w:p>
      <w:pPr>
        <w:pStyle w:val="NoSpacing"/>
      </w:pPr>
      <w:r>
        <w:rPr>
          <w:rFonts w:ascii="Consolas" w:hAnsi="Consolas" w:eastAsia="等线"/>
          <w:sz w:val="14"/>
        </w:rPr>
        <w:t xml:space="preserve">            0.5,</w:t>
      </w:r>
    </w:p>
    <w:p>
      <w:pPr>
        <w:pStyle w:val="NoSpacing"/>
      </w:pPr>
      <w:r>
        <w:rPr>
          <w:rFonts w:ascii="Consolas" w:hAnsi="Consolas" w:eastAsia="等线"/>
          <w:sz w:val="14"/>
        </w:rPr>
        <w:t xml:space="preserve">            0.75,</w:t>
      </w:r>
    </w:p>
    <w:p>
      <w:pPr>
        <w:pStyle w:val="NoSpacing"/>
      </w:pPr>
      <w:r>
        <w:rPr>
          <w:rFonts w:ascii="Consolas" w:hAnsi="Consolas" w:eastAsia="等线"/>
          <w:sz w:val="14"/>
        </w:rPr>
        <w:t xml:space="preserve">            1.0,</w:t>
      </w:r>
    </w:p>
    <w:p>
      <w:pPr>
        <w:pStyle w:val="NoSpacing"/>
      </w:pPr>
      <w:r>
        <w:rPr>
          <w:rFonts w:ascii="Consolas" w:hAnsi="Consolas" w:eastAsia="等线"/>
          <w:sz w:val="14"/>
        </w:rPr>
        <w:t xml:space="preserve">            1.25,</w:t>
      </w:r>
    </w:p>
    <w:p>
      <w:pPr>
        <w:pStyle w:val="NoSpacing"/>
      </w:pPr>
      <w:r>
        <w:rPr>
          <w:rFonts w:ascii="Consolas" w:hAnsi="Consolas" w:eastAsia="等线"/>
          <w:sz w:val="14"/>
        </w:rPr>
        <w:t xml:space="preserve">            1.5,</w:t>
      </w:r>
    </w:p>
    <w:p>
      <w:pPr>
        <w:pStyle w:val="NoSpacing"/>
      </w:pPr>
      <w:r>
        <w:rPr>
          <w:rFonts w:ascii="Consolas" w:hAnsi="Consolas" w:eastAsia="等线"/>
          <w:sz w:val="14"/>
        </w:rPr>
        <w:t xml:space="preserve">            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"llm_prior_path": "data_strict/processed/yelp2018/v1_strict/features/semantic_prior.pt",</w:t>
      </w:r>
    </w:p>
    <w:p>
      <w:pPr>
        <w:pStyle w:val="NoSpacing"/>
      </w:pPr>
      <w:r>
        <w:rPr>
          <w:rFonts w:ascii="Consolas" w:hAnsi="Consolas" w:eastAsia="等线"/>
          <w:sz w:val="14"/>
        </w:rPr>
        <w:t xml:space="preserve">          "raw_prior_path": "data_strict/processed/yelp2018/v1_strict/features/semantic_prior_raw_sbert.pt",</w:t>
      </w:r>
    </w:p>
    <w:p>
      <w:pPr>
        <w:pStyle w:val="NoSpacing"/>
      </w:pPr>
      <w:r>
        <w:rPr>
          <w:rFonts w:ascii="Consolas" w:hAnsi="Consolas" w:eastAsia="等线"/>
          <w:sz w:val="14"/>
        </w:rPr>
        <w:t xml:space="preserve">          "llm_prior_meta":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"mode": "llm",</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12185,</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"data_strict/processed/yelp2018/v1_strict"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"raw_prior_meta":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"mode": "raw",</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12185,</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"data_strict/processed/yelp2018/v1_strict"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w:t>
      </w:r>
    </w:p>
    <w:p>
      <w:pPr>
        <w:pStyle w:val="NoSpacing"/>
      </w:pPr>
      <w:r>
        <w:rPr>
          <w:rFonts w:ascii="Consolas" w:hAnsi="Consolas" w:eastAsia="等线"/>
          <w:sz w:val="14"/>
        </w:rPr>
        <w:t xml:space="preserve">            "shared_llm_selected": 0.25,</w:t>
      </w:r>
    </w:p>
    <w:p>
      <w:pPr>
        <w:pStyle w:val="NoSpacing"/>
      </w:pPr>
      <w:r>
        <w:rPr>
          <w:rFonts w:ascii="Consolas" w:hAnsi="Consolas" w:eastAsia="等线"/>
          <w:sz w:val="14"/>
        </w:rPr>
        <w:t xml:space="preserve">            "llm_independently_selected": 0.25,</w:t>
      </w:r>
    </w:p>
    <w:p>
      <w:pPr>
        <w:pStyle w:val="NoSpacing"/>
      </w:pPr>
      <w:r>
        <w:rPr>
          <w:rFonts w:ascii="Consolas" w:hAnsi="Consolas" w:eastAsia="等线"/>
          <w:sz w:val="14"/>
        </w:rPr>
        <w:t xml:space="preserve">            "raw_independently_selected": 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 {</w:t>
      </w:r>
    </w:p>
    <w:p>
      <w:pPr>
        <w:pStyle w:val="NoSpacing"/>
      </w:pPr>
      <w:r>
        <w:rPr>
          <w:rFonts w:ascii="Consolas" w:hAnsi="Consolas" w:eastAsia="等线"/>
          <w:sz w:val="14"/>
        </w:rPr>
        <w:t xml:space="preserve">            "baseline": 0.050765714529087146,</w:t>
      </w:r>
    </w:p>
    <w:p>
      <w:pPr>
        <w:pStyle w:val="NoSpacing"/>
      </w:pPr>
      <w:r>
        <w:rPr>
          <w:rFonts w:ascii="Consolas" w:hAnsi="Consolas" w:eastAsia="等线"/>
          <w:sz w:val="14"/>
        </w:rPr>
        <w:t xml:space="preserve">            "llm_shared": 0.0519608828358459,</w:t>
      </w:r>
    </w:p>
    <w:p>
      <w:pPr>
        <w:pStyle w:val="NoSpacing"/>
      </w:pPr>
      <w:r>
        <w:rPr>
          <w:rFonts w:ascii="Consolas" w:hAnsi="Consolas" w:eastAsia="等线"/>
          <w:sz w:val="14"/>
        </w:rPr>
        <w:t xml:space="preserve">            "raw_shared": 0.050996939629571754,</w:t>
      </w:r>
    </w:p>
    <w:p>
      <w:pPr>
        <w:pStyle w:val="NoSpacing"/>
      </w:pPr>
      <w:r>
        <w:rPr>
          <w:rFonts w:ascii="Consolas" w:hAnsi="Consolas" w:eastAsia="等线"/>
          <w:sz w:val="14"/>
        </w:rPr>
        <w:t xml:space="preserve">            "llm_own_alpha": 0.0519608828358459,</w:t>
      </w:r>
    </w:p>
    <w:p>
      <w:pPr>
        <w:pStyle w:val="NoSpacing"/>
      </w:pPr>
      <w:r>
        <w:rPr>
          <w:rFonts w:ascii="Consolas" w:hAnsi="Consolas" w:eastAsia="等线"/>
          <w:sz w:val="14"/>
        </w:rPr>
        <w:t xml:space="preserve">            "raw_own_alpha": 0.05104536121148936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 {</w:t>
      </w:r>
    </w:p>
    <w:p>
      <w:pPr>
        <w:pStyle w:val="NoSpacing"/>
      </w:pPr>
      <w:r>
        <w:rPr>
          <w:rFonts w:ascii="Consolas" w:hAnsi="Consolas" w:eastAsia="等线"/>
          <w:sz w:val="14"/>
        </w:rPr>
        <w:t xml:space="preserve">            "baseline": 0.0498556446876178,</w:t>
      </w:r>
    </w:p>
    <w:p>
      <w:pPr>
        <w:pStyle w:val="NoSpacing"/>
      </w:pPr>
      <w:r>
        <w:rPr>
          <w:rFonts w:ascii="Consolas" w:hAnsi="Consolas" w:eastAsia="等线"/>
          <w:sz w:val="14"/>
        </w:rPr>
        <w:t xml:space="preserve">            "llm_shared": 0.05150469170803236,</w:t>
      </w:r>
    </w:p>
    <w:p>
      <w:pPr>
        <w:pStyle w:val="NoSpacing"/>
      </w:pPr>
      <w:r>
        <w:rPr>
          <w:rFonts w:ascii="Consolas" w:hAnsi="Consolas" w:eastAsia="等线"/>
          <w:sz w:val="14"/>
        </w:rPr>
        <w:t xml:space="preserve">            "raw_shared": 0.05030660727888908,</w:t>
      </w:r>
    </w:p>
    <w:p>
      <w:pPr>
        <w:pStyle w:val="NoSpacing"/>
      </w:pPr>
      <w:r>
        <w:rPr>
          <w:rFonts w:ascii="Consolas" w:hAnsi="Consolas" w:eastAsia="等线"/>
          <w:sz w:val="14"/>
        </w:rPr>
        <w:t xml:space="preserve">            "llm_own_alpha": 0.05150469170803236,</w:t>
      </w:r>
    </w:p>
    <w:p>
      <w:pPr>
        <w:pStyle w:val="NoSpacing"/>
      </w:pPr>
      <w:r>
        <w:rPr>
          <w:rFonts w:ascii="Consolas" w:hAnsi="Consolas" w:eastAsia="等线"/>
          <w:sz w:val="14"/>
        </w:rPr>
        <w:t xml:space="preserve">            "raw_own_alpha": 0.0504379187765529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"same_item_count_and_dimension": true,</w:t>
      </w:r>
    </w:p>
    <w:p>
      <w:pPr>
        <w:pStyle w:val="NoSpacing"/>
      </w:pPr>
      <w:r>
        <w:rPr>
          <w:rFonts w:ascii="Consolas" w:hAnsi="Consolas" w:eastAsia="等线"/>
          <w:sz w:val="14"/>
        </w:rPr>
        <w:t xml:space="preserve">            "same_sbert_model": true,</w:t>
      </w:r>
    </w:p>
    <w:p>
      <w:pPr>
        <w:pStyle w:val="NoSpacing"/>
      </w:pPr>
      <w:r>
        <w:rPr>
          <w:rFonts w:ascii="Consolas" w:hAnsi="Consolas" w:eastAsia="等线"/>
          <w:sz w:val="14"/>
        </w:rPr>
        <w:t xml:space="preserve">            "expected_text_source_modes": true,</w:t>
      </w:r>
    </w:p>
    <w:p>
      <w:pPr>
        <w:pStyle w:val="NoSpacing"/>
      </w:pPr>
      <w:r>
        <w:rPr>
          <w:rFonts w:ascii="Consolas" w:hAnsi="Consolas" w:eastAsia="等线"/>
          <w:sz w:val="14"/>
        </w:rPr>
        <w:t xml:space="preserve">            "complete_equal_semantic_masks": true,</w:t>
      </w:r>
    </w:p>
    <w:p>
      <w:pPr>
        <w:pStyle w:val="NoSpacing"/>
      </w:pPr>
      <w:r>
        <w:rPr>
          <w:rFonts w:ascii="Consolas" w:hAnsi="Consolas" w:eastAsia="等线"/>
          <w:sz w:val="14"/>
        </w:rPr>
        <w:t xml:space="preserve">            "source_checkpoints_validation_selected_only": true,</w:t>
      </w:r>
    </w:p>
    <w:p>
      <w:pPr>
        <w:pStyle w:val="NoSpacing"/>
      </w:pPr>
      <w:r>
        <w:rPr>
          <w:rFonts w:ascii="Consolas" w:hAnsi="Consolas" w:eastAsia="等线"/>
          <w:sz w:val="14"/>
        </w:rPr>
        <w:t xml:space="preserve">            "shared_alpha_positive": true,</w:t>
      </w:r>
    </w:p>
    <w:p>
      <w:pPr>
        <w:pStyle w:val="NoSpacing"/>
      </w:pPr>
      <w:r>
        <w:rPr>
          <w:rFonts w:ascii="Consolas" w:hAnsi="Consolas" w:eastAsia="等线"/>
          <w:sz w:val="14"/>
        </w:rPr>
        <w:t xml:space="preserve">            "selection_llm_beats_raw_same_alpha": true,</w:t>
      </w:r>
    </w:p>
    <w:p>
      <w:pPr>
        <w:pStyle w:val="NoSpacing"/>
      </w:pPr>
      <w:r>
        <w:rPr>
          <w:rFonts w:ascii="Consolas" w:hAnsi="Consolas" w:eastAsia="等线"/>
          <w:sz w:val="14"/>
        </w:rPr>
        <w:t xml:space="preserve">            "confirmation_llm_beats_raw_same_alpha": true,</w:t>
      </w:r>
    </w:p>
    <w:p>
      <w:pPr>
        <w:pStyle w:val="NoSpacing"/>
      </w:pPr>
      <w:r>
        <w:rPr>
          <w:rFonts w:ascii="Consolas" w:hAnsi="Consolas" w:eastAsia="等线"/>
          <w:sz w:val="14"/>
        </w:rPr>
        <w:t xml:space="preserve">            "each_confirmation_seed_llm_beats_raw_same_alpha":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"integrity_checks": {</w:t>
      </w:r>
    </w:p>
    <w:p>
      <w:pPr>
        <w:pStyle w:val="NoSpacing"/>
      </w:pPr>
      <w:r>
        <w:rPr>
          <w:rFonts w:ascii="Consolas" w:hAnsi="Consolas" w:eastAsia="等线"/>
          <w:sz w:val="14"/>
        </w:rPr>
        <w:t xml:space="preserve">          "same_seed_set": true,</w:t>
      </w:r>
    </w:p>
    <w:p>
      <w:pPr>
        <w:pStyle w:val="NoSpacing"/>
      </w:pPr>
      <w:r>
        <w:rPr>
          <w:rFonts w:ascii="Consolas" w:hAnsi="Consolas" w:eastAsia="等线"/>
          <w:sz w:val="14"/>
        </w:rPr>
        <w:t xml:space="preserve">          "same_shared_alpha": true,</w:t>
      </w:r>
    </w:p>
    <w:p>
      <w:pPr>
        <w:pStyle w:val="NoSpacing"/>
      </w:pPr>
      <w:r>
        <w:rPr>
          <w:rFonts w:ascii="Consolas" w:hAnsi="Consolas" w:eastAsia="等线"/>
          <w:sz w:val="14"/>
        </w:rPr>
        <w:t xml:space="preserve">          "same_source_record_per_seed": true,</w:t>
      </w:r>
    </w:p>
    <w:p>
      <w:pPr>
        <w:pStyle w:val="NoSpacing"/>
      </w:pPr>
      <w:r>
        <w:rPr>
          <w:rFonts w:ascii="Consolas" w:hAnsi="Consolas" w:eastAsia="等线"/>
          <w:sz w:val="14"/>
        </w:rPr>
        <w:t xml:space="preserve">          "same_checkpoint_per_seed": true,</w:t>
      </w:r>
    </w:p>
    <w:p>
      <w:pPr>
        <w:pStyle w:val="NoSpacing"/>
      </w:pPr>
      <w:r>
        <w:rPr>
          <w:rFonts w:ascii="Consolas" w:hAnsi="Consolas" w:eastAsia="等线"/>
          <w:sz w:val="14"/>
        </w:rPr>
        <w:t xml:space="preserve">          "same_collaborative_baseline_per_seed": true,</w:t>
      </w:r>
    </w:p>
    <w:p>
      <w:pPr>
        <w:pStyle w:val="NoSpacing"/>
      </w:pPr>
      <w:r>
        <w:rPr>
          <w:rFonts w:ascii="Consolas" w:hAnsi="Consolas" w:eastAsia="等线"/>
          <w:sz w:val="14"/>
        </w:rPr>
        <w:t xml:space="preserve">          "validation_did_not_load_test_gt": true,</w:t>
      </w:r>
    </w:p>
    <w:p>
      <w:pPr>
        <w:pStyle w:val="NoSpacing"/>
      </w:pPr>
      <w:r>
        <w:rPr>
          <w:rFonts w:ascii="Consolas" w:hAnsi="Consolas" w:eastAsia="等线"/>
          <w:sz w:val="14"/>
        </w:rPr>
        <w:t xml:space="preserve">          "raw_own_alpha_matches_validation":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"aggregate_top20":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0.013447999999999998,</w:t>
      </w:r>
    </w:p>
    <w:p>
      <w:pPr>
        <w:pStyle w:val="NoSpacing"/>
      </w:pPr>
      <w:r>
        <w:rPr>
          <w:rFonts w:ascii="Consolas" w:hAnsi="Consolas" w:eastAsia="等线"/>
          <w:sz w:val="14"/>
        </w:rPr>
        <w:t xml:space="preserve">              "sample_std": 0.0011462198741951741,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0.01328,</w:t>
      </w:r>
    </w:p>
    <w:p>
      <w:pPr>
        <w:pStyle w:val="NoSpacing"/>
      </w:pPr>
      <w:r>
        <w:rPr>
          <w:rFonts w:ascii="Consolas" w:hAnsi="Consolas" w:eastAsia="等线"/>
          <w:sz w:val="14"/>
        </w:rPr>
        <w:t xml:space="preserve">                0.01399,</w:t>
      </w:r>
    </w:p>
    <w:p>
      <w:pPr>
        <w:pStyle w:val="NoSpacing"/>
      </w:pPr>
      <w:r>
        <w:rPr>
          <w:rFonts w:ascii="Consolas" w:hAnsi="Consolas" w:eastAsia="等线"/>
          <w:sz w:val="14"/>
        </w:rPr>
        <w:t xml:space="preserve">                0.01309,</w:t>
      </w:r>
    </w:p>
    <w:p>
      <w:pPr>
        <w:pStyle w:val="NoSpacing"/>
      </w:pPr>
      <w:r>
        <w:rPr>
          <w:rFonts w:ascii="Consolas" w:hAnsi="Consolas" w:eastAsia="等线"/>
          <w:sz w:val="14"/>
        </w:rPr>
        <w:t xml:space="preserve">                0.01189,</w:t>
      </w:r>
    </w:p>
    <w:p>
      <w:pPr>
        <w:pStyle w:val="NoSpacing"/>
      </w:pPr>
      <w:r>
        <w:rPr>
          <w:rFonts w:ascii="Consolas" w:hAnsi="Consolas" w:eastAsia="等线"/>
          <w:sz w:val="14"/>
        </w:rPr>
        <w:t xml:space="preserve">                0.01499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0.01363,</w:t>
      </w:r>
    </w:p>
    <w:p>
      <w:pPr>
        <w:pStyle w:val="NoSpacing"/>
      </w:pPr>
      <w:r>
        <w:rPr>
          <w:rFonts w:ascii="Consolas" w:hAnsi="Consolas" w:eastAsia="等线"/>
          <w:sz w:val="14"/>
        </w:rPr>
        <w:t xml:space="preserve">              "sample_std": 0.0010919706955774963,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0.01354,</w:t>
      </w:r>
    </w:p>
    <w:p>
      <w:pPr>
        <w:pStyle w:val="NoSpacing"/>
      </w:pPr>
      <w:r>
        <w:rPr>
          <w:rFonts w:ascii="Consolas" w:hAnsi="Consolas" w:eastAsia="等线"/>
          <w:sz w:val="14"/>
        </w:rPr>
        <w:t xml:space="preserve">                0.01408,</w:t>
      </w:r>
    </w:p>
    <w:p>
      <w:pPr>
        <w:pStyle w:val="NoSpacing"/>
      </w:pPr>
      <w:r>
        <w:rPr>
          <w:rFonts w:ascii="Consolas" w:hAnsi="Consolas" w:eastAsia="等线"/>
          <w:sz w:val="14"/>
        </w:rPr>
        <w:t xml:space="preserve">                0.01321,</w:t>
      </w:r>
    </w:p>
    <w:p>
      <w:pPr>
        <w:pStyle w:val="NoSpacing"/>
      </w:pPr>
      <w:r>
        <w:rPr>
          <w:rFonts w:ascii="Consolas" w:hAnsi="Consolas" w:eastAsia="等线"/>
          <w:sz w:val="14"/>
        </w:rPr>
        <w:t xml:space="preserve">                0.01218,</w:t>
      </w:r>
    </w:p>
    <w:p>
      <w:pPr>
        <w:pStyle w:val="NoSpacing"/>
      </w:pPr>
      <w:r>
        <w:rPr>
          <w:rFonts w:ascii="Consolas" w:hAnsi="Consolas" w:eastAsia="等线"/>
          <w:sz w:val="14"/>
        </w:rPr>
        <w:t xml:space="preserve">                0.01514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0.013529999999999997,</w:t>
      </w:r>
    </w:p>
    <w:p>
      <w:pPr>
        <w:pStyle w:val="NoSpacing"/>
      </w:pPr>
      <w:r>
        <w:rPr>
          <w:rFonts w:ascii="Consolas" w:hAnsi="Consolas" w:eastAsia="等线"/>
          <w:sz w:val="14"/>
        </w:rPr>
        <w:t xml:space="preserve">              "sample_std": 0.0011534513427102163,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0.01336,</w:t>
      </w:r>
    </w:p>
    <w:p>
      <w:pPr>
        <w:pStyle w:val="NoSpacing"/>
      </w:pPr>
      <w:r>
        <w:rPr>
          <w:rFonts w:ascii="Consolas" w:hAnsi="Consolas" w:eastAsia="等线"/>
          <w:sz w:val="14"/>
        </w:rPr>
        <w:t xml:space="preserve">                0.01401,</w:t>
      </w:r>
    </w:p>
    <w:p>
      <w:pPr>
        <w:pStyle w:val="NoSpacing"/>
      </w:pPr>
      <w:r>
        <w:rPr>
          <w:rFonts w:ascii="Consolas" w:hAnsi="Consolas" w:eastAsia="等线"/>
          <w:sz w:val="14"/>
        </w:rPr>
        <w:t xml:space="preserve">                0.01313,</w:t>
      </w:r>
    </w:p>
    <w:p>
      <w:pPr>
        <w:pStyle w:val="NoSpacing"/>
      </w:pPr>
      <w:r>
        <w:rPr>
          <w:rFonts w:ascii="Consolas" w:hAnsi="Consolas" w:eastAsia="等线"/>
          <w:sz w:val="14"/>
        </w:rPr>
        <w:t xml:space="preserve">                0.01201,</w:t>
      </w:r>
    </w:p>
    <w:p>
      <w:pPr>
        <w:pStyle w:val="NoSpacing"/>
      </w:pPr>
      <w:r>
        <w:rPr>
          <w:rFonts w:ascii="Consolas" w:hAnsi="Consolas" w:eastAsia="等线"/>
          <w:sz w:val="14"/>
        </w:rPr>
        <w:t xml:space="preserve">                0.01514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0.014523999999999999,</w:t>
      </w:r>
    </w:p>
    <w:p>
      <w:pPr>
        <w:pStyle w:val="NoSpacing"/>
      </w:pPr>
      <w:r>
        <w:rPr>
          <w:rFonts w:ascii="Consolas" w:hAnsi="Consolas" w:eastAsia="等线"/>
          <w:sz w:val="14"/>
        </w:rPr>
        <w:t xml:space="preserve">              "sample_std": 0.000795945978066351,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0.01426,</w:t>
      </w:r>
    </w:p>
    <w:p>
      <w:pPr>
        <w:pStyle w:val="NoSpacing"/>
      </w:pPr>
      <w:r>
        <w:rPr>
          <w:rFonts w:ascii="Consolas" w:hAnsi="Consolas" w:eastAsia="等线"/>
          <w:sz w:val="14"/>
        </w:rPr>
        <w:t xml:space="preserve">                0.01465,</w:t>
      </w:r>
    </w:p>
    <w:p>
      <w:pPr>
        <w:pStyle w:val="NoSpacing"/>
      </w:pPr>
      <w:r>
        <w:rPr>
          <w:rFonts w:ascii="Consolas" w:hAnsi="Consolas" w:eastAsia="等线"/>
          <w:sz w:val="14"/>
        </w:rPr>
        <w:t xml:space="preserve">                0.01456,</w:t>
      </w:r>
    </w:p>
    <w:p>
      <w:pPr>
        <w:pStyle w:val="NoSpacing"/>
      </w:pPr>
      <w:r>
        <w:rPr>
          <w:rFonts w:ascii="Consolas" w:hAnsi="Consolas" w:eastAsia="等线"/>
          <w:sz w:val="14"/>
        </w:rPr>
        <w:t xml:space="preserve">                0.01347,</w:t>
      </w:r>
    </w:p>
    <w:p>
      <w:pPr>
        <w:pStyle w:val="NoSpacing"/>
      </w:pPr>
      <w:r>
        <w:rPr>
          <w:rFonts w:ascii="Consolas" w:hAnsi="Consolas" w:eastAsia="等线"/>
          <w:sz w:val="14"/>
        </w:rPr>
        <w:t xml:space="preserve">                0.01568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0.00018200000000000022,</w:t>
      </w:r>
    </w:p>
    <w:p>
      <w:pPr>
        <w:pStyle w:val="NoSpacing"/>
      </w:pPr>
      <w:r>
        <w:rPr>
          <w:rFonts w:ascii="Consolas" w:hAnsi="Consolas" w:eastAsia="等线"/>
          <w:sz w:val="14"/>
        </w:rPr>
        <w:t xml:space="preserve">              "sample_std": 8.814760348415603e-05,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0.0002599999999999998,</w:t>
      </w:r>
    </w:p>
    <w:p>
      <w:pPr>
        <w:pStyle w:val="NoSpacing"/>
      </w:pPr>
      <w:r>
        <w:rPr>
          <w:rFonts w:ascii="Consolas" w:hAnsi="Consolas" w:eastAsia="等线"/>
          <w:sz w:val="14"/>
        </w:rPr>
        <w:t xml:space="preserve">                8.99999999999998e-05,</w:t>
      </w:r>
    </w:p>
    <w:p>
      <w:pPr>
        <w:pStyle w:val="NoSpacing"/>
      </w:pPr>
      <w:r>
        <w:rPr>
          <w:rFonts w:ascii="Consolas" w:hAnsi="Consolas" w:eastAsia="等线"/>
          <w:sz w:val="14"/>
        </w:rPr>
        <w:t xml:space="preserve">                0.00012000000000000031,</w:t>
      </w:r>
    </w:p>
    <w:p>
      <w:pPr>
        <w:pStyle w:val="NoSpacing"/>
      </w:pPr>
      <w:r>
        <w:rPr>
          <w:rFonts w:ascii="Consolas" w:hAnsi="Consolas" w:eastAsia="等线"/>
          <w:sz w:val="14"/>
        </w:rPr>
        <w:t xml:space="preserve">                0.0002900000000000003,</w:t>
      </w:r>
    </w:p>
    <w:p>
      <w:pPr>
        <w:pStyle w:val="NoSpacing"/>
      </w:pPr>
      <w:r>
        <w:rPr>
          <w:rFonts w:ascii="Consolas" w:hAnsi="Consolas" w:eastAsia="等线"/>
          <w:sz w:val="14"/>
        </w:rPr>
        <w:t xml:space="preserve">                0.00015000000000000083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7.255029837276488e-05,</w:t>
      </w:r>
    </w:p>
    <w:p>
      <w:pPr>
        <w:pStyle w:val="NoSpacing"/>
      </w:pPr>
      <w:r>
        <w:rPr>
          <w:rFonts w:ascii="Consolas" w:hAnsi="Consolas" w:eastAsia="等线"/>
          <w:sz w:val="14"/>
        </w:rPr>
        <w:t xml:space="preserve">                0.0002914497016272356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8.200000000000012e-05,</w:t>
      </w:r>
    </w:p>
    <w:p>
      <w:pPr>
        <w:pStyle w:val="NoSpacing"/>
      </w:pPr>
      <w:r>
        <w:rPr>
          <w:rFonts w:ascii="Consolas" w:hAnsi="Consolas" w:eastAsia="等线"/>
          <w:sz w:val="14"/>
        </w:rPr>
        <w:t xml:space="preserve">              "sample_std": 5.403702434442571e-05,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8.000000000000021e-05,</w:t>
      </w:r>
    </w:p>
    <w:p>
      <w:pPr>
        <w:pStyle w:val="NoSpacing"/>
      </w:pPr>
      <w:r>
        <w:rPr>
          <w:rFonts w:ascii="Consolas" w:hAnsi="Consolas" w:eastAsia="等线"/>
          <w:sz w:val="14"/>
        </w:rPr>
        <w:t xml:space="preserve">                1.9999999999999185e-05,</w:t>
      </w:r>
    </w:p>
    <w:p>
      <w:pPr>
        <w:pStyle w:val="NoSpacing"/>
      </w:pPr>
      <w:r>
        <w:rPr>
          <w:rFonts w:ascii="Consolas" w:hAnsi="Consolas" w:eastAsia="等线"/>
          <w:sz w:val="14"/>
        </w:rPr>
        <w:t xml:space="preserve">                4.0000000000000105e-05,</w:t>
      </w:r>
    </w:p>
    <w:p>
      <w:pPr>
        <w:pStyle w:val="NoSpacing"/>
      </w:pPr>
      <w:r>
        <w:rPr>
          <w:rFonts w:ascii="Consolas" w:hAnsi="Consolas" w:eastAsia="等线"/>
          <w:sz w:val="14"/>
        </w:rPr>
        <w:t xml:space="preserve">                0.00012000000000000031,</w:t>
      </w:r>
    </w:p>
    <w:p>
      <w:pPr>
        <w:pStyle w:val="NoSpacing"/>
      </w:pPr>
      <w:r>
        <w:rPr>
          <w:rFonts w:ascii="Consolas" w:hAnsi="Consolas" w:eastAsia="等线"/>
          <w:sz w:val="14"/>
        </w:rPr>
        <w:t xml:space="preserve">                0.00015000000000000083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1.4904174843685908e-05,</w:t>
      </w:r>
    </w:p>
    <w:p>
      <w:pPr>
        <w:pStyle w:val="NoSpacing"/>
      </w:pPr>
      <w:r>
        <w:rPr>
          <w:rFonts w:ascii="Consolas" w:hAnsi="Consolas" w:eastAsia="等线"/>
          <w:sz w:val="14"/>
        </w:rPr>
        <w:t xml:space="preserve">                0.00014909582515631434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0.001076,</w:t>
      </w:r>
    </w:p>
    <w:p>
      <w:pPr>
        <w:pStyle w:val="NoSpacing"/>
      </w:pPr>
      <w:r>
        <w:rPr>
          <w:rFonts w:ascii="Consolas" w:hAnsi="Consolas" w:eastAsia="等线"/>
          <w:sz w:val="14"/>
        </w:rPr>
        <w:t xml:space="preserve">              "sample_std": 0.00043026735874337525,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0.00098,</w:t>
      </w:r>
    </w:p>
    <w:p>
      <w:pPr>
        <w:pStyle w:val="NoSpacing"/>
      </w:pPr>
      <w:r>
        <w:rPr>
          <w:rFonts w:ascii="Consolas" w:hAnsi="Consolas" w:eastAsia="等线"/>
          <w:sz w:val="14"/>
        </w:rPr>
        <w:t xml:space="preserve">                0.0006599999999999991,</w:t>
      </w:r>
    </w:p>
    <w:p>
      <w:pPr>
        <w:pStyle w:val="NoSpacing"/>
      </w:pPr>
      <w:r>
        <w:rPr>
          <w:rFonts w:ascii="Consolas" w:hAnsi="Consolas" w:eastAsia="等线"/>
          <w:sz w:val="14"/>
        </w:rPr>
        <w:t xml:space="preserve">                0.0014700000000000008,</w:t>
      </w:r>
    </w:p>
    <w:p>
      <w:pPr>
        <w:pStyle w:val="NoSpacing"/>
      </w:pPr>
      <w:r>
        <w:rPr>
          <w:rFonts w:ascii="Consolas" w:hAnsi="Consolas" w:eastAsia="等线"/>
          <w:sz w:val="14"/>
        </w:rPr>
        <w:t xml:space="preserve">                0.0015799999999999998,</w:t>
      </w:r>
    </w:p>
    <w:p>
      <w:pPr>
        <w:pStyle w:val="NoSpacing"/>
      </w:pPr>
      <w:r>
        <w:rPr>
          <w:rFonts w:ascii="Consolas" w:hAnsi="Consolas" w:eastAsia="等线"/>
          <w:sz w:val="14"/>
        </w:rPr>
        <w:t xml:space="preserve">                0.0006899999999999996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0.0005417525312884354,</w:t>
      </w:r>
    </w:p>
    <w:p>
      <w:pPr>
        <w:pStyle w:val="NoSpacing"/>
      </w:pPr>
      <w:r>
        <w:rPr>
          <w:rFonts w:ascii="Consolas" w:hAnsi="Consolas" w:eastAsia="等线"/>
          <w:sz w:val="14"/>
        </w:rPr>
        <w:t xml:space="preserve">                0.0016102474687115643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0.0008939999999999996,</w:t>
      </w:r>
    </w:p>
    <w:p>
      <w:pPr>
        <w:pStyle w:val="NoSpacing"/>
      </w:pPr>
      <w:r>
        <w:rPr>
          <w:rFonts w:ascii="Consolas" w:hAnsi="Consolas" w:eastAsia="等线"/>
          <w:sz w:val="14"/>
        </w:rPr>
        <w:t xml:space="preserve">              "sample_std": 0.0003953858874567987,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0.0007200000000000002,</w:t>
      </w:r>
    </w:p>
    <w:p>
      <w:pPr>
        <w:pStyle w:val="NoSpacing"/>
      </w:pPr>
      <w:r>
        <w:rPr>
          <w:rFonts w:ascii="Consolas" w:hAnsi="Consolas" w:eastAsia="等线"/>
          <w:sz w:val="14"/>
        </w:rPr>
        <w:t xml:space="preserve">                0.0005699999999999993,</w:t>
      </w:r>
    </w:p>
    <w:p>
      <w:pPr>
        <w:pStyle w:val="NoSpacing"/>
      </w:pPr>
      <w:r>
        <w:rPr>
          <w:rFonts w:ascii="Consolas" w:hAnsi="Consolas" w:eastAsia="等线"/>
          <w:sz w:val="14"/>
        </w:rPr>
        <w:t xml:space="preserve">                0.0013500000000000005,</w:t>
      </w:r>
    </w:p>
    <w:p>
      <w:pPr>
        <w:pStyle w:val="NoSpacing"/>
      </w:pPr>
      <w:r>
        <w:rPr>
          <w:rFonts w:ascii="Consolas" w:hAnsi="Consolas" w:eastAsia="等线"/>
          <w:sz w:val="14"/>
        </w:rPr>
        <w:t xml:space="preserve">                0.0012899999999999995,</w:t>
      </w:r>
    </w:p>
    <w:p>
      <w:pPr>
        <w:pStyle w:val="NoSpacing"/>
      </w:pPr>
      <w:r>
        <w:rPr>
          <w:rFonts w:ascii="Consolas" w:hAnsi="Consolas" w:eastAsia="等线"/>
          <w:sz w:val="14"/>
        </w:rPr>
        <w:t xml:space="preserve">                0.0005399999999999988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0.00040306359674832583,</w:t>
      </w:r>
    </w:p>
    <w:p>
      <w:pPr>
        <w:pStyle w:val="NoSpacing"/>
      </w:pPr>
      <w:r>
        <w:rPr>
          <w:rFonts w:ascii="Consolas" w:hAnsi="Consolas" w:eastAsia="等线"/>
          <w:sz w:val="14"/>
        </w:rPr>
        <w:t xml:space="preserve">                0.0013849364032516734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0.0009939999999999997,</w:t>
      </w:r>
    </w:p>
    <w:p>
      <w:pPr>
        <w:pStyle w:val="NoSpacing"/>
      </w:pPr>
      <w:r>
        <w:rPr>
          <w:rFonts w:ascii="Consolas" w:hAnsi="Consolas" w:eastAsia="等线"/>
          <w:sz w:val="14"/>
        </w:rPr>
        <w:t xml:space="preserve">              "sample_std": 0.00043229619475540184,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0.0008999999999999998,</w:t>
      </w:r>
    </w:p>
    <w:p>
      <w:pPr>
        <w:pStyle w:val="NoSpacing"/>
      </w:pPr>
      <w:r>
        <w:rPr>
          <w:rFonts w:ascii="Consolas" w:hAnsi="Consolas" w:eastAsia="等线"/>
          <w:sz w:val="14"/>
        </w:rPr>
        <w:t xml:space="preserve">                0.0006399999999999999,</w:t>
      </w:r>
    </w:p>
    <w:p>
      <w:pPr>
        <w:pStyle w:val="NoSpacing"/>
      </w:pPr>
      <w:r>
        <w:rPr>
          <w:rFonts w:ascii="Consolas" w:hAnsi="Consolas" w:eastAsia="等线"/>
          <w:sz w:val="14"/>
        </w:rPr>
        <w:t xml:space="preserve">                0.0014300000000000007,</w:t>
      </w:r>
    </w:p>
    <w:p>
      <w:pPr>
        <w:pStyle w:val="NoSpacing"/>
      </w:pPr>
      <w:r>
        <w:rPr>
          <w:rFonts w:ascii="Consolas" w:hAnsi="Consolas" w:eastAsia="等线"/>
          <w:sz w:val="14"/>
        </w:rPr>
        <w:t xml:space="preserve">                0.0014599999999999995,</w:t>
      </w:r>
    </w:p>
    <w:p>
      <w:pPr>
        <w:pStyle w:val="NoSpacing"/>
      </w:pPr>
      <w:r>
        <w:rPr>
          <w:rFonts w:ascii="Consolas" w:hAnsi="Consolas" w:eastAsia="等线"/>
          <w:sz w:val="14"/>
        </w:rPr>
        <w:t xml:space="preserve">                0.0005399999999999988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0.0004572333987494908,</w:t>
      </w:r>
    </w:p>
    <w:p>
      <w:pPr>
        <w:pStyle w:val="NoSpacing"/>
      </w:pPr>
      <w:r>
        <w:rPr>
          <w:rFonts w:ascii="Consolas" w:hAnsi="Consolas" w:eastAsia="等线"/>
          <w:sz w:val="14"/>
        </w:rPr>
        <w:t xml:space="preserve">                0.0015307666012505084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6.559060895084365,</w:t>
      </w:r>
    </w:p>
    <w:p>
      <w:pPr>
        <w:pStyle w:val="NoSpacing"/>
      </w:pPr>
      <w:r>
        <w:rPr>
          <w:rFonts w:ascii="Consolas" w:hAnsi="Consolas" w:eastAsia="等线"/>
          <w:sz w:val="14"/>
        </w:rPr>
        <w:t xml:space="preserve">            "deepseek_vs_raw_each_own_alpha_relative_percent": 7.346637102734679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0.017308,</w:t>
      </w:r>
    </w:p>
    <w:p>
      <w:pPr>
        <w:pStyle w:val="NoSpacing"/>
      </w:pPr>
      <w:r>
        <w:rPr>
          <w:rFonts w:ascii="Consolas" w:hAnsi="Consolas" w:eastAsia="等线"/>
          <w:sz w:val="14"/>
        </w:rPr>
        <w:t xml:space="preserve">              "sample_std": 0.0014616668567084632,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0.01724,</w:t>
      </w:r>
    </w:p>
    <w:p>
      <w:pPr>
        <w:pStyle w:val="NoSpacing"/>
      </w:pPr>
      <w:r>
        <w:rPr>
          <w:rFonts w:ascii="Consolas" w:hAnsi="Consolas" w:eastAsia="等线"/>
          <w:sz w:val="14"/>
        </w:rPr>
        <w:t xml:space="preserve">                0.01815,</w:t>
      </w:r>
    </w:p>
    <w:p>
      <w:pPr>
        <w:pStyle w:val="NoSpacing"/>
      </w:pPr>
      <w:r>
        <w:rPr>
          <w:rFonts w:ascii="Consolas" w:hAnsi="Consolas" w:eastAsia="等线"/>
          <w:sz w:val="14"/>
        </w:rPr>
        <w:t xml:space="preserve">                0.01674,</w:t>
      </w:r>
    </w:p>
    <w:p>
      <w:pPr>
        <w:pStyle w:val="NoSpacing"/>
      </w:pPr>
      <w:r>
        <w:rPr>
          <w:rFonts w:ascii="Consolas" w:hAnsi="Consolas" w:eastAsia="等线"/>
          <w:sz w:val="14"/>
        </w:rPr>
        <w:t xml:space="preserve">                0.01527,</w:t>
      </w:r>
    </w:p>
    <w:p>
      <w:pPr>
        <w:pStyle w:val="NoSpacing"/>
      </w:pPr>
      <w:r>
        <w:rPr>
          <w:rFonts w:ascii="Consolas" w:hAnsi="Consolas" w:eastAsia="等线"/>
          <w:sz w:val="14"/>
        </w:rPr>
        <w:t xml:space="preserve">                0.01914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0.017642,</w:t>
      </w:r>
    </w:p>
    <w:p>
      <w:pPr>
        <w:pStyle w:val="NoSpacing"/>
      </w:pPr>
      <w:r>
        <w:rPr>
          <w:rFonts w:ascii="Consolas" w:hAnsi="Consolas" w:eastAsia="等线"/>
          <w:sz w:val="14"/>
        </w:rPr>
        <w:t xml:space="preserve">              "sample_std": 0.001362560090418034,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0.01761,</w:t>
      </w:r>
    </w:p>
    <w:p>
      <w:pPr>
        <w:pStyle w:val="NoSpacing"/>
      </w:pPr>
      <w:r>
        <w:rPr>
          <w:rFonts w:ascii="Consolas" w:hAnsi="Consolas" w:eastAsia="等线"/>
          <w:sz w:val="14"/>
        </w:rPr>
        <w:t xml:space="preserve">                0.01832,</w:t>
      </w:r>
    </w:p>
    <w:p>
      <w:pPr>
        <w:pStyle w:val="NoSpacing"/>
      </w:pPr>
      <w:r>
        <w:rPr>
          <w:rFonts w:ascii="Consolas" w:hAnsi="Consolas" w:eastAsia="等线"/>
          <w:sz w:val="14"/>
        </w:rPr>
        <w:t xml:space="preserve">                0.01706,</w:t>
      </w:r>
    </w:p>
    <w:p>
      <w:pPr>
        <w:pStyle w:val="NoSpacing"/>
      </w:pPr>
      <w:r>
        <w:rPr>
          <w:rFonts w:ascii="Consolas" w:hAnsi="Consolas" w:eastAsia="等线"/>
          <w:sz w:val="14"/>
        </w:rPr>
        <w:t xml:space="preserve">                0.01579,</w:t>
      </w:r>
    </w:p>
    <w:p>
      <w:pPr>
        <w:pStyle w:val="NoSpacing"/>
      </w:pPr>
      <w:r>
        <w:rPr>
          <w:rFonts w:ascii="Consolas" w:hAnsi="Consolas" w:eastAsia="等线"/>
          <w:sz w:val="14"/>
        </w:rPr>
        <w:t xml:space="preserve">                0.01943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0.017474,</w:t>
      </w:r>
    </w:p>
    <w:p>
      <w:pPr>
        <w:pStyle w:val="NoSpacing"/>
      </w:pPr>
      <w:r>
        <w:rPr>
          <w:rFonts w:ascii="Consolas" w:hAnsi="Consolas" w:eastAsia="等线"/>
          <w:sz w:val="14"/>
        </w:rPr>
        <w:t xml:space="preserve">              "sample_std": 0.0015212922138760844,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0.01724,</w:t>
      </w:r>
    </w:p>
    <w:p>
      <w:pPr>
        <w:pStyle w:val="NoSpacing"/>
      </w:pPr>
      <w:r>
        <w:rPr>
          <w:rFonts w:ascii="Consolas" w:hAnsi="Consolas" w:eastAsia="等线"/>
          <w:sz w:val="14"/>
        </w:rPr>
        <w:t xml:space="preserve">                0.01821,</w:t>
      </w:r>
    </w:p>
    <w:p>
      <w:pPr>
        <w:pStyle w:val="NoSpacing"/>
      </w:pPr>
      <w:r>
        <w:rPr>
          <w:rFonts w:ascii="Consolas" w:hAnsi="Consolas" w:eastAsia="等线"/>
          <w:sz w:val="14"/>
        </w:rPr>
        <w:t xml:space="preserve">                0.01693,</w:t>
      </w:r>
    </w:p>
    <w:p>
      <w:pPr>
        <w:pStyle w:val="NoSpacing"/>
      </w:pPr>
      <w:r>
        <w:rPr>
          <w:rFonts w:ascii="Consolas" w:hAnsi="Consolas" w:eastAsia="等线"/>
          <w:sz w:val="14"/>
        </w:rPr>
        <w:t xml:space="preserve">                0.01545,</w:t>
      </w:r>
    </w:p>
    <w:p>
      <w:pPr>
        <w:pStyle w:val="NoSpacing"/>
      </w:pPr>
      <w:r>
        <w:rPr>
          <w:rFonts w:ascii="Consolas" w:hAnsi="Consolas" w:eastAsia="等线"/>
          <w:sz w:val="14"/>
        </w:rPr>
        <w:t xml:space="preserve">                0.01954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0.01862,</w:t>
      </w:r>
    </w:p>
    <w:p>
      <w:pPr>
        <w:pStyle w:val="NoSpacing"/>
      </w:pPr>
      <w:r>
        <w:rPr>
          <w:rFonts w:ascii="Consolas" w:hAnsi="Consolas" w:eastAsia="等线"/>
          <w:sz w:val="14"/>
        </w:rPr>
        <w:t xml:space="preserve">              "sample_std": 0.0010553909228338085,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0.01831,</w:t>
      </w:r>
    </w:p>
    <w:p>
      <w:pPr>
        <w:pStyle w:val="NoSpacing"/>
      </w:pPr>
      <w:r>
        <w:rPr>
          <w:rFonts w:ascii="Consolas" w:hAnsi="Consolas" w:eastAsia="等线"/>
          <w:sz w:val="14"/>
        </w:rPr>
        <w:t xml:space="preserve">                0.01904,</w:t>
      </w:r>
    </w:p>
    <w:p>
      <w:pPr>
        <w:pStyle w:val="NoSpacing"/>
      </w:pPr>
      <w:r>
        <w:rPr>
          <w:rFonts w:ascii="Consolas" w:hAnsi="Consolas" w:eastAsia="等线"/>
          <w:sz w:val="14"/>
        </w:rPr>
        <w:t xml:space="preserve">                0.01854,</w:t>
      </w:r>
    </w:p>
    <w:p>
      <w:pPr>
        <w:pStyle w:val="NoSpacing"/>
      </w:pPr>
      <w:r>
        <w:rPr>
          <w:rFonts w:ascii="Consolas" w:hAnsi="Consolas" w:eastAsia="等线"/>
          <w:sz w:val="14"/>
        </w:rPr>
        <w:t xml:space="preserve">                0.01716,</w:t>
      </w:r>
    </w:p>
    <w:p>
      <w:pPr>
        <w:pStyle w:val="NoSpacing"/>
      </w:pPr>
      <w:r>
        <w:rPr>
          <w:rFonts w:ascii="Consolas" w:hAnsi="Consolas" w:eastAsia="等线"/>
          <w:sz w:val="14"/>
        </w:rPr>
        <w:t xml:space="preserve">                0.02005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0.00033399999999999923,</w:t>
      </w:r>
    </w:p>
    <w:p>
      <w:pPr>
        <w:pStyle w:val="NoSpacing"/>
      </w:pPr>
      <w:r>
        <w:rPr>
          <w:rFonts w:ascii="Consolas" w:hAnsi="Consolas" w:eastAsia="等线"/>
          <w:sz w:val="14"/>
        </w:rPr>
        <w:t xml:space="preserve">              "sample_std": 0.00012739701723352826,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0.00037000000000000227,</w:t>
      </w:r>
    </w:p>
    <w:p>
      <w:pPr>
        <w:pStyle w:val="NoSpacing"/>
      </w:pPr>
      <w:r>
        <w:rPr>
          <w:rFonts w:ascii="Consolas" w:hAnsi="Consolas" w:eastAsia="等线"/>
          <w:sz w:val="14"/>
        </w:rPr>
        <w:t xml:space="preserve">                0.00017,</w:t>
      </w:r>
    </w:p>
    <w:p>
      <w:pPr>
        <w:pStyle w:val="NoSpacing"/>
      </w:pPr>
      <w:r>
        <w:rPr>
          <w:rFonts w:ascii="Consolas" w:hAnsi="Consolas" w:eastAsia="等线"/>
          <w:sz w:val="14"/>
        </w:rPr>
        <w:t xml:space="preserve">                0.00031999999999999737,</w:t>
      </w:r>
    </w:p>
    <w:p>
      <w:pPr>
        <w:pStyle w:val="NoSpacing"/>
      </w:pPr>
      <w:r>
        <w:rPr>
          <w:rFonts w:ascii="Consolas" w:hAnsi="Consolas" w:eastAsia="等线"/>
          <w:sz w:val="14"/>
        </w:rPr>
        <w:t xml:space="preserve">                0.0005199999999999979,</w:t>
      </w:r>
    </w:p>
    <w:p>
      <w:pPr>
        <w:pStyle w:val="NoSpacing"/>
      </w:pPr>
      <w:r>
        <w:rPr>
          <w:rFonts w:ascii="Consolas" w:hAnsi="Consolas" w:eastAsia="等线"/>
          <w:sz w:val="14"/>
        </w:rPr>
        <w:t xml:space="preserve">                0.0002899999999999986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0.0001758157162160879,</w:t>
      </w:r>
    </w:p>
    <w:p>
      <w:pPr>
        <w:pStyle w:val="NoSpacing"/>
      </w:pPr>
      <w:r>
        <w:rPr>
          <w:rFonts w:ascii="Consolas" w:hAnsi="Consolas" w:eastAsia="等线"/>
          <w:sz w:val="14"/>
        </w:rPr>
        <w:t xml:space="preserve">                0.0004921842837839105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0.00016599999999999948,</w:t>
      </w:r>
    </w:p>
    <w:p>
      <w:pPr>
        <w:pStyle w:val="NoSpacing"/>
      </w:pPr>
      <w:r>
        <w:rPr>
          <w:rFonts w:ascii="Consolas" w:hAnsi="Consolas" w:eastAsia="等线"/>
          <w:sz w:val="14"/>
        </w:rPr>
        <w:t xml:space="preserve">              "sample_std": 0.00015355780670483558,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6.0000000000001025e-05,</w:t>
      </w:r>
    </w:p>
    <w:p>
      <w:pPr>
        <w:pStyle w:val="NoSpacing"/>
      </w:pPr>
      <w:r>
        <w:rPr>
          <w:rFonts w:ascii="Consolas" w:hAnsi="Consolas" w:eastAsia="等线"/>
          <w:sz w:val="14"/>
        </w:rPr>
        <w:t xml:space="preserve">                0.0001899999999999992,</w:t>
      </w:r>
    </w:p>
    <w:p>
      <w:pPr>
        <w:pStyle w:val="NoSpacing"/>
      </w:pPr>
      <w:r>
        <w:rPr>
          <w:rFonts w:ascii="Consolas" w:hAnsi="Consolas" w:eastAsia="等线"/>
          <w:sz w:val="14"/>
        </w:rPr>
        <w:t xml:space="preserve">                0.0001799999999999996,</w:t>
      </w:r>
    </w:p>
    <w:p>
      <w:pPr>
        <w:pStyle w:val="NoSpacing"/>
      </w:pPr>
      <w:r>
        <w:rPr>
          <w:rFonts w:ascii="Consolas" w:hAnsi="Consolas" w:eastAsia="等线"/>
          <w:sz w:val="14"/>
        </w:rPr>
        <w:t xml:space="preserve">                0.0003999999999999976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4,</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1,</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-2.466719300426475e-05,</w:t>
      </w:r>
    </w:p>
    <w:p>
      <w:pPr>
        <w:pStyle w:val="NoSpacing"/>
      </w:pPr>
      <w:r>
        <w:rPr>
          <w:rFonts w:ascii="Consolas" w:hAnsi="Consolas" w:eastAsia="等线"/>
          <w:sz w:val="14"/>
        </w:rPr>
        <w:t xml:space="preserve">                0.0003566671930042637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0.0625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0.0013120000000000002,</w:t>
      </w:r>
    </w:p>
    <w:p>
      <w:pPr>
        <w:pStyle w:val="NoSpacing"/>
      </w:pPr>
      <w:r>
        <w:rPr>
          <w:rFonts w:ascii="Consolas" w:hAnsi="Consolas" w:eastAsia="等线"/>
          <w:sz w:val="14"/>
        </w:rPr>
        <w:t xml:space="preserve">              "sample_std": 0.0004925647165601695,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0.0010700000000000015,</w:t>
      </w:r>
    </w:p>
    <w:p>
      <w:pPr>
        <w:pStyle w:val="NoSpacing"/>
      </w:pPr>
      <w:r>
        <w:rPr>
          <w:rFonts w:ascii="Consolas" w:hAnsi="Consolas" w:eastAsia="等线"/>
          <w:sz w:val="14"/>
        </w:rPr>
        <w:t xml:space="preserve">                0.0008900000000000019,</w:t>
      </w:r>
    </w:p>
    <w:p>
      <w:pPr>
        <w:pStyle w:val="NoSpacing"/>
      </w:pPr>
      <w:r>
        <w:rPr>
          <w:rFonts w:ascii="Consolas" w:hAnsi="Consolas" w:eastAsia="等线"/>
          <w:sz w:val="14"/>
        </w:rPr>
        <w:t xml:space="preserve">                0.0017999999999999995,</w:t>
      </w:r>
    </w:p>
    <w:p>
      <w:pPr>
        <w:pStyle w:val="NoSpacing"/>
      </w:pPr>
      <w:r>
        <w:rPr>
          <w:rFonts w:ascii="Consolas" w:hAnsi="Consolas" w:eastAsia="等线"/>
          <w:sz w:val="14"/>
        </w:rPr>
        <w:t xml:space="preserve">                0.001890000000000001,</w:t>
      </w:r>
    </w:p>
    <w:p>
      <w:pPr>
        <w:pStyle w:val="NoSpacing"/>
      </w:pPr>
      <w:r>
        <w:rPr>
          <w:rFonts w:ascii="Consolas" w:hAnsi="Consolas" w:eastAsia="等线"/>
          <w:sz w:val="14"/>
        </w:rPr>
        <w:t xml:space="preserve">                0.0009099999999999976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0.0007004001478349386,</w:t>
      </w:r>
    </w:p>
    <w:p>
      <w:pPr>
        <w:pStyle w:val="NoSpacing"/>
      </w:pPr>
      <w:r>
        <w:rPr>
          <w:rFonts w:ascii="Consolas" w:hAnsi="Consolas" w:eastAsia="等线"/>
          <w:sz w:val="14"/>
        </w:rPr>
        <w:t xml:space="preserve">                0.0019235998521650618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0.000978000000000001,</w:t>
      </w:r>
    </w:p>
    <w:p>
      <w:pPr>
        <w:pStyle w:val="NoSpacing"/>
      </w:pPr>
      <w:r>
        <w:rPr>
          <w:rFonts w:ascii="Consolas" w:hAnsi="Consolas" w:eastAsia="等线"/>
          <w:sz w:val="14"/>
        </w:rPr>
        <w:t xml:space="preserve">              "sample_std": 0.00041160660830458153,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0.0006999999999999992,</w:t>
      </w:r>
    </w:p>
    <w:p>
      <w:pPr>
        <w:pStyle w:val="NoSpacing"/>
      </w:pPr>
      <w:r>
        <w:rPr>
          <w:rFonts w:ascii="Consolas" w:hAnsi="Consolas" w:eastAsia="等线"/>
          <w:sz w:val="14"/>
        </w:rPr>
        <w:t xml:space="preserve">                0.0007200000000000019,</w:t>
      </w:r>
    </w:p>
    <w:p>
      <w:pPr>
        <w:pStyle w:val="NoSpacing"/>
      </w:pPr>
      <w:r>
        <w:rPr>
          <w:rFonts w:ascii="Consolas" w:hAnsi="Consolas" w:eastAsia="等线"/>
          <w:sz w:val="14"/>
        </w:rPr>
        <w:t xml:space="preserve">                0.0014800000000000021,</w:t>
      </w:r>
    </w:p>
    <w:p>
      <w:pPr>
        <w:pStyle w:val="NoSpacing"/>
      </w:pPr>
      <w:r>
        <w:rPr>
          <w:rFonts w:ascii="Consolas" w:hAnsi="Consolas" w:eastAsia="等线"/>
          <w:sz w:val="14"/>
        </w:rPr>
        <w:t xml:space="preserve">                0.0013700000000000032,</w:t>
      </w:r>
    </w:p>
    <w:p>
      <w:pPr>
        <w:pStyle w:val="NoSpacing"/>
      </w:pPr>
      <w:r>
        <w:rPr>
          <w:rFonts w:ascii="Consolas" w:hAnsi="Consolas" w:eastAsia="等线"/>
          <w:sz w:val="14"/>
        </w:rPr>
        <w:t xml:space="preserve">                0.000619999999999999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0.0004669229124098402,</w:t>
      </w:r>
    </w:p>
    <w:p>
      <w:pPr>
        <w:pStyle w:val="NoSpacing"/>
      </w:pPr>
      <w:r>
        <w:rPr>
          <w:rFonts w:ascii="Consolas" w:hAnsi="Consolas" w:eastAsia="等线"/>
          <w:sz w:val="14"/>
        </w:rPr>
        <w:t xml:space="preserve">                0.0014890770875901618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0.0011460000000000008,</w:t>
      </w:r>
    </w:p>
    <w:p>
      <w:pPr>
        <w:pStyle w:val="NoSpacing"/>
      </w:pPr>
      <w:r>
        <w:rPr>
          <w:rFonts w:ascii="Consolas" w:hAnsi="Consolas" w:eastAsia="等线"/>
          <w:sz w:val="14"/>
        </w:rPr>
        <w:t xml:space="preserve">              "sample_std": 0.0005107641334314698,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0.0010700000000000015,</w:t>
      </w:r>
    </w:p>
    <w:p>
      <w:pPr>
        <w:pStyle w:val="NoSpacing"/>
      </w:pPr>
      <w:r>
        <w:rPr>
          <w:rFonts w:ascii="Consolas" w:hAnsi="Consolas" w:eastAsia="等线"/>
          <w:sz w:val="14"/>
        </w:rPr>
        <w:t xml:space="preserve">                0.0008300000000000009,</w:t>
      </w:r>
    </w:p>
    <w:p>
      <w:pPr>
        <w:pStyle w:val="NoSpacing"/>
      </w:pPr>
      <w:r>
        <w:rPr>
          <w:rFonts w:ascii="Consolas" w:hAnsi="Consolas" w:eastAsia="等线"/>
          <w:sz w:val="14"/>
        </w:rPr>
        <w:t xml:space="preserve">                0.0016100000000000003,</w:t>
      </w:r>
    </w:p>
    <w:p>
      <w:pPr>
        <w:pStyle w:val="NoSpacing"/>
      </w:pPr>
      <w:r>
        <w:rPr>
          <w:rFonts w:ascii="Consolas" w:hAnsi="Consolas" w:eastAsia="等线"/>
          <w:sz w:val="14"/>
        </w:rPr>
        <w:t xml:space="preserve">                0.0017100000000000014,</w:t>
      </w:r>
    </w:p>
    <w:p>
      <w:pPr>
        <w:pStyle w:val="NoSpacing"/>
      </w:pPr>
      <w:r>
        <w:rPr>
          <w:rFonts w:ascii="Consolas" w:hAnsi="Consolas" w:eastAsia="等线"/>
          <w:sz w:val="14"/>
        </w:rPr>
        <w:t xml:space="preserve">                0.00051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0.0005118025879737511,</w:t>
      </w:r>
    </w:p>
    <w:p>
      <w:pPr>
        <w:pStyle w:val="NoSpacing"/>
      </w:pPr>
      <w:r>
        <w:rPr>
          <w:rFonts w:ascii="Consolas" w:hAnsi="Consolas" w:eastAsia="等线"/>
          <w:sz w:val="14"/>
        </w:rPr>
        <w:t xml:space="preserve">                0.0017801974120262504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5.543589162226503,</w:t>
      </w:r>
    </w:p>
    <w:p>
      <w:pPr>
        <w:pStyle w:val="NoSpacing"/>
      </w:pPr>
      <w:r>
        <w:rPr>
          <w:rFonts w:ascii="Consolas" w:hAnsi="Consolas" w:eastAsia="等线"/>
          <w:sz w:val="14"/>
        </w:rPr>
        <w:t xml:space="preserve">            "deepseek_vs_raw_each_own_alpha_relative_percent": 6.558315211170889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0.008142,</w:t>
      </w:r>
    </w:p>
    <w:p>
      <w:pPr>
        <w:pStyle w:val="NoSpacing"/>
      </w:pPr>
      <w:r>
        <w:rPr>
          <w:rFonts w:ascii="Consolas" w:hAnsi="Consolas" w:eastAsia="等线"/>
          <w:sz w:val="14"/>
        </w:rPr>
        <w:t xml:space="preserve">              "sample_std": 0.0007459021383532832,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0.00805,</w:t>
      </w:r>
    </w:p>
    <w:p>
      <w:pPr>
        <w:pStyle w:val="NoSpacing"/>
      </w:pPr>
      <w:r>
        <w:rPr>
          <w:rFonts w:ascii="Consolas" w:hAnsi="Consolas" w:eastAsia="等线"/>
          <w:sz w:val="14"/>
        </w:rPr>
        <w:t xml:space="preserve">                0.00863,</w:t>
      </w:r>
    </w:p>
    <w:p>
      <w:pPr>
        <w:pStyle w:val="NoSpacing"/>
      </w:pPr>
      <w:r>
        <w:rPr>
          <w:rFonts w:ascii="Consolas" w:hAnsi="Consolas" w:eastAsia="等线"/>
          <w:sz w:val="14"/>
        </w:rPr>
        <w:t xml:space="preserve">                0.00788,</w:t>
      </w:r>
    </w:p>
    <w:p>
      <w:pPr>
        <w:pStyle w:val="NoSpacing"/>
      </w:pPr>
      <w:r>
        <w:rPr>
          <w:rFonts w:ascii="Consolas" w:hAnsi="Consolas" w:eastAsia="等线"/>
          <w:sz w:val="14"/>
        </w:rPr>
        <w:t xml:space="preserve">                0.0071,</w:t>
      </w:r>
    </w:p>
    <w:p>
      <w:pPr>
        <w:pStyle w:val="NoSpacing"/>
      </w:pPr>
      <w:r>
        <w:rPr>
          <w:rFonts w:ascii="Consolas" w:hAnsi="Consolas" w:eastAsia="等线"/>
          <w:sz w:val="14"/>
        </w:rPr>
        <w:t xml:space="preserve">                0.00905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0.008308,</w:t>
      </w:r>
    </w:p>
    <w:p>
      <w:pPr>
        <w:pStyle w:val="NoSpacing"/>
      </w:pPr>
      <w:r>
        <w:rPr>
          <w:rFonts w:ascii="Consolas" w:hAnsi="Consolas" w:eastAsia="等线"/>
          <w:sz w:val="14"/>
        </w:rPr>
        <w:t xml:space="preserve">              "sample_std": 0.0006896883354095528,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0.00825,</w:t>
      </w:r>
    </w:p>
    <w:p>
      <w:pPr>
        <w:pStyle w:val="NoSpacing"/>
      </w:pPr>
      <w:r>
        <w:rPr>
          <w:rFonts w:ascii="Consolas" w:hAnsi="Consolas" w:eastAsia="等线"/>
          <w:sz w:val="14"/>
        </w:rPr>
        <w:t xml:space="preserve">                0.00868,</w:t>
      </w:r>
    </w:p>
    <w:p>
      <w:pPr>
        <w:pStyle w:val="NoSpacing"/>
      </w:pPr>
      <w:r>
        <w:rPr>
          <w:rFonts w:ascii="Consolas" w:hAnsi="Consolas" w:eastAsia="等线"/>
          <w:sz w:val="14"/>
        </w:rPr>
        <w:t xml:space="preserve">                0.00805,</w:t>
      </w:r>
    </w:p>
    <w:p>
      <w:pPr>
        <w:pStyle w:val="NoSpacing"/>
      </w:pPr>
      <w:r>
        <w:rPr>
          <w:rFonts w:ascii="Consolas" w:hAnsi="Consolas" w:eastAsia="等线"/>
          <w:sz w:val="14"/>
        </w:rPr>
        <w:t xml:space="preserve">                0.00736,</w:t>
      </w:r>
    </w:p>
    <w:p>
      <w:pPr>
        <w:pStyle w:val="NoSpacing"/>
      </w:pPr>
      <w:r>
        <w:rPr>
          <w:rFonts w:ascii="Consolas" w:hAnsi="Consolas" w:eastAsia="等线"/>
          <w:sz w:val="14"/>
        </w:rPr>
        <w:t xml:space="preserve">                0.0092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0.008212,</w:t>
      </w:r>
    </w:p>
    <w:p>
      <w:pPr>
        <w:pStyle w:val="NoSpacing"/>
      </w:pPr>
      <w:r>
        <w:rPr>
          <w:rFonts w:ascii="Consolas" w:hAnsi="Consolas" w:eastAsia="等线"/>
          <w:sz w:val="14"/>
        </w:rPr>
        <w:t xml:space="preserve">              "sample_std": 0.0007047127074205485,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0.00811,</w:t>
      </w:r>
    </w:p>
    <w:p>
      <w:pPr>
        <w:pStyle w:val="NoSpacing"/>
      </w:pPr>
      <w:r>
        <w:rPr>
          <w:rFonts w:ascii="Consolas" w:hAnsi="Consolas" w:eastAsia="等线"/>
          <w:sz w:val="14"/>
        </w:rPr>
        <w:t xml:space="preserve">                0.00861,</w:t>
      </w:r>
    </w:p>
    <w:p>
      <w:pPr>
        <w:pStyle w:val="NoSpacing"/>
      </w:pPr>
      <w:r>
        <w:rPr>
          <w:rFonts w:ascii="Consolas" w:hAnsi="Consolas" w:eastAsia="等线"/>
          <w:sz w:val="14"/>
        </w:rPr>
        <w:t xml:space="preserve">                0.00795,</w:t>
      </w:r>
    </w:p>
    <w:p>
      <w:pPr>
        <w:pStyle w:val="NoSpacing"/>
      </w:pPr>
      <w:r>
        <w:rPr>
          <w:rFonts w:ascii="Consolas" w:hAnsi="Consolas" w:eastAsia="等线"/>
          <w:sz w:val="14"/>
        </w:rPr>
        <w:t xml:space="preserve">                0.00726,</w:t>
      </w:r>
    </w:p>
    <w:p>
      <w:pPr>
        <w:pStyle w:val="NoSpacing"/>
      </w:pPr>
      <w:r>
        <w:rPr>
          <w:rFonts w:ascii="Consolas" w:hAnsi="Consolas" w:eastAsia="等线"/>
          <w:sz w:val="14"/>
        </w:rPr>
        <w:t xml:space="preserve">                0.00913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0.008794,</w:t>
      </w:r>
    </w:p>
    <w:p>
      <w:pPr>
        <w:pStyle w:val="NoSpacing"/>
      </w:pPr>
      <w:r>
        <w:rPr>
          <w:rFonts w:ascii="Consolas" w:hAnsi="Consolas" w:eastAsia="等线"/>
          <w:sz w:val="14"/>
        </w:rPr>
        <w:t xml:space="preserve">              "sample_std": 0.0005114489221808957,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0.00869,</w:t>
      </w:r>
    </w:p>
    <w:p>
      <w:pPr>
        <w:pStyle w:val="NoSpacing"/>
      </w:pPr>
      <w:r>
        <w:rPr>
          <w:rFonts w:ascii="Consolas" w:hAnsi="Consolas" w:eastAsia="等线"/>
          <w:sz w:val="14"/>
        </w:rPr>
        <w:t xml:space="preserve">                0.009,</w:t>
      </w:r>
    </w:p>
    <w:p>
      <w:pPr>
        <w:pStyle w:val="NoSpacing"/>
      </w:pPr>
      <w:r>
        <w:rPr>
          <w:rFonts w:ascii="Consolas" w:hAnsi="Consolas" w:eastAsia="等线"/>
          <w:sz w:val="14"/>
        </w:rPr>
        <w:t xml:space="preserve">                0.00868,</w:t>
      </w:r>
    </w:p>
    <w:p>
      <w:pPr>
        <w:pStyle w:val="NoSpacing"/>
      </w:pPr>
      <w:r>
        <w:rPr>
          <w:rFonts w:ascii="Consolas" w:hAnsi="Consolas" w:eastAsia="等线"/>
          <w:sz w:val="14"/>
        </w:rPr>
        <w:t xml:space="preserve">                0.0081,</w:t>
      </w:r>
    </w:p>
    <w:p>
      <w:pPr>
        <w:pStyle w:val="NoSpacing"/>
      </w:pPr>
      <w:r>
        <w:rPr>
          <w:rFonts w:ascii="Consolas" w:hAnsi="Consolas" w:eastAsia="等线"/>
          <w:sz w:val="14"/>
        </w:rPr>
        <w:t xml:space="preserve">                0.0095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0.00016599999999999983,</w:t>
      </w:r>
    </w:p>
    <w:p>
      <w:pPr>
        <w:pStyle w:val="NoSpacing"/>
      </w:pPr>
      <w:r>
        <w:rPr>
          <w:rFonts w:ascii="Consolas" w:hAnsi="Consolas" w:eastAsia="等线"/>
          <w:sz w:val="14"/>
        </w:rPr>
        <w:t xml:space="preserve">              "sample_std": 7.700649323271399e-05,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0.00020000000000000052,</w:t>
      </w:r>
    </w:p>
    <w:p>
      <w:pPr>
        <w:pStyle w:val="NoSpacing"/>
      </w:pPr>
      <w:r>
        <w:rPr>
          <w:rFonts w:ascii="Consolas" w:hAnsi="Consolas" w:eastAsia="等线"/>
          <w:sz w:val="14"/>
        </w:rPr>
        <w:t xml:space="preserve">                4.99999999999997e-05,</w:t>
      </w:r>
    </w:p>
    <w:p>
      <w:pPr>
        <w:pStyle w:val="NoSpacing"/>
      </w:pPr>
      <w:r>
        <w:rPr>
          <w:rFonts w:ascii="Consolas" w:hAnsi="Consolas" w:eastAsia="等线"/>
          <w:sz w:val="14"/>
        </w:rPr>
        <w:t xml:space="preserve">                0.00017,</w:t>
      </w:r>
    </w:p>
    <w:p>
      <w:pPr>
        <w:pStyle w:val="NoSpacing"/>
      </w:pPr>
      <w:r>
        <w:rPr>
          <w:rFonts w:ascii="Consolas" w:hAnsi="Consolas" w:eastAsia="等线"/>
          <w:sz w:val="14"/>
        </w:rPr>
        <w:t xml:space="preserve">                0.0002599999999999998,</w:t>
      </w:r>
    </w:p>
    <w:p>
      <w:pPr>
        <w:pStyle w:val="NoSpacing"/>
      </w:pPr>
      <w:r>
        <w:rPr>
          <w:rFonts w:ascii="Consolas" w:hAnsi="Consolas" w:eastAsia="等线"/>
          <w:sz w:val="14"/>
        </w:rPr>
        <w:t xml:space="preserve">                0.0001499999999999991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7.03838133478556e-05,</w:t>
      </w:r>
    </w:p>
    <w:p>
      <w:pPr>
        <w:pStyle w:val="NoSpacing"/>
      </w:pPr>
      <w:r>
        <w:rPr>
          <w:rFonts w:ascii="Consolas" w:hAnsi="Consolas" w:eastAsia="等线"/>
          <w:sz w:val="14"/>
        </w:rPr>
        <w:t xml:space="preserve">                0.00026161618665214404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6.99999999999994e-05,</w:t>
      </w:r>
    </w:p>
    <w:p>
      <w:pPr>
        <w:pStyle w:val="NoSpacing"/>
      </w:pPr>
      <w:r>
        <w:rPr>
          <w:rFonts w:ascii="Consolas" w:hAnsi="Consolas" w:eastAsia="等线"/>
          <w:sz w:val="14"/>
        </w:rPr>
        <w:t xml:space="preserve">              "sample_std": 6.403124237432861e-05,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5.999999999999929e-05,</w:t>
      </w:r>
    </w:p>
    <w:p>
      <w:pPr>
        <w:pStyle w:val="NoSpacing"/>
      </w:pPr>
      <w:r>
        <w:rPr>
          <w:rFonts w:ascii="Consolas" w:hAnsi="Consolas" w:eastAsia="等线"/>
          <w:sz w:val="14"/>
        </w:rPr>
        <w:t xml:space="preserve">                -2.000000000000092e-05,</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0.00015999999999999955,</w:t>
      </w:r>
    </w:p>
    <w:p>
      <w:pPr>
        <w:pStyle w:val="NoSpacing"/>
      </w:pPr>
      <w:r>
        <w:rPr>
          <w:rFonts w:ascii="Consolas" w:hAnsi="Consolas" w:eastAsia="等线"/>
          <w:sz w:val="14"/>
        </w:rPr>
        <w:t xml:space="preserve">                7.999999999999848e-05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4,</w:t>
      </w:r>
    </w:p>
    <w:p>
      <w:pPr>
        <w:pStyle w:val="NoSpacing"/>
      </w:pPr>
      <w:r>
        <w:rPr>
          <w:rFonts w:ascii="Consolas" w:hAnsi="Consolas" w:eastAsia="等线"/>
          <w:sz w:val="14"/>
        </w:rPr>
        <w:t xml:space="preserve">              "negative_seeds": 1,</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-9.505285404057373e-06,</w:t>
      </w:r>
    </w:p>
    <w:p>
      <w:pPr>
        <w:pStyle w:val="NoSpacing"/>
      </w:pPr>
      <w:r>
        <w:rPr>
          <w:rFonts w:ascii="Consolas" w:hAnsi="Consolas" w:eastAsia="等线"/>
          <w:sz w:val="14"/>
        </w:rPr>
        <w:t xml:space="preserve">                0.00014950528540405615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0.1875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0.0006519999999999995,</w:t>
      </w:r>
    </w:p>
    <w:p>
      <w:pPr>
        <w:pStyle w:val="NoSpacing"/>
      </w:pPr>
      <w:r>
        <w:rPr>
          <w:rFonts w:ascii="Consolas" w:hAnsi="Consolas" w:eastAsia="等线"/>
          <w:sz w:val="14"/>
        </w:rPr>
        <w:t xml:space="preserve">              "sample_std": 0.00025665151470427784,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0.0006399999999999999,</w:t>
      </w:r>
    </w:p>
    <w:p>
      <w:pPr>
        <w:pStyle w:val="NoSpacing"/>
      </w:pPr>
      <w:r>
        <w:rPr>
          <w:rFonts w:ascii="Consolas" w:hAnsi="Consolas" w:eastAsia="等线"/>
          <w:sz w:val="14"/>
        </w:rPr>
        <w:t xml:space="preserve">                0.0003699999999999988,</w:t>
      </w:r>
    </w:p>
    <w:p>
      <w:pPr>
        <w:pStyle w:val="NoSpacing"/>
      </w:pPr>
      <w:r>
        <w:rPr>
          <w:rFonts w:ascii="Consolas" w:hAnsi="Consolas" w:eastAsia="等线"/>
          <w:sz w:val="14"/>
        </w:rPr>
        <w:t xml:space="preserve">                0.0008000000000000004,</w:t>
      </w:r>
    </w:p>
    <w:p>
      <w:pPr>
        <w:pStyle w:val="NoSpacing"/>
      </w:pPr>
      <w:r>
        <w:rPr>
          <w:rFonts w:ascii="Consolas" w:hAnsi="Consolas" w:eastAsia="等线"/>
          <w:sz w:val="14"/>
        </w:rPr>
        <w:t xml:space="preserve">                0.0009999999999999992,</w:t>
      </w:r>
    </w:p>
    <w:p>
      <w:pPr>
        <w:pStyle w:val="NoSpacing"/>
      </w:pPr>
      <w:r>
        <w:rPr>
          <w:rFonts w:ascii="Consolas" w:hAnsi="Consolas" w:eastAsia="等线"/>
          <w:sz w:val="14"/>
        </w:rPr>
        <w:t xml:space="preserve">                0.000449999999999999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0.00033332506618163096,</w:t>
      </w:r>
    </w:p>
    <w:p>
      <w:pPr>
        <w:pStyle w:val="NoSpacing"/>
      </w:pPr>
      <w:r>
        <w:rPr>
          <w:rFonts w:ascii="Consolas" w:hAnsi="Consolas" w:eastAsia="等线"/>
          <w:sz w:val="14"/>
        </w:rPr>
        <w:t xml:space="preserve">                0.000970674933818368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0.0004859999999999996,</w:t>
      </w:r>
    </w:p>
    <w:p>
      <w:pPr>
        <w:pStyle w:val="NoSpacing"/>
      </w:pPr>
      <w:r>
        <w:rPr>
          <w:rFonts w:ascii="Consolas" w:hAnsi="Consolas" w:eastAsia="等线"/>
          <w:sz w:val="14"/>
        </w:rPr>
        <w:t xml:space="preserve">              "sample_std": 0.00019333908037435173,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0.0004399999999999994,</w:t>
      </w:r>
    </w:p>
    <w:p>
      <w:pPr>
        <w:pStyle w:val="NoSpacing"/>
      </w:pPr>
      <w:r>
        <w:rPr>
          <w:rFonts w:ascii="Consolas" w:hAnsi="Consolas" w:eastAsia="等线"/>
          <w:sz w:val="14"/>
        </w:rPr>
        <w:t xml:space="preserve">                0.0003199999999999991,</w:t>
      </w:r>
    </w:p>
    <w:p>
      <w:pPr>
        <w:pStyle w:val="NoSpacing"/>
      </w:pPr>
      <w:r>
        <w:rPr>
          <w:rFonts w:ascii="Consolas" w:hAnsi="Consolas" w:eastAsia="等线"/>
          <w:sz w:val="14"/>
        </w:rPr>
        <w:t xml:space="preserve">                0.0006300000000000004,</w:t>
      </w:r>
    </w:p>
    <w:p>
      <w:pPr>
        <w:pStyle w:val="NoSpacing"/>
      </w:pPr>
      <w:r>
        <w:rPr>
          <w:rFonts w:ascii="Consolas" w:hAnsi="Consolas" w:eastAsia="等线"/>
          <w:sz w:val="14"/>
        </w:rPr>
        <w:t xml:space="preserve">                0.0007399999999999993,</w:t>
      </w:r>
    </w:p>
    <w:p>
      <w:pPr>
        <w:pStyle w:val="NoSpacing"/>
      </w:pPr>
      <w:r>
        <w:rPr>
          <w:rFonts w:ascii="Consolas" w:hAnsi="Consolas" w:eastAsia="等线"/>
          <w:sz w:val="14"/>
        </w:rPr>
        <w:t xml:space="preserve">                0.0002999999999999999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0.00024593783354915104,</w:t>
      </w:r>
    </w:p>
    <w:p>
      <w:pPr>
        <w:pStyle w:val="NoSpacing"/>
      </w:pPr>
      <w:r>
        <w:rPr>
          <w:rFonts w:ascii="Consolas" w:hAnsi="Consolas" w:eastAsia="等线"/>
          <w:sz w:val="14"/>
        </w:rPr>
        <w:t xml:space="preserve">                0.0007260621664508482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0.000582,</w:t>
      </w:r>
    </w:p>
    <w:p>
      <w:pPr>
        <w:pStyle w:val="NoSpacing"/>
      </w:pPr>
      <w:r>
        <w:rPr>
          <w:rFonts w:ascii="Consolas" w:hAnsi="Consolas" w:eastAsia="等线"/>
          <w:sz w:val="14"/>
        </w:rPr>
        <w:t xml:space="preserve">              "sample_std": 0.00020632498636859254,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0.0005800000000000007,</w:t>
      </w:r>
    </w:p>
    <w:p>
      <w:pPr>
        <w:pStyle w:val="NoSpacing"/>
      </w:pPr>
      <w:r>
        <w:rPr>
          <w:rFonts w:ascii="Consolas" w:hAnsi="Consolas" w:eastAsia="等线"/>
          <w:sz w:val="14"/>
        </w:rPr>
        <w:t xml:space="preserve">                0.0003899999999999997,</w:t>
      </w:r>
    </w:p>
    <w:p>
      <w:pPr>
        <w:pStyle w:val="NoSpacing"/>
      </w:pPr>
      <w:r>
        <w:rPr>
          <w:rFonts w:ascii="Consolas" w:hAnsi="Consolas" w:eastAsia="等线"/>
          <w:sz w:val="14"/>
        </w:rPr>
        <w:t xml:space="preserve">                0.0007299999999999997,</w:t>
      </w:r>
    </w:p>
    <w:p>
      <w:pPr>
        <w:pStyle w:val="NoSpacing"/>
      </w:pPr>
      <w:r>
        <w:rPr>
          <w:rFonts w:ascii="Consolas" w:hAnsi="Consolas" w:eastAsia="等线"/>
          <w:sz w:val="14"/>
        </w:rPr>
        <w:t xml:space="preserve">                0.0008399999999999996,</w:t>
      </w:r>
    </w:p>
    <w:p>
      <w:pPr>
        <w:pStyle w:val="NoSpacing"/>
      </w:pPr>
      <w:r>
        <w:rPr>
          <w:rFonts w:ascii="Consolas" w:hAnsi="Consolas" w:eastAsia="等线"/>
          <w:sz w:val="14"/>
        </w:rPr>
        <w:t xml:space="preserve">                0.00037000000000000054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0.00032581370220297756,</w:t>
      </w:r>
    </w:p>
    <w:p>
      <w:pPr>
        <w:pStyle w:val="NoSpacing"/>
      </w:pPr>
      <w:r>
        <w:rPr>
          <w:rFonts w:ascii="Consolas" w:hAnsi="Consolas" w:eastAsia="等线"/>
          <w:sz w:val="14"/>
        </w:rPr>
        <w:t xml:space="preserve">                0.0008381862977970226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5.849783341357732,</w:t>
      </w:r>
    </w:p>
    <w:p>
      <w:pPr>
        <w:pStyle w:val="NoSpacing"/>
      </w:pPr>
      <w:r>
        <w:rPr>
          <w:rFonts w:ascii="Consolas" w:hAnsi="Consolas" w:eastAsia="等线"/>
          <w:sz w:val="14"/>
        </w:rPr>
        <w:t xml:space="preserve">            "deepseek_vs_raw_each_own_alpha_relative_percent": 7.087189478811485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"collaborative_baseline": {</w:t>
      </w:r>
    </w:p>
    <w:p>
      <w:pPr>
        <w:pStyle w:val="NoSpacing"/>
      </w:pPr>
      <w:r>
        <w:rPr>
          <w:rFonts w:ascii="Consolas" w:hAnsi="Consolas" w:eastAsia="等线"/>
          <w:sz w:val="14"/>
        </w:rPr>
        <w:t xml:space="preserve">              "mean": 0.016252,</w:t>
      </w:r>
    </w:p>
    <w:p>
      <w:pPr>
        <w:pStyle w:val="NoSpacing"/>
      </w:pPr>
      <w:r>
        <w:rPr>
          <w:rFonts w:ascii="Consolas" w:hAnsi="Consolas" w:eastAsia="等线"/>
          <w:sz w:val="14"/>
        </w:rPr>
        <w:t xml:space="preserve">              "sample_std": 0.001483077880625289,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0.01606,</w:t>
      </w:r>
    </w:p>
    <w:p>
      <w:pPr>
        <w:pStyle w:val="NoSpacing"/>
      </w:pPr>
      <w:r>
        <w:rPr>
          <w:rFonts w:ascii="Consolas" w:hAnsi="Consolas" w:eastAsia="等线"/>
          <w:sz w:val="14"/>
        </w:rPr>
        <w:t xml:space="preserve">                0.01722,</w:t>
      </w:r>
    </w:p>
    <w:p>
      <w:pPr>
        <w:pStyle w:val="NoSpacing"/>
      </w:pPr>
      <w:r>
        <w:rPr>
          <w:rFonts w:ascii="Consolas" w:hAnsi="Consolas" w:eastAsia="等线"/>
          <w:sz w:val="14"/>
        </w:rPr>
        <w:t xml:space="preserve">                0.01574,</w:t>
      </w:r>
    </w:p>
    <w:p>
      <w:pPr>
        <w:pStyle w:val="NoSpacing"/>
      </w:pPr>
      <w:r>
        <w:rPr>
          <w:rFonts w:ascii="Consolas" w:hAnsi="Consolas" w:eastAsia="等线"/>
          <w:sz w:val="14"/>
        </w:rPr>
        <w:t xml:space="preserve">                0.01418,</w:t>
      </w:r>
    </w:p>
    <w:p>
      <w:pPr>
        <w:pStyle w:val="NoSpacing"/>
      </w:pPr>
      <w:r>
        <w:rPr>
          <w:rFonts w:ascii="Consolas" w:hAnsi="Consolas" w:eastAsia="等线"/>
          <w:sz w:val="14"/>
        </w:rPr>
        <w:t xml:space="preserve">                0.01806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"raw_text_sbert_shared_alpha": {</w:t>
      </w:r>
    </w:p>
    <w:p>
      <w:pPr>
        <w:pStyle w:val="NoSpacing"/>
      </w:pPr>
      <w:r>
        <w:rPr>
          <w:rFonts w:ascii="Consolas" w:hAnsi="Consolas" w:eastAsia="等线"/>
          <w:sz w:val="14"/>
        </w:rPr>
        <w:t xml:space="preserve">              "mean": 0.016582,</w:t>
      </w:r>
    </w:p>
    <w:p>
      <w:pPr>
        <w:pStyle w:val="NoSpacing"/>
      </w:pPr>
      <w:r>
        <w:rPr>
          <w:rFonts w:ascii="Consolas" w:hAnsi="Consolas" w:eastAsia="等线"/>
          <w:sz w:val="14"/>
        </w:rPr>
        <w:t xml:space="preserve">              "sample_std": 0.0013789742564674658,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0.01647,</w:t>
      </w:r>
    </w:p>
    <w:p>
      <w:pPr>
        <w:pStyle w:val="NoSpacing"/>
      </w:pPr>
      <w:r>
        <w:rPr>
          <w:rFonts w:ascii="Consolas" w:hAnsi="Consolas" w:eastAsia="等线"/>
          <w:sz w:val="14"/>
        </w:rPr>
        <w:t xml:space="preserve">                0.01732,</w:t>
      </w:r>
    </w:p>
    <w:p>
      <w:pPr>
        <w:pStyle w:val="NoSpacing"/>
      </w:pPr>
      <w:r>
        <w:rPr>
          <w:rFonts w:ascii="Consolas" w:hAnsi="Consolas" w:eastAsia="等线"/>
          <w:sz w:val="14"/>
        </w:rPr>
        <w:t xml:space="preserve">                0.01606,</w:t>
      </w:r>
    </w:p>
    <w:p>
      <w:pPr>
        <w:pStyle w:val="NoSpacing"/>
      </w:pPr>
      <w:r>
        <w:rPr>
          <w:rFonts w:ascii="Consolas" w:hAnsi="Consolas" w:eastAsia="等线"/>
          <w:sz w:val="14"/>
        </w:rPr>
        <w:t xml:space="preserve">                0.01469,</w:t>
      </w:r>
    </w:p>
    <w:p>
      <w:pPr>
        <w:pStyle w:val="NoSpacing"/>
      </w:pPr>
      <w:r>
        <w:rPr>
          <w:rFonts w:ascii="Consolas" w:hAnsi="Consolas" w:eastAsia="等线"/>
          <w:sz w:val="14"/>
        </w:rPr>
        <w:t xml:space="preserve">                0.01837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"raw_text_sbert_own_validation_alpha": {</w:t>
      </w:r>
    </w:p>
    <w:p>
      <w:pPr>
        <w:pStyle w:val="NoSpacing"/>
      </w:pPr>
      <w:r>
        <w:rPr>
          <w:rFonts w:ascii="Consolas" w:hAnsi="Consolas" w:eastAsia="等线"/>
          <w:sz w:val="14"/>
        </w:rPr>
        <w:t xml:space="preserve">              "mean": 0.01639,</w:t>
      </w:r>
    </w:p>
    <w:p>
      <w:pPr>
        <w:pStyle w:val="NoSpacing"/>
      </w:pPr>
      <w:r>
        <w:rPr>
          <w:rFonts w:ascii="Consolas" w:hAnsi="Consolas" w:eastAsia="等线"/>
          <w:sz w:val="14"/>
        </w:rPr>
        <w:t xml:space="preserve">              "sample_std": 0.0014114000141703276,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0.01619,</w:t>
      </w:r>
    </w:p>
    <w:p>
      <w:pPr>
        <w:pStyle w:val="NoSpacing"/>
      </w:pPr>
      <w:r>
        <w:rPr>
          <w:rFonts w:ascii="Consolas" w:hAnsi="Consolas" w:eastAsia="等线"/>
          <w:sz w:val="14"/>
        </w:rPr>
        <w:t xml:space="preserve">                0.01718,</w:t>
      </w:r>
    </w:p>
    <w:p>
      <w:pPr>
        <w:pStyle w:val="NoSpacing"/>
      </w:pPr>
      <w:r>
        <w:rPr>
          <w:rFonts w:ascii="Consolas" w:hAnsi="Consolas" w:eastAsia="等线"/>
          <w:sz w:val="14"/>
        </w:rPr>
        <w:t xml:space="preserve">                0.01587,</w:t>
      </w:r>
    </w:p>
    <w:p>
      <w:pPr>
        <w:pStyle w:val="NoSpacing"/>
      </w:pPr>
      <w:r>
        <w:rPr>
          <w:rFonts w:ascii="Consolas" w:hAnsi="Consolas" w:eastAsia="等线"/>
          <w:sz w:val="14"/>
        </w:rPr>
        <w:t xml:space="preserve">                0.01448,</w:t>
      </w:r>
    </w:p>
    <w:p>
      <w:pPr>
        <w:pStyle w:val="NoSpacing"/>
      </w:pPr>
      <w:r>
        <w:rPr>
          <w:rFonts w:ascii="Consolas" w:hAnsi="Consolas" w:eastAsia="等线"/>
          <w:sz w:val="14"/>
        </w:rPr>
        <w:t xml:space="preserve">                0.01823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"deepseek_text_sbert": {</w:t>
      </w:r>
    </w:p>
    <w:p>
      <w:pPr>
        <w:pStyle w:val="NoSpacing"/>
      </w:pPr>
      <w:r>
        <w:rPr>
          <w:rFonts w:ascii="Consolas" w:hAnsi="Consolas" w:eastAsia="等线"/>
          <w:sz w:val="14"/>
        </w:rPr>
        <w:t xml:space="preserve">              "mean": 0.017552,</w:t>
      </w:r>
    </w:p>
    <w:p>
      <w:pPr>
        <w:pStyle w:val="NoSpacing"/>
      </w:pPr>
      <w:r>
        <w:rPr>
          <w:rFonts w:ascii="Consolas" w:hAnsi="Consolas" w:eastAsia="等线"/>
          <w:sz w:val="14"/>
        </w:rPr>
        <w:t xml:space="preserve">              "sample_std": 0.0010218463681004107,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0.01735,</w:t>
      </w:r>
    </w:p>
    <w:p>
      <w:pPr>
        <w:pStyle w:val="NoSpacing"/>
      </w:pPr>
      <w:r>
        <w:rPr>
          <w:rFonts w:ascii="Consolas" w:hAnsi="Consolas" w:eastAsia="等线"/>
          <w:sz w:val="14"/>
        </w:rPr>
        <w:t xml:space="preserve">                0.01796,</w:t>
      </w:r>
    </w:p>
    <w:p>
      <w:pPr>
        <w:pStyle w:val="NoSpacing"/>
      </w:pPr>
      <w:r>
        <w:rPr>
          <w:rFonts w:ascii="Consolas" w:hAnsi="Consolas" w:eastAsia="等线"/>
          <w:sz w:val="14"/>
        </w:rPr>
        <w:t xml:space="preserve">                0.01733,</w:t>
      </w:r>
    </w:p>
    <w:p>
      <w:pPr>
        <w:pStyle w:val="NoSpacing"/>
      </w:pPr>
      <w:r>
        <w:rPr>
          <w:rFonts w:ascii="Consolas" w:hAnsi="Consolas" w:eastAsia="等线"/>
          <w:sz w:val="14"/>
        </w:rPr>
        <w:t xml:space="preserve">                0.01616,</w:t>
      </w:r>
    </w:p>
    <w:p>
      <w:pPr>
        <w:pStyle w:val="NoSpacing"/>
      </w:pPr>
      <w:r>
        <w:rPr>
          <w:rFonts w:ascii="Consolas" w:hAnsi="Consolas" w:eastAsia="等线"/>
          <w:sz w:val="14"/>
        </w:rPr>
        <w:t xml:space="preserve">                0.01896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"raw_shared_minus_baseline": {</w:t>
      </w:r>
    </w:p>
    <w:p>
      <w:pPr>
        <w:pStyle w:val="NoSpacing"/>
      </w:pPr>
      <w:r>
        <w:rPr>
          <w:rFonts w:ascii="Consolas" w:hAnsi="Consolas" w:eastAsia="等线"/>
          <w:sz w:val="14"/>
        </w:rPr>
        <w:t xml:space="preserve">              "mean": 0.00032999999999999973,</w:t>
      </w:r>
    </w:p>
    <w:p>
      <w:pPr>
        <w:pStyle w:val="NoSpacing"/>
      </w:pPr>
      <w:r>
        <w:rPr>
          <w:rFonts w:ascii="Consolas" w:hAnsi="Consolas" w:eastAsia="等线"/>
          <w:sz w:val="14"/>
        </w:rPr>
        <w:t xml:space="preserve">              "sample_std": 0.0001518222645068896,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0.00040999999999999717,</w:t>
      </w:r>
    </w:p>
    <w:p>
      <w:pPr>
        <w:pStyle w:val="NoSpacing"/>
      </w:pPr>
      <w:r>
        <w:rPr>
          <w:rFonts w:ascii="Consolas" w:hAnsi="Consolas" w:eastAsia="等线"/>
          <w:sz w:val="14"/>
        </w:rPr>
        <w:t xml:space="preserve">                9.99999999999994e-05,</w:t>
      </w:r>
    </w:p>
    <w:p>
      <w:pPr>
        <w:pStyle w:val="NoSpacing"/>
      </w:pPr>
      <w:r>
        <w:rPr>
          <w:rFonts w:ascii="Consolas" w:hAnsi="Consolas" w:eastAsia="等线"/>
          <w:sz w:val="14"/>
        </w:rPr>
        <w:t xml:space="preserve">                0.00032000000000000084,</w:t>
      </w:r>
    </w:p>
    <w:p>
      <w:pPr>
        <w:pStyle w:val="NoSpacing"/>
      </w:pPr>
      <w:r>
        <w:rPr>
          <w:rFonts w:ascii="Consolas" w:hAnsi="Consolas" w:eastAsia="等线"/>
          <w:sz w:val="14"/>
        </w:rPr>
        <w:t xml:space="preserve">                0.00051,</w:t>
      </w:r>
    </w:p>
    <w:p>
      <w:pPr>
        <w:pStyle w:val="NoSpacing"/>
      </w:pPr>
      <w:r>
        <w:rPr>
          <w:rFonts w:ascii="Consolas" w:hAnsi="Consolas" w:eastAsia="等线"/>
          <w:sz w:val="14"/>
        </w:rPr>
        <w:t xml:space="preserve">                0.00031000000000000125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0.00014148776717863836,</w:t>
      </w:r>
    </w:p>
    <w:p>
      <w:pPr>
        <w:pStyle w:val="NoSpacing"/>
      </w:pPr>
      <w:r>
        <w:rPr>
          <w:rFonts w:ascii="Consolas" w:hAnsi="Consolas" w:eastAsia="等线"/>
          <w:sz w:val="14"/>
        </w:rPr>
        <w:t xml:space="preserve">                0.0005185122328213611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"raw_own_minus_baseline": {</w:t>
      </w:r>
    </w:p>
    <w:p>
      <w:pPr>
        <w:pStyle w:val="NoSpacing"/>
      </w:pPr>
      <w:r>
        <w:rPr>
          <w:rFonts w:ascii="Consolas" w:hAnsi="Consolas" w:eastAsia="等线"/>
          <w:sz w:val="14"/>
        </w:rPr>
        <w:t xml:space="preserve">              "mean": 0.0001379999999999996,</w:t>
      </w:r>
    </w:p>
    <w:p>
      <w:pPr>
        <w:pStyle w:val="NoSpacing"/>
      </w:pPr>
      <w:r>
        <w:rPr>
          <w:rFonts w:ascii="Consolas" w:hAnsi="Consolas" w:eastAsia="等线"/>
          <w:sz w:val="14"/>
        </w:rPr>
        <w:t xml:space="preserve">              "sample_std": 0.00012153188881935416,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0.00012999999999999817,</w:t>
      </w:r>
    </w:p>
    <w:p>
      <w:pPr>
        <w:pStyle w:val="NoSpacing"/>
      </w:pPr>
      <w:r>
        <w:rPr>
          <w:rFonts w:ascii="Consolas" w:hAnsi="Consolas" w:eastAsia="等线"/>
          <w:sz w:val="14"/>
        </w:rPr>
        <w:t xml:space="preserve">                -3.999999999999837e-05,</w:t>
      </w:r>
    </w:p>
    <w:p>
      <w:pPr>
        <w:pStyle w:val="NoSpacing"/>
      </w:pPr>
      <w:r>
        <w:rPr>
          <w:rFonts w:ascii="Consolas" w:hAnsi="Consolas" w:eastAsia="等线"/>
          <w:sz w:val="14"/>
        </w:rPr>
        <w:t xml:space="preserve">                0.00012999999999999817,</w:t>
      </w:r>
    </w:p>
    <w:p>
      <w:pPr>
        <w:pStyle w:val="NoSpacing"/>
      </w:pPr>
      <w:r>
        <w:rPr>
          <w:rFonts w:ascii="Consolas" w:hAnsi="Consolas" w:eastAsia="等线"/>
          <w:sz w:val="14"/>
        </w:rPr>
        <w:t xml:space="preserve">                0.0002999999999999999,</w:t>
      </w:r>
    </w:p>
    <w:p>
      <w:pPr>
        <w:pStyle w:val="NoSpacing"/>
      </w:pPr>
      <w:r>
        <w:rPr>
          <w:rFonts w:ascii="Consolas" w:hAnsi="Consolas" w:eastAsia="等线"/>
          <w:sz w:val="14"/>
        </w:rPr>
        <w:t xml:space="preserve">                0.00017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4,</w:t>
      </w:r>
    </w:p>
    <w:p>
      <w:pPr>
        <w:pStyle w:val="NoSpacing"/>
      </w:pPr>
      <w:r>
        <w:rPr>
          <w:rFonts w:ascii="Consolas" w:hAnsi="Consolas" w:eastAsia="等线"/>
          <w:sz w:val="14"/>
        </w:rPr>
        <w:t xml:space="preserve">              "negative_seeds": 1,</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-1.2901765263119967e-05,</w:t>
      </w:r>
    </w:p>
    <w:p>
      <w:pPr>
        <w:pStyle w:val="NoSpacing"/>
      </w:pPr>
      <w:r>
        <w:rPr>
          <w:rFonts w:ascii="Consolas" w:hAnsi="Consolas" w:eastAsia="等线"/>
          <w:sz w:val="14"/>
        </w:rPr>
        <w:t xml:space="preserve">                0.00028890176526311914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0.1875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"deepseek_minus_baseline": {</w:t>
      </w:r>
    </w:p>
    <w:p>
      <w:pPr>
        <w:pStyle w:val="NoSpacing"/>
      </w:pPr>
      <w:r>
        <w:rPr>
          <w:rFonts w:ascii="Consolas" w:hAnsi="Consolas" w:eastAsia="等线"/>
          <w:sz w:val="14"/>
        </w:rPr>
        <w:t xml:space="preserve">              "mean": 0.0013000000000000008,</w:t>
      </w:r>
    </w:p>
    <w:p>
      <w:pPr>
        <w:pStyle w:val="NoSpacing"/>
      </w:pPr>
      <w:r>
        <w:rPr>
          <w:rFonts w:ascii="Consolas" w:hAnsi="Consolas" w:eastAsia="等线"/>
          <w:sz w:val="14"/>
        </w:rPr>
        <w:t xml:space="preserve">              "sample_std": 0.0005050247518686582,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0.0012899999999999995,</w:t>
      </w:r>
    </w:p>
    <w:p>
      <w:pPr>
        <w:pStyle w:val="NoSpacing"/>
      </w:pPr>
      <w:r>
        <w:rPr>
          <w:rFonts w:ascii="Consolas" w:hAnsi="Consolas" w:eastAsia="等线"/>
          <w:sz w:val="14"/>
        </w:rPr>
        <w:t xml:space="preserve">                0.0007400000000000011,</w:t>
      </w:r>
    </w:p>
    <w:p>
      <w:pPr>
        <w:pStyle w:val="NoSpacing"/>
      </w:pPr>
      <w:r>
        <w:rPr>
          <w:rFonts w:ascii="Consolas" w:hAnsi="Consolas" w:eastAsia="等线"/>
          <w:sz w:val="14"/>
        </w:rPr>
        <w:t xml:space="preserve">                0.0015900000000000011,</w:t>
      </w:r>
    </w:p>
    <w:p>
      <w:pPr>
        <w:pStyle w:val="NoSpacing"/>
      </w:pPr>
      <w:r>
        <w:rPr>
          <w:rFonts w:ascii="Consolas" w:hAnsi="Consolas" w:eastAsia="等线"/>
          <w:sz w:val="14"/>
        </w:rPr>
        <w:t xml:space="preserve">                0.001980000000000001,</w:t>
      </w:r>
    </w:p>
    <w:p>
      <w:pPr>
        <w:pStyle w:val="NoSpacing"/>
      </w:pPr>
      <w:r>
        <w:rPr>
          <w:rFonts w:ascii="Consolas" w:hAnsi="Consolas" w:eastAsia="等线"/>
          <w:sz w:val="14"/>
        </w:rPr>
        <w:t xml:space="preserve">                0.0009000000000000015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0.0006729289711622344,</w:t>
      </w:r>
    </w:p>
    <w:p>
      <w:pPr>
        <w:pStyle w:val="NoSpacing"/>
      </w:pPr>
      <w:r>
        <w:rPr>
          <w:rFonts w:ascii="Consolas" w:hAnsi="Consolas" w:eastAsia="等线"/>
          <w:sz w:val="14"/>
        </w:rPr>
        <w:t xml:space="preserve">                0.001927071028837767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"deepseek_minus_raw_shared_alpha": {</w:t>
      </w:r>
    </w:p>
    <w:p>
      <w:pPr>
        <w:pStyle w:val="NoSpacing"/>
      </w:pPr>
      <w:r>
        <w:rPr>
          <w:rFonts w:ascii="Consolas" w:hAnsi="Consolas" w:eastAsia="等线"/>
          <w:sz w:val="14"/>
        </w:rPr>
        <w:t xml:space="preserve">              "mean": 0.000970000000000001,</w:t>
      </w:r>
    </w:p>
    <w:p>
      <w:pPr>
        <w:pStyle w:val="NoSpacing"/>
      </w:pPr>
      <w:r>
        <w:rPr>
          <w:rFonts w:ascii="Consolas" w:hAnsi="Consolas" w:eastAsia="等线"/>
          <w:sz w:val="14"/>
        </w:rPr>
        <w:t xml:space="preserve">              "sample_std": 0.0003877499194068257,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0.0008800000000000023,</w:t>
      </w:r>
    </w:p>
    <w:p>
      <w:pPr>
        <w:pStyle w:val="NoSpacing"/>
      </w:pPr>
      <w:r>
        <w:rPr>
          <w:rFonts w:ascii="Consolas" w:hAnsi="Consolas" w:eastAsia="等线"/>
          <w:sz w:val="14"/>
        </w:rPr>
        <w:t xml:space="preserve">                0.0006400000000000017,</w:t>
      </w:r>
    </w:p>
    <w:p>
      <w:pPr>
        <w:pStyle w:val="NoSpacing"/>
      </w:pPr>
      <w:r>
        <w:rPr>
          <w:rFonts w:ascii="Consolas" w:hAnsi="Consolas" w:eastAsia="等线"/>
          <w:sz w:val="14"/>
        </w:rPr>
        <w:t xml:space="preserve">                0.0012700000000000003,</w:t>
      </w:r>
    </w:p>
    <w:p>
      <w:pPr>
        <w:pStyle w:val="NoSpacing"/>
      </w:pPr>
      <w:r>
        <w:rPr>
          <w:rFonts w:ascii="Consolas" w:hAnsi="Consolas" w:eastAsia="等线"/>
          <w:sz w:val="14"/>
        </w:rPr>
        <w:t xml:space="preserve">                0.0014700000000000008,</w:t>
      </w:r>
    </w:p>
    <w:p>
      <w:pPr>
        <w:pStyle w:val="NoSpacing"/>
      </w:pPr>
      <w:r>
        <w:rPr>
          <w:rFonts w:ascii="Consolas" w:hAnsi="Consolas" w:eastAsia="等线"/>
          <w:sz w:val="14"/>
        </w:rPr>
        <w:t xml:space="preserve">                0.0005900000000000002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0.0004885449030081721,</w:t>
      </w:r>
    </w:p>
    <w:p>
      <w:pPr>
        <w:pStyle w:val="NoSpacing"/>
      </w:pPr>
      <w:r>
        <w:rPr>
          <w:rFonts w:ascii="Consolas" w:hAnsi="Consolas" w:eastAsia="等线"/>
          <w:sz w:val="14"/>
        </w:rPr>
        <w:t xml:space="preserve">                0.0014514550969918299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"deepseek_minus_raw_each_own_alpha": {</w:t>
      </w:r>
    </w:p>
    <w:p>
      <w:pPr>
        <w:pStyle w:val="NoSpacing"/>
      </w:pPr>
      <w:r>
        <w:rPr>
          <w:rFonts w:ascii="Consolas" w:hAnsi="Consolas" w:eastAsia="等线"/>
          <w:sz w:val="14"/>
        </w:rPr>
        <w:t xml:space="preserve">              "mean": 0.0011620000000000011,</w:t>
      </w:r>
    </w:p>
    <w:p>
      <w:pPr>
        <w:pStyle w:val="NoSpacing"/>
      </w:pPr>
      <w:r>
        <w:rPr>
          <w:rFonts w:ascii="Consolas" w:hAnsi="Consolas" w:eastAsia="等线"/>
          <w:sz w:val="14"/>
        </w:rPr>
        <w:t xml:space="preserve">              "sample_std": 0.0004152348732946216,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0.0011600000000000013,</w:t>
      </w:r>
    </w:p>
    <w:p>
      <w:pPr>
        <w:pStyle w:val="NoSpacing"/>
      </w:pPr>
      <w:r>
        <w:rPr>
          <w:rFonts w:ascii="Consolas" w:hAnsi="Consolas" w:eastAsia="等线"/>
          <w:sz w:val="14"/>
        </w:rPr>
        <w:t xml:space="preserve">                0.0007799999999999994,</w:t>
      </w:r>
    </w:p>
    <w:p>
      <w:pPr>
        <w:pStyle w:val="NoSpacing"/>
      </w:pPr>
      <w:r>
        <w:rPr>
          <w:rFonts w:ascii="Consolas" w:hAnsi="Consolas" w:eastAsia="等线"/>
          <w:sz w:val="14"/>
        </w:rPr>
        <w:t xml:space="preserve">                0.001460000000000003,</w:t>
      </w:r>
    </w:p>
    <w:p>
      <w:pPr>
        <w:pStyle w:val="NoSpacing"/>
      </w:pPr>
      <w:r>
        <w:rPr>
          <w:rFonts w:ascii="Consolas" w:hAnsi="Consolas" w:eastAsia="等线"/>
          <w:sz w:val="14"/>
        </w:rPr>
        <w:t xml:space="preserve">                0.001680000000000001,</w:t>
      </w:r>
    </w:p>
    <w:p>
      <w:pPr>
        <w:pStyle w:val="NoSpacing"/>
      </w:pPr>
      <w:r>
        <w:rPr>
          <w:rFonts w:ascii="Consolas" w:hAnsi="Consolas" w:eastAsia="等线"/>
          <w:sz w:val="14"/>
        </w:rPr>
        <w:t xml:space="preserve">                0.0007300000000000015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0.0006464178265664594,</w:t>
      </w:r>
    </w:p>
    <w:p>
      <w:pPr>
        <w:pStyle w:val="NoSpacing"/>
      </w:pPr>
      <w:r>
        <w:rPr>
          <w:rFonts w:ascii="Consolas" w:hAnsi="Consolas" w:eastAsia="等线"/>
          <w:sz w:val="14"/>
        </w:rPr>
        <w:t xml:space="preserve">                0.0016775821734335429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"deepseek_vs_raw_shared_alpha_relative_percent": 5.84971656012545,</w:t>
      </w:r>
    </w:p>
    <w:p>
      <w:pPr>
        <w:pStyle w:val="NoSpacing"/>
      </w:pPr>
      <w:r>
        <w:rPr>
          <w:rFonts w:ascii="Consolas" w:hAnsi="Consolas" w:eastAsia="等线"/>
          <w:sz w:val="14"/>
        </w:rPr>
        <w:t xml:space="preserve">            "deepseek_vs_raw_each_own_alpha_relative_percent": 7.089688834655298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"per_seed_top20": {</w:t>
      </w:r>
    </w:p>
    <w:p>
      <w:pPr>
        <w:pStyle w:val="NoSpacing"/>
      </w:pPr>
      <w:r>
        <w:rPr>
          <w:rFonts w:ascii="Consolas" w:hAnsi="Consolas" w:eastAsia="等线"/>
          <w:sz w:val="14"/>
        </w:rPr>
        <w:t xml:space="preserve">          "1024":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0.01328,</w:t>
      </w:r>
    </w:p>
    <w:p>
      <w:pPr>
        <w:pStyle w:val="NoSpacing"/>
      </w:pPr>
      <w:r>
        <w:rPr>
          <w:rFonts w:ascii="Consolas" w:hAnsi="Consolas" w:eastAsia="等线"/>
          <w:sz w:val="14"/>
        </w:rPr>
        <w:t xml:space="preserve">              "raw_text_sbert_shared_alpha": 0.01354,</w:t>
      </w:r>
    </w:p>
    <w:p>
      <w:pPr>
        <w:pStyle w:val="NoSpacing"/>
      </w:pPr>
      <w:r>
        <w:rPr>
          <w:rFonts w:ascii="Consolas" w:hAnsi="Consolas" w:eastAsia="等线"/>
          <w:sz w:val="14"/>
        </w:rPr>
        <w:t xml:space="preserve">              "raw_text_sbert_own_validation_alpha": 0.01336,</w:t>
      </w:r>
    </w:p>
    <w:p>
      <w:pPr>
        <w:pStyle w:val="NoSpacing"/>
      </w:pPr>
      <w:r>
        <w:rPr>
          <w:rFonts w:ascii="Consolas" w:hAnsi="Consolas" w:eastAsia="等线"/>
          <w:sz w:val="14"/>
        </w:rPr>
        <w:t xml:space="preserve">              "deepseek_text_sbert": 0.01426,</w:t>
      </w:r>
    </w:p>
    <w:p>
      <w:pPr>
        <w:pStyle w:val="NoSpacing"/>
      </w:pPr>
      <w:r>
        <w:rPr>
          <w:rFonts w:ascii="Consolas" w:hAnsi="Consolas" w:eastAsia="等线"/>
          <w:sz w:val="14"/>
        </w:rPr>
        <w:t xml:space="preserve">              "deepseek_minus_raw_shared_alpha": 0.0007200000000000002,</w:t>
      </w:r>
    </w:p>
    <w:p>
      <w:pPr>
        <w:pStyle w:val="NoSpacing"/>
      </w:pPr>
      <w:r>
        <w:rPr>
          <w:rFonts w:ascii="Consolas" w:hAnsi="Consolas" w:eastAsia="等线"/>
          <w:sz w:val="14"/>
        </w:rPr>
        <w:t xml:space="preserve">              "deepseek_minus_raw_each_own_alpha": 0.0008999999999999998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0.01724,</w:t>
      </w:r>
    </w:p>
    <w:p>
      <w:pPr>
        <w:pStyle w:val="NoSpacing"/>
      </w:pPr>
      <w:r>
        <w:rPr>
          <w:rFonts w:ascii="Consolas" w:hAnsi="Consolas" w:eastAsia="等线"/>
          <w:sz w:val="14"/>
        </w:rPr>
        <w:t xml:space="preserve">              "raw_text_sbert_shared_alpha": 0.01761,</w:t>
      </w:r>
    </w:p>
    <w:p>
      <w:pPr>
        <w:pStyle w:val="NoSpacing"/>
      </w:pPr>
      <w:r>
        <w:rPr>
          <w:rFonts w:ascii="Consolas" w:hAnsi="Consolas" w:eastAsia="等线"/>
          <w:sz w:val="14"/>
        </w:rPr>
        <w:t xml:space="preserve">              "raw_text_sbert_own_validation_alpha": 0.01724,</w:t>
      </w:r>
    </w:p>
    <w:p>
      <w:pPr>
        <w:pStyle w:val="NoSpacing"/>
      </w:pPr>
      <w:r>
        <w:rPr>
          <w:rFonts w:ascii="Consolas" w:hAnsi="Consolas" w:eastAsia="等线"/>
          <w:sz w:val="14"/>
        </w:rPr>
        <w:t xml:space="preserve">              "deepseek_text_sbert": 0.01831,</w:t>
      </w:r>
    </w:p>
    <w:p>
      <w:pPr>
        <w:pStyle w:val="NoSpacing"/>
      </w:pPr>
      <w:r>
        <w:rPr>
          <w:rFonts w:ascii="Consolas" w:hAnsi="Consolas" w:eastAsia="等线"/>
          <w:sz w:val="14"/>
        </w:rPr>
        <w:t xml:space="preserve">              "deepseek_minus_raw_shared_alpha": 0.0006999999999999992,</w:t>
      </w:r>
    </w:p>
    <w:p>
      <w:pPr>
        <w:pStyle w:val="NoSpacing"/>
      </w:pPr>
      <w:r>
        <w:rPr>
          <w:rFonts w:ascii="Consolas" w:hAnsi="Consolas" w:eastAsia="等线"/>
          <w:sz w:val="14"/>
        </w:rPr>
        <w:t xml:space="preserve">              "deepseek_minus_raw_each_own_alpha": 0.0010700000000000015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0.00805,</w:t>
      </w:r>
    </w:p>
    <w:p>
      <w:pPr>
        <w:pStyle w:val="NoSpacing"/>
      </w:pPr>
      <w:r>
        <w:rPr>
          <w:rFonts w:ascii="Consolas" w:hAnsi="Consolas" w:eastAsia="等线"/>
          <w:sz w:val="14"/>
        </w:rPr>
        <w:t xml:space="preserve">              "raw_text_sbert_shared_alpha": 0.00825,</w:t>
      </w:r>
    </w:p>
    <w:p>
      <w:pPr>
        <w:pStyle w:val="NoSpacing"/>
      </w:pPr>
      <w:r>
        <w:rPr>
          <w:rFonts w:ascii="Consolas" w:hAnsi="Consolas" w:eastAsia="等线"/>
          <w:sz w:val="14"/>
        </w:rPr>
        <w:t xml:space="preserve">              "raw_text_sbert_own_validation_alpha": 0.00811,</w:t>
      </w:r>
    </w:p>
    <w:p>
      <w:pPr>
        <w:pStyle w:val="NoSpacing"/>
      </w:pPr>
      <w:r>
        <w:rPr>
          <w:rFonts w:ascii="Consolas" w:hAnsi="Consolas" w:eastAsia="等线"/>
          <w:sz w:val="14"/>
        </w:rPr>
        <w:t xml:space="preserve">              "deepseek_text_sbert": 0.00869,</w:t>
      </w:r>
    </w:p>
    <w:p>
      <w:pPr>
        <w:pStyle w:val="NoSpacing"/>
      </w:pPr>
      <w:r>
        <w:rPr>
          <w:rFonts w:ascii="Consolas" w:hAnsi="Consolas" w:eastAsia="等线"/>
          <w:sz w:val="14"/>
        </w:rPr>
        <w:t xml:space="preserve">              "deepseek_minus_raw_shared_alpha": 0.0004399999999999994,</w:t>
      </w:r>
    </w:p>
    <w:p>
      <w:pPr>
        <w:pStyle w:val="NoSpacing"/>
      </w:pPr>
      <w:r>
        <w:rPr>
          <w:rFonts w:ascii="Consolas" w:hAnsi="Consolas" w:eastAsia="等线"/>
          <w:sz w:val="14"/>
        </w:rPr>
        <w:t xml:space="preserve">              "deepseek_minus_raw_each_own_alpha": 0.0005800000000000007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0.01606,</w:t>
      </w:r>
    </w:p>
    <w:p>
      <w:pPr>
        <w:pStyle w:val="NoSpacing"/>
      </w:pPr>
      <w:r>
        <w:rPr>
          <w:rFonts w:ascii="Consolas" w:hAnsi="Consolas" w:eastAsia="等线"/>
          <w:sz w:val="14"/>
        </w:rPr>
        <w:t xml:space="preserve">              "raw_text_sbert_shared_alpha": 0.01647,</w:t>
      </w:r>
    </w:p>
    <w:p>
      <w:pPr>
        <w:pStyle w:val="NoSpacing"/>
      </w:pPr>
      <w:r>
        <w:rPr>
          <w:rFonts w:ascii="Consolas" w:hAnsi="Consolas" w:eastAsia="等线"/>
          <w:sz w:val="14"/>
        </w:rPr>
        <w:t xml:space="preserve">              "raw_text_sbert_own_validation_alpha": 0.01619,</w:t>
      </w:r>
    </w:p>
    <w:p>
      <w:pPr>
        <w:pStyle w:val="NoSpacing"/>
      </w:pPr>
      <w:r>
        <w:rPr>
          <w:rFonts w:ascii="Consolas" w:hAnsi="Consolas" w:eastAsia="等线"/>
          <w:sz w:val="14"/>
        </w:rPr>
        <w:t xml:space="preserve">              "deepseek_text_sbert": 0.01735,</w:t>
      </w:r>
    </w:p>
    <w:p>
      <w:pPr>
        <w:pStyle w:val="NoSpacing"/>
      </w:pPr>
      <w:r>
        <w:rPr>
          <w:rFonts w:ascii="Consolas" w:hAnsi="Consolas" w:eastAsia="等线"/>
          <w:sz w:val="14"/>
        </w:rPr>
        <w:t xml:space="preserve">              "deepseek_minus_raw_shared_alpha": 0.0008800000000000023,</w:t>
      </w:r>
    </w:p>
    <w:p>
      <w:pPr>
        <w:pStyle w:val="NoSpacing"/>
      </w:pPr>
      <w:r>
        <w:rPr>
          <w:rFonts w:ascii="Consolas" w:hAnsi="Consolas" w:eastAsia="等线"/>
          <w:sz w:val="14"/>
        </w:rPr>
        <w:t xml:space="preserve">              "deepseek_minus_raw_each_own_alpha": 0.0011600000000000013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"2048":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0.01399,</w:t>
      </w:r>
    </w:p>
    <w:p>
      <w:pPr>
        <w:pStyle w:val="NoSpacing"/>
      </w:pPr>
      <w:r>
        <w:rPr>
          <w:rFonts w:ascii="Consolas" w:hAnsi="Consolas" w:eastAsia="等线"/>
          <w:sz w:val="14"/>
        </w:rPr>
        <w:t xml:space="preserve">              "raw_text_sbert_shared_alpha": 0.01408,</w:t>
      </w:r>
    </w:p>
    <w:p>
      <w:pPr>
        <w:pStyle w:val="NoSpacing"/>
      </w:pPr>
      <w:r>
        <w:rPr>
          <w:rFonts w:ascii="Consolas" w:hAnsi="Consolas" w:eastAsia="等线"/>
          <w:sz w:val="14"/>
        </w:rPr>
        <w:t xml:space="preserve">              "raw_text_sbert_own_validation_alpha": 0.01401,</w:t>
      </w:r>
    </w:p>
    <w:p>
      <w:pPr>
        <w:pStyle w:val="NoSpacing"/>
      </w:pPr>
      <w:r>
        <w:rPr>
          <w:rFonts w:ascii="Consolas" w:hAnsi="Consolas" w:eastAsia="等线"/>
          <w:sz w:val="14"/>
        </w:rPr>
        <w:t xml:space="preserve">              "deepseek_text_sbert": 0.01465,</w:t>
      </w:r>
    </w:p>
    <w:p>
      <w:pPr>
        <w:pStyle w:val="NoSpacing"/>
      </w:pPr>
      <w:r>
        <w:rPr>
          <w:rFonts w:ascii="Consolas" w:hAnsi="Consolas" w:eastAsia="等线"/>
          <w:sz w:val="14"/>
        </w:rPr>
        <w:t xml:space="preserve">              "deepseek_minus_raw_shared_alpha": 0.0005699999999999993,</w:t>
      </w:r>
    </w:p>
    <w:p>
      <w:pPr>
        <w:pStyle w:val="NoSpacing"/>
      </w:pPr>
      <w:r>
        <w:rPr>
          <w:rFonts w:ascii="Consolas" w:hAnsi="Consolas" w:eastAsia="等线"/>
          <w:sz w:val="14"/>
        </w:rPr>
        <w:t xml:space="preserve">              "deepseek_minus_raw_each_own_alpha": 0.0006399999999999999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0.01815,</w:t>
      </w:r>
    </w:p>
    <w:p>
      <w:pPr>
        <w:pStyle w:val="NoSpacing"/>
      </w:pPr>
      <w:r>
        <w:rPr>
          <w:rFonts w:ascii="Consolas" w:hAnsi="Consolas" w:eastAsia="等线"/>
          <w:sz w:val="14"/>
        </w:rPr>
        <w:t xml:space="preserve">              "raw_text_sbert_shared_alpha": 0.01832,</w:t>
      </w:r>
    </w:p>
    <w:p>
      <w:pPr>
        <w:pStyle w:val="NoSpacing"/>
      </w:pPr>
      <w:r>
        <w:rPr>
          <w:rFonts w:ascii="Consolas" w:hAnsi="Consolas" w:eastAsia="等线"/>
          <w:sz w:val="14"/>
        </w:rPr>
        <w:t xml:space="preserve">              "raw_text_sbert_own_validation_alpha": 0.01821,</w:t>
      </w:r>
    </w:p>
    <w:p>
      <w:pPr>
        <w:pStyle w:val="NoSpacing"/>
      </w:pPr>
      <w:r>
        <w:rPr>
          <w:rFonts w:ascii="Consolas" w:hAnsi="Consolas" w:eastAsia="等线"/>
          <w:sz w:val="14"/>
        </w:rPr>
        <w:t xml:space="preserve">              "deepseek_text_sbert": 0.01904,</w:t>
      </w:r>
    </w:p>
    <w:p>
      <w:pPr>
        <w:pStyle w:val="NoSpacing"/>
      </w:pPr>
      <w:r>
        <w:rPr>
          <w:rFonts w:ascii="Consolas" w:hAnsi="Consolas" w:eastAsia="等线"/>
          <w:sz w:val="14"/>
        </w:rPr>
        <w:t xml:space="preserve">              "deepseek_minus_raw_shared_alpha": 0.0007200000000000019,</w:t>
      </w:r>
    </w:p>
    <w:p>
      <w:pPr>
        <w:pStyle w:val="NoSpacing"/>
      </w:pPr>
      <w:r>
        <w:rPr>
          <w:rFonts w:ascii="Consolas" w:hAnsi="Consolas" w:eastAsia="等线"/>
          <w:sz w:val="14"/>
        </w:rPr>
        <w:t xml:space="preserve">              "deepseek_minus_raw_each_own_alpha": 0.0008300000000000009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0.00863,</w:t>
      </w:r>
    </w:p>
    <w:p>
      <w:pPr>
        <w:pStyle w:val="NoSpacing"/>
      </w:pPr>
      <w:r>
        <w:rPr>
          <w:rFonts w:ascii="Consolas" w:hAnsi="Consolas" w:eastAsia="等线"/>
          <w:sz w:val="14"/>
        </w:rPr>
        <w:t xml:space="preserve">              "raw_text_sbert_shared_alpha": 0.00868,</w:t>
      </w:r>
    </w:p>
    <w:p>
      <w:pPr>
        <w:pStyle w:val="NoSpacing"/>
      </w:pPr>
      <w:r>
        <w:rPr>
          <w:rFonts w:ascii="Consolas" w:hAnsi="Consolas" w:eastAsia="等线"/>
          <w:sz w:val="14"/>
        </w:rPr>
        <w:t xml:space="preserve">              "raw_text_sbert_own_validation_alpha": 0.00861,</w:t>
      </w:r>
    </w:p>
    <w:p>
      <w:pPr>
        <w:pStyle w:val="NoSpacing"/>
      </w:pPr>
      <w:r>
        <w:rPr>
          <w:rFonts w:ascii="Consolas" w:hAnsi="Consolas" w:eastAsia="等线"/>
          <w:sz w:val="14"/>
        </w:rPr>
        <w:t xml:space="preserve">              "deepseek_text_sbert": 0.009,</w:t>
      </w:r>
    </w:p>
    <w:p>
      <w:pPr>
        <w:pStyle w:val="NoSpacing"/>
      </w:pPr>
      <w:r>
        <w:rPr>
          <w:rFonts w:ascii="Consolas" w:hAnsi="Consolas" w:eastAsia="等线"/>
          <w:sz w:val="14"/>
        </w:rPr>
        <w:t xml:space="preserve">              "deepseek_minus_raw_shared_alpha": 0.0003199999999999991,</w:t>
      </w:r>
    </w:p>
    <w:p>
      <w:pPr>
        <w:pStyle w:val="NoSpacing"/>
      </w:pPr>
      <w:r>
        <w:rPr>
          <w:rFonts w:ascii="Consolas" w:hAnsi="Consolas" w:eastAsia="等线"/>
          <w:sz w:val="14"/>
        </w:rPr>
        <w:t xml:space="preserve">              "deepseek_minus_raw_each_own_alpha": 0.0003899999999999997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0.01722,</w:t>
      </w:r>
    </w:p>
    <w:p>
      <w:pPr>
        <w:pStyle w:val="NoSpacing"/>
      </w:pPr>
      <w:r>
        <w:rPr>
          <w:rFonts w:ascii="Consolas" w:hAnsi="Consolas" w:eastAsia="等线"/>
          <w:sz w:val="14"/>
        </w:rPr>
        <w:t xml:space="preserve">              "raw_text_sbert_shared_alpha": 0.01732,</w:t>
      </w:r>
    </w:p>
    <w:p>
      <w:pPr>
        <w:pStyle w:val="NoSpacing"/>
      </w:pPr>
      <w:r>
        <w:rPr>
          <w:rFonts w:ascii="Consolas" w:hAnsi="Consolas" w:eastAsia="等线"/>
          <w:sz w:val="14"/>
        </w:rPr>
        <w:t xml:space="preserve">              "raw_text_sbert_own_validation_alpha": 0.01718,</w:t>
      </w:r>
    </w:p>
    <w:p>
      <w:pPr>
        <w:pStyle w:val="NoSpacing"/>
      </w:pPr>
      <w:r>
        <w:rPr>
          <w:rFonts w:ascii="Consolas" w:hAnsi="Consolas" w:eastAsia="等线"/>
          <w:sz w:val="14"/>
        </w:rPr>
        <w:t xml:space="preserve">              "deepseek_text_sbert": 0.01796,</w:t>
      </w:r>
    </w:p>
    <w:p>
      <w:pPr>
        <w:pStyle w:val="NoSpacing"/>
      </w:pPr>
      <w:r>
        <w:rPr>
          <w:rFonts w:ascii="Consolas" w:hAnsi="Consolas" w:eastAsia="等线"/>
          <w:sz w:val="14"/>
        </w:rPr>
        <w:t xml:space="preserve">              "deepseek_minus_raw_shared_alpha": 0.0006400000000000017,</w:t>
      </w:r>
    </w:p>
    <w:p>
      <w:pPr>
        <w:pStyle w:val="NoSpacing"/>
      </w:pPr>
      <w:r>
        <w:rPr>
          <w:rFonts w:ascii="Consolas" w:hAnsi="Consolas" w:eastAsia="等线"/>
          <w:sz w:val="14"/>
        </w:rPr>
        <w:t xml:space="preserve">              "deepseek_minus_raw_each_own_alpha": 0.0007799999999999994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"3072":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0.01309,</w:t>
      </w:r>
    </w:p>
    <w:p>
      <w:pPr>
        <w:pStyle w:val="NoSpacing"/>
      </w:pPr>
      <w:r>
        <w:rPr>
          <w:rFonts w:ascii="Consolas" w:hAnsi="Consolas" w:eastAsia="等线"/>
          <w:sz w:val="14"/>
        </w:rPr>
        <w:t xml:space="preserve">              "raw_text_sbert_shared_alpha": 0.01321,</w:t>
      </w:r>
    </w:p>
    <w:p>
      <w:pPr>
        <w:pStyle w:val="NoSpacing"/>
      </w:pPr>
      <w:r>
        <w:rPr>
          <w:rFonts w:ascii="Consolas" w:hAnsi="Consolas" w:eastAsia="等线"/>
          <w:sz w:val="14"/>
        </w:rPr>
        <w:t xml:space="preserve">              "raw_text_sbert_own_validation_alpha": 0.01313,</w:t>
      </w:r>
    </w:p>
    <w:p>
      <w:pPr>
        <w:pStyle w:val="NoSpacing"/>
      </w:pPr>
      <w:r>
        <w:rPr>
          <w:rFonts w:ascii="Consolas" w:hAnsi="Consolas" w:eastAsia="等线"/>
          <w:sz w:val="14"/>
        </w:rPr>
        <w:t xml:space="preserve">              "deepseek_text_sbert": 0.01456,</w:t>
      </w:r>
    </w:p>
    <w:p>
      <w:pPr>
        <w:pStyle w:val="NoSpacing"/>
      </w:pPr>
      <w:r>
        <w:rPr>
          <w:rFonts w:ascii="Consolas" w:hAnsi="Consolas" w:eastAsia="等线"/>
          <w:sz w:val="14"/>
        </w:rPr>
        <w:t xml:space="preserve">              "deepseek_minus_raw_shared_alpha": 0.0013500000000000005,</w:t>
      </w:r>
    </w:p>
    <w:p>
      <w:pPr>
        <w:pStyle w:val="NoSpacing"/>
      </w:pPr>
      <w:r>
        <w:rPr>
          <w:rFonts w:ascii="Consolas" w:hAnsi="Consolas" w:eastAsia="等线"/>
          <w:sz w:val="14"/>
        </w:rPr>
        <w:t xml:space="preserve">              "deepseek_minus_raw_each_own_alpha": 0.0014300000000000007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0.01674,</w:t>
      </w:r>
    </w:p>
    <w:p>
      <w:pPr>
        <w:pStyle w:val="NoSpacing"/>
      </w:pPr>
      <w:r>
        <w:rPr>
          <w:rFonts w:ascii="Consolas" w:hAnsi="Consolas" w:eastAsia="等线"/>
          <w:sz w:val="14"/>
        </w:rPr>
        <w:t xml:space="preserve">              "raw_text_sbert_shared_alpha": 0.01706,</w:t>
      </w:r>
    </w:p>
    <w:p>
      <w:pPr>
        <w:pStyle w:val="NoSpacing"/>
      </w:pPr>
      <w:r>
        <w:rPr>
          <w:rFonts w:ascii="Consolas" w:hAnsi="Consolas" w:eastAsia="等线"/>
          <w:sz w:val="14"/>
        </w:rPr>
        <w:t xml:space="preserve">              "raw_text_sbert_own_validation_alpha": 0.01693,</w:t>
      </w:r>
    </w:p>
    <w:p>
      <w:pPr>
        <w:pStyle w:val="NoSpacing"/>
      </w:pPr>
      <w:r>
        <w:rPr>
          <w:rFonts w:ascii="Consolas" w:hAnsi="Consolas" w:eastAsia="等线"/>
          <w:sz w:val="14"/>
        </w:rPr>
        <w:t xml:space="preserve">              "deepseek_text_sbert": 0.01854,</w:t>
      </w:r>
    </w:p>
    <w:p>
      <w:pPr>
        <w:pStyle w:val="NoSpacing"/>
      </w:pPr>
      <w:r>
        <w:rPr>
          <w:rFonts w:ascii="Consolas" w:hAnsi="Consolas" w:eastAsia="等线"/>
          <w:sz w:val="14"/>
        </w:rPr>
        <w:t xml:space="preserve">              "deepseek_minus_raw_shared_alpha": 0.0014800000000000021,</w:t>
      </w:r>
    </w:p>
    <w:p>
      <w:pPr>
        <w:pStyle w:val="NoSpacing"/>
      </w:pPr>
      <w:r>
        <w:rPr>
          <w:rFonts w:ascii="Consolas" w:hAnsi="Consolas" w:eastAsia="等线"/>
          <w:sz w:val="14"/>
        </w:rPr>
        <w:t xml:space="preserve">              "deepseek_minus_raw_each_own_alpha": 0.0016100000000000003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0.00788,</w:t>
      </w:r>
    </w:p>
    <w:p>
      <w:pPr>
        <w:pStyle w:val="NoSpacing"/>
      </w:pPr>
      <w:r>
        <w:rPr>
          <w:rFonts w:ascii="Consolas" w:hAnsi="Consolas" w:eastAsia="等线"/>
          <w:sz w:val="14"/>
        </w:rPr>
        <w:t xml:space="preserve">              "raw_text_sbert_shared_alpha": 0.00805,</w:t>
      </w:r>
    </w:p>
    <w:p>
      <w:pPr>
        <w:pStyle w:val="NoSpacing"/>
      </w:pPr>
      <w:r>
        <w:rPr>
          <w:rFonts w:ascii="Consolas" w:hAnsi="Consolas" w:eastAsia="等线"/>
          <w:sz w:val="14"/>
        </w:rPr>
        <w:t xml:space="preserve">              "raw_text_sbert_own_validation_alpha": 0.00795,</w:t>
      </w:r>
    </w:p>
    <w:p>
      <w:pPr>
        <w:pStyle w:val="NoSpacing"/>
      </w:pPr>
      <w:r>
        <w:rPr>
          <w:rFonts w:ascii="Consolas" w:hAnsi="Consolas" w:eastAsia="等线"/>
          <w:sz w:val="14"/>
        </w:rPr>
        <w:t xml:space="preserve">              "deepseek_text_sbert": 0.00868,</w:t>
      </w:r>
    </w:p>
    <w:p>
      <w:pPr>
        <w:pStyle w:val="NoSpacing"/>
      </w:pPr>
      <w:r>
        <w:rPr>
          <w:rFonts w:ascii="Consolas" w:hAnsi="Consolas" w:eastAsia="等线"/>
          <w:sz w:val="14"/>
        </w:rPr>
        <w:t xml:space="preserve">              "deepseek_minus_raw_shared_alpha": 0.0006300000000000004,</w:t>
      </w:r>
    </w:p>
    <w:p>
      <w:pPr>
        <w:pStyle w:val="NoSpacing"/>
      </w:pPr>
      <w:r>
        <w:rPr>
          <w:rFonts w:ascii="Consolas" w:hAnsi="Consolas" w:eastAsia="等线"/>
          <w:sz w:val="14"/>
        </w:rPr>
        <w:t xml:space="preserve">              "deepseek_minus_raw_each_own_alpha": 0.0007299999999999997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0.01574,</w:t>
      </w:r>
    </w:p>
    <w:p>
      <w:pPr>
        <w:pStyle w:val="NoSpacing"/>
      </w:pPr>
      <w:r>
        <w:rPr>
          <w:rFonts w:ascii="Consolas" w:hAnsi="Consolas" w:eastAsia="等线"/>
          <w:sz w:val="14"/>
        </w:rPr>
        <w:t xml:space="preserve">              "raw_text_sbert_shared_alpha": 0.01606,</w:t>
      </w:r>
    </w:p>
    <w:p>
      <w:pPr>
        <w:pStyle w:val="NoSpacing"/>
      </w:pPr>
      <w:r>
        <w:rPr>
          <w:rFonts w:ascii="Consolas" w:hAnsi="Consolas" w:eastAsia="等线"/>
          <w:sz w:val="14"/>
        </w:rPr>
        <w:t xml:space="preserve">              "raw_text_sbert_own_validation_alpha": 0.01587,</w:t>
      </w:r>
    </w:p>
    <w:p>
      <w:pPr>
        <w:pStyle w:val="NoSpacing"/>
      </w:pPr>
      <w:r>
        <w:rPr>
          <w:rFonts w:ascii="Consolas" w:hAnsi="Consolas" w:eastAsia="等线"/>
          <w:sz w:val="14"/>
        </w:rPr>
        <w:t xml:space="preserve">              "deepseek_text_sbert": 0.01733,</w:t>
      </w:r>
    </w:p>
    <w:p>
      <w:pPr>
        <w:pStyle w:val="NoSpacing"/>
      </w:pPr>
      <w:r>
        <w:rPr>
          <w:rFonts w:ascii="Consolas" w:hAnsi="Consolas" w:eastAsia="等线"/>
          <w:sz w:val="14"/>
        </w:rPr>
        <w:t xml:space="preserve">              "deepseek_minus_raw_shared_alpha": 0.0012700000000000003,</w:t>
      </w:r>
    </w:p>
    <w:p>
      <w:pPr>
        <w:pStyle w:val="NoSpacing"/>
      </w:pPr>
      <w:r>
        <w:rPr>
          <w:rFonts w:ascii="Consolas" w:hAnsi="Consolas" w:eastAsia="等线"/>
          <w:sz w:val="14"/>
        </w:rPr>
        <w:t xml:space="preserve">              "deepseek_minus_raw_each_own_alpha": 0.001460000000000003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"4096":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0.01189,</w:t>
      </w:r>
    </w:p>
    <w:p>
      <w:pPr>
        <w:pStyle w:val="NoSpacing"/>
      </w:pPr>
      <w:r>
        <w:rPr>
          <w:rFonts w:ascii="Consolas" w:hAnsi="Consolas" w:eastAsia="等线"/>
          <w:sz w:val="14"/>
        </w:rPr>
        <w:t xml:space="preserve">              "raw_text_sbert_shared_alpha": 0.01218,</w:t>
      </w:r>
    </w:p>
    <w:p>
      <w:pPr>
        <w:pStyle w:val="NoSpacing"/>
      </w:pPr>
      <w:r>
        <w:rPr>
          <w:rFonts w:ascii="Consolas" w:hAnsi="Consolas" w:eastAsia="等线"/>
          <w:sz w:val="14"/>
        </w:rPr>
        <w:t xml:space="preserve">              "raw_text_sbert_own_validation_alpha": 0.01201,</w:t>
      </w:r>
    </w:p>
    <w:p>
      <w:pPr>
        <w:pStyle w:val="NoSpacing"/>
      </w:pPr>
      <w:r>
        <w:rPr>
          <w:rFonts w:ascii="Consolas" w:hAnsi="Consolas" w:eastAsia="等线"/>
          <w:sz w:val="14"/>
        </w:rPr>
        <w:t xml:space="preserve">              "deepseek_text_sbert": 0.01347,</w:t>
      </w:r>
    </w:p>
    <w:p>
      <w:pPr>
        <w:pStyle w:val="NoSpacing"/>
      </w:pPr>
      <w:r>
        <w:rPr>
          <w:rFonts w:ascii="Consolas" w:hAnsi="Consolas" w:eastAsia="等线"/>
          <w:sz w:val="14"/>
        </w:rPr>
        <w:t xml:space="preserve">              "deepseek_minus_raw_shared_alpha": 0.0012899999999999995,</w:t>
      </w:r>
    </w:p>
    <w:p>
      <w:pPr>
        <w:pStyle w:val="NoSpacing"/>
      </w:pPr>
      <w:r>
        <w:rPr>
          <w:rFonts w:ascii="Consolas" w:hAnsi="Consolas" w:eastAsia="等线"/>
          <w:sz w:val="14"/>
        </w:rPr>
        <w:t xml:space="preserve">              "deepseek_minus_raw_each_own_alpha": 0.0014599999999999995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0.01527,</w:t>
      </w:r>
    </w:p>
    <w:p>
      <w:pPr>
        <w:pStyle w:val="NoSpacing"/>
      </w:pPr>
      <w:r>
        <w:rPr>
          <w:rFonts w:ascii="Consolas" w:hAnsi="Consolas" w:eastAsia="等线"/>
          <w:sz w:val="14"/>
        </w:rPr>
        <w:t xml:space="preserve">              "raw_text_sbert_shared_alpha": 0.01579,</w:t>
      </w:r>
    </w:p>
    <w:p>
      <w:pPr>
        <w:pStyle w:val="NoSpacing"/>
      </w:pPr>
      <w:r>
        <w:rPr>
          <w:rFonts w:ascii="Consolas" w:hAnsi="Consolas" w:eastAsia="等线"/>
          <w:sz w:val="14"/>
        </w:rPr>
        <w:t xml:space="preserve">              "raw_text_sbert_own_validation_alpha": 0.01545,</w:t>
      </w:r>
    </w:p>
    <w:p>
      <w:pPr>
        <w:pStyle w:val="NoSpacing"/>
      </w:pPr>
      <w:r>
        <w:rPr>
          <w:rFonts w:ascii="Consolas" w:hAnsi="Consolas" w:eastAsia="等线"/>
          <w:sz w:val="14"/>
        </w:rPr>
        <w:t xml:space="preserve">              "deepseek_text_sbert": 0.01716,</w:t>
      </w:r>
    </w:p>
    <w:p>
      <w:pPr>
        <w:pStyle w:val="NoSpacing"/>
      </w:pPr>
      <w:r>
        <w:rPr>
          <w:rFonts w:ascii="Consolas" w:hAnsi="Consolas" w:eastAsia="等线"/>
          <w:sz w:val="14"/>
        </w:rPr>
        <w:t xml:space="preserve">              "deepseek_minus_raw_shared_alpha": 0.0013700000000000032,</w:t>
      </w:r>
    </w:p>
    <w:p>
      <w:pPr>
        <w:pStyle w:val="NoSpacing"/>
      </w:pPr>
      <w:r>
        <w:rPr>
          <w:rFonts w:ascii="Consolas" w:hAnsi="Consolas" w:eastAsia="等线"/>
          <w:sz w:val="14"/>
        </w:rPr>
        <w:t xml:space="preserve">              "deepseek_minus_raw_each_own_alpha": 0.0017100000000000014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0.0071,</w:t>
      </w:r>
    </w:p>
    <w:p>
      <w:pPr>
        <w:pStyle w:val="NoSpacing"/>
      </w:pPr>
      <w:r>
        <w:rPr>
          <w:rFonts w:ascii="Consolas" w:hAnsi="Consolas" w:eastAsia="等线"/>
          <w:sz w:val="14"/>
        </w:rPr>
        <w:t xml:space="preserve">              "raw_text_sbert_shared_alpha": 0.00736,</w:t>
      </w:r>
    </w:p>
    <w:p>
      <w:pPr>
        <w:pStyle w:val="NoSpacing"/>
      </w:pPr>
      <w:r>
        <w:rPr>
          <w:rFonts w:ascii="Consolas" w:hAnsi="Consolas" w:eastAsia="等线"/>
          <w:sz w:val="14"/>
        </w:rPr>
        <w:t xml:space="preserve">              "raw_text_sbert_own_validation_alpha": 0.00726,</w:t>
      </w:r>
    </w:p>
    <w:p>
      <w:pPr>
        <w:pStyle w:val="NoSpacing"/>
      </w:pPr>
      <w:r>
        <w:rPr>
          <w:rFonts w:ascii="Consolas" w:hAnsi="Consolas" w:eastAsia="等线"/>
          <w:sz w:val="14"/>
        </w:rPr>
        <w:t xml:space="preserve">              "deepseek_text_sbert": 0.0081,</w:t>
      </w:r>
    </w:p>
    <w:p>
      <w:pPr>
        <w:pStyle w:val="NoSpacing"/>
      </w:pPr>
      <w:r>
        <w:rPr>
          <w:rFonts w:ascii="Consolas" w:hAnsi="Consolas" w:eastAsia="等线"/>
          <w:sz w:val="14"/>
        </w:rPr>
        <w:t xml:space="preserve">              "deepseek_minus_raw_shared_alpha": 0.0007399999999999993,</w:t>
      </w:r>
    </w:p>
    <w:p>
      <w:pPr>
        <w:pStyle w:val="NoSpacing"/>
      </w:pPr>
      <w:r>
        <w:rPr>
          <w:rFonts w:ascii="Consolas" w:hAnsi="Consolas" w:eastAsia="等线"/>
          <w:sz w:val="14"/>
        </w:rPr>
        <w:t xml:space="preserve">              "deepseek_minus_raw_each_own_alpha": 0.0008399999999999996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0.01418,</w:t>
      </w:r>
    </w:p>
    <w:p>
      <w:pPr>
        <w:pStyle w:val="NoSpacing"/>
      </w:pPr>
      <w:r>
        <w:rPr>
          <w:rFonts w:ascii="Consolas" w:hAnsi="Consolas" w:eastAsia="等线"/>
          <w:sz w:val="14"/>
        </w:rPr>
        <w:t xml:space="preserve">              "raw_text_sbert_shared_alpha": 0.01469,</w:t>
      </w:r>
    </w:p>
    <w:p>
      <w:pPr>
        <w:pStyle w:val="NoSpacing"/>
      </w:pPr>
      <w:r>
        <w:rPr>
          <w:rFonts w:ascii="Consolas" w:hAnsi="Consolas" w:eastAsia="等线"/>
          <w:sz w:val="14"/>
        </w:rPr>
        <w:t xml:space="preserve">              "raw_text_sbert_own_validation_alpha": 0.01448,</w:t>
      </w:r>
    </w:p>
    <w:p>
      <w:pPr>
        <w:pStyle w:val="NoSpacing"/>
      </w:pPr>
      <w:r>
        <w:rPr>
          <w:rFonts w:ascii="Consolas" w:hAnsi="Consolas" w:eastAsia="等线"/>
          <w:sz w:val="14"/>
        </w:rPr>
        <w:t xml:space="preserve">              "deepseek_text_sbert": 0.01616,</w:t>
      </w:r>
    </w:p>
    <w:p>
      <w:pPr>
        <w:pStyle w:val="NoSpacing"/>
      </w:pPr>
      <w:r>
        <w:rPr>
          <w:rFonts w:ascii="Consolas" w:hAnsi="Consolas" w:eastAsia="等线"/>
          <w:sz w:val="14"/>
        </w:rPr>
        <w:t xml:space="preserve">              "deepseek_minus_raw_shared_alpha": 0.0014700000000000008,</w:t>
      </w:r>
    </w:p>
    <w:p>
      <w:pPr>
        <w:pStyle w:val="NoSpacing"/>
      </w:pPr>
      <w:r>
        <w:rPr>
          <w:rFonts w:ascii="Consolas" w:hAnsi="Consolas" w:eastAsia="等线"/>
          <w:sz w:val="14"/>
        </w:rPr>
        <w:t xml:space="preserve">              "deepseek_minus_raw_each_own_alpha": 0.001680000000000001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"5120":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"baseline": 0.01499,</w:t>
      </w:r>
    </w:p>
    <w:p>
      <w:pPr>
        <w:pStyle w:val="NoSpacing"/>
      </w:pPr>
      <w:r>
        <w:rPr>
          <w:rFonts w:ascii="Consolas" w:hAnsi="Consolas" w:eastAsia="等线"/>
          <w:sz w:val="14"/>
        </w:rPr>
        <w:t xml:space="preserve">              "raw_text_sbert_shared_alpha": 0.01514,</w:t>
      </w:r>
    </w:p>
    <w:p>
      <w:pPr>
        <w:pStyle w:val="NoSpacing"/>
      </w:pPr>
      <w:r>
        <w:rPr>
          <w:rFonts w:ascii="Consolas" w:hAnsi="Consolas" w:eastAsia="等线"/>
          <w:sz w:val="14"/>
        </w:rPr>
        <w:t xml:space="preserve">              "raw_text_sbert_own_validation_alpha": 0.01514,</w:t>
      </w:r>
    </w:p>
    <w:p>
      <w:pPr>
        <w:pStyle w:val="NoSpacing"/>
      </w:pPr>
      <w:r>
        <w:rPr>
          <w:rFonts w:ascii="Consolas" w:hAnsi="Consolas" w:eastAsia="等线"/>
          <w:sz w:val="14"/>
        </w:rPr>
        <w:t xml:space="preserve">              "deepseek_text_sbert": 0.01568,</w:t>
      </w:r>
    </w:p>
    <w:p>
      <w:pPr>
        <w:pStyle w:val="NoSpacing"/>
      </w:pPr>
      <w:r>
        <w:rPr>
          <w:rFonts w:ascii="Consolas" w:hAnsi="Consolas" w:eastAsia="等线"/>
          <w:sz w:val="14"/>
        </w:rPr>
        <w:t xml:space="preserve">              "deepseek_minus_raw_shared_alpha": 0.0005399999999999988,</w:t>
      </w:r>
    </w:p>
    <w:p>
      <w:pPr>
        <w:pStyle w:val="NoSpacing"/>
      </w:pPr>
      <w:r>
        <w:rPr>
          <w:rFonts w:ascii="Consolas" w:hAnsi="Consolas" w:eastAsia="等线"/>
          <w:sz w:val="14"/>
        </w:rPr>
        <w:t xml:space="preserve">              "deepseek_minus_raw_each_own_alpha": 0.0005399999999999988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"baseline": 0.01914,</w:t>
      </w:r>
    </w:p>
    <w:p>
      <w:pPr>
        <w:pStyle w:val="NoSpacing"/>
      </w:pPr>
      <w:r>
        <w:rPr>
          <w:rFonts w:ascii="Consolas" w:hAnsi="Consolas" w:eastAsia="等线"/>
          <w:sz w:val="14"/>
        </w:rPr>
        <w:t xml:space="preserve">              "raw_text_sbert_shared_alpha": 0.01943,</w:t>
      </w:r>
    </w:p>
    <w:p>
      <w:pPr>
        <w:pStyle w:val="NoSpacing"/>
      </w:pPr>
      <w:r>
        <w:rPr>
          <w:rFonts w:ascii="Consolas" w:hAnsi="Consolas" w:eastAsia="等线"/>
          <w:sz w:val="14"/>
        </w:rPr>
        <w:t xml:space="preserve">              "raw_text_sbert_own_validation_alpha": 0.01954,</w:t>
      </w:r>
    </w:p>
    <w:p>
      <w:pPr>
        <w:pStyle w:val="NoSpacing"/>
      </w:pPr>
      <w:r>
        <w:rPr>
          <w:rFonts w:ascii="Consolas" w:hAnsi="Consolas" w:eastAsia="等线"/>
          <w:sz w:val="14"/>
        </w:rPr>
        <w:t xml:space="preserve">              "deepseek_text_sbert": 0.02005,</w:t>
      </w:r>
    </w:p>
    <w:p>
      <w:pPr>
        <w:pStyle w:val="NoSpacing"/>
      </w:pPr>
      <w:r>
        <w:rPr>
          <w:rFonts w:ascii="Consolas" w:hAnsi="Consolas" w:eastAsia="等线"/>
          <w:sz w:val="14"/>
        </w:rPr>
        <w:t xml:space="preserve">              "deepseek_minus_raw_shared_alpha": 0.000619999999999999,</w:t>
      </w:r>
    </w:p>
    <w:p>
      <w:pPr>
        <w:pStyle w:val="NoSpacing"/>
      </w:pPr>
      <w:r>
        <w:rPr>
          <w:rFonts w:ascii="Consolas" w:hAnsi="Consolas" w:eastAsia="等线"/>
          <w:sz w:val="14"/>
        </w:rPr>
        <w:t xml:space="preserve">              "deepseek_minus_raw_each_own_alpha": 0.00051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"baseline": 0.00905,</w:t>
      </w:r>
    </w:p>
    <w:p>
      <w:pPr>
        <w:pStyle w:val="NoSpacing"/>
      </w:pPr>
      <w:r>
        <w:rPr>
          <w:rFonts w:ascii="Consolas" w:hAnsi="Consolas" w:eastAsia="等线"/>
          <w:sz w:val="14"/>
        </w:rPr>
        <w:t xml:space="preserve">              "raw_text_sbert_shared_alpha": 0.0092,</w:t>
      </w:r>
    </w:p>
    <w:p>
      <w:pPr>
        <w:pStyle w:val="NoSpacing"/>
      </w:pPr>
      <w:r>
        <w:rPr>
          <w:rFonts w:ascii="Consolas" w:hAnsi="Consolas" w:eastAsia="等线"/>
          <w:sz w:val="14"/>
        </w:rPr>
        <w:t xml:space="preserve">              "raw_text_sbert_own_validation_alpha": 0.00913,</w:t>
      </w:r>
    </w:p>
    <w:p>
      <w:pPr>
        <w:pStyle w:val="NoSpacing"/>
      </w:pPr>
      <w:r>
        <w:rPr>
          <w:rFonts w:ascii="Consolas" w:hAnsi="Consolas" w:eastAsia="等线"/>
          <w:sz w:val="14"/>
        </w:rPr>
        <w:t xml:space="preserve">              "deepseek_text_sbert": 0.0095,</w:t>
      </w:r>
    </w:p>
    <w:p>
      <w:pPr>
        <w:pStyle w:val="NoSpacing"/>
      </w:pPr>
      <w:r>
        <w:rPr>
          <w:rFonts w:ascii="Consolas" w:hAnsi="Consolas" w:eastAsia="等线"/>
          <w:sz w:val="14"/>
        </w:rPr>
        <w:t xml:space="preserve">              "deepseek_minus_raw_shared_alpha": 0.0002999999999999999,</w:t>
      </w:r>
    </w:p>
    <w:p>
      <w:pPr>
        <w:pStyle w:val="NoSpacing"/>
      </w:pPr>
      <w:r>
        <w:rPr>
          <w:rFonts w:ascii="Consolas" w:hAnsi="Consolas" w:eastAsia="等线"/>
          <w:sz w:val="14"/>
        </w:rPr>
        <w:t xml:space="preserve">              "deepseek_minus_raw_each_own_alpha": 0.00037000000000000054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"baseline": 0.01806,</w:t>
      </w:r>
    </w:p>
    <w:p>
      <w:pPr>
        <w:pStyle w:val="NoSpacing"/>
      </w:pPr>
      <w:r>
        <w:rPr>
          <w:rFonts w:ascii="Consolas" w:hAnsi="Consolas" w:eastAsia="等线"/>
          <w:sz w:val="14"/>
        </w:rPr>
        <w:t xml:space="preserve">              "raw_text_sbert_shared_alpha": 0.01837,</w:t>
      </w:r>
    </w:p>
    <w:p>
      <w:pPr>
        <w:pStyle w:val="NoSpacing"/>
      </w:pPr>
      <w:r>
        <w:rPr>
          <w:rFonts w:ascii="Consolas" w:hAnsi="Consolas" w:eastAsia="等线"/>
          <w:sz w:val="14"/>
        </w:rPr>
        <w:t xml:space="preserve">              "raw_text_sbert_own_validation_alpha": 0.01823,</w:t>
      </w:r>
    </w:p>
    <w:p>
      <w:pPr>
        <w:pStyle w:val="NoSpacing"/>
      </w:pPr>
      <w:r>
        <w:rPr>
          <w:rFonts w:ascii="Consolas" w:hAnsi="Consolas" w:eastAsia="等线"/>
          <w:sz w:val="14"/>
        </w:rPr>
        <w:t xml:space="preserve">              "deepseek_text_sbert": 0.01896,</w:t>
      </w:r>
    </w:p>
    <w:p>
      <w:pPr>
        <w:pStyle w:val="NoSpacing"/>
      </w:pPr>
      <w:r>
        <w:rPr>
          <w:rFonts w:ascii="Consolas" w:hAnsi="Consolas" w:eastAsia="等线"/>
          <w:sz w:val="14"/>
        </w:rPr>
        <w:t xml:space="preserve">              "deepseek_minus_raw_shared_alpha": 0.0005900000000000002,</w:t>
      </w:r>
    </w:p>
    <w:p>
      <w:pPr>
        <w:pStyle w:val="NoSpacing"/>
      </w:pPr>
      <w:r>
        <w:rPr>
          <w:rFonts w:ascii="Consolas" w:hAnsi="Consolas" w:eastAsia="等线"/>
          <w:sz w:val="14"/>
        </w:rPr>
        <w:t xml:space="preserve">              "deepseek_minus_raw_each_own_alpha": 0.0007300000000000015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"all_test_records_frozen_after_validation": true,</w:t>
      </w:r>
    </w:p>
    <w:p>
      <w:pPr>
        <w:pStyle w:val="NoSpacing"/>
      </w:pPr>
      <w:r>
        <w:rPr>
          <w:rFonts w:ascii="Consolas" w:hAnsi="Consolas" w:eastAsia="等线"/>
          <w:sz w:val="14"/>
        </w:rPr>
        <w:t xml:space="preserve">        "statistical_caution": "Five paired seeds have low power. The paired t interval is descriptive; the exact sign test requires five of five wins for one-sided p=0.03125."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"kuairec": {</w:t>
      </w:r>
    </w:p>
    <w:p>
      <w:pPr>
        <w:pStyle w:val="NoSpacing"/>
      </w:pPr>
      <w:r>
        <w:rPr>
          <w:rFonts w:ascii="Consolas" w:hAnsi="Consolas" w:eastAsia="等线"/>
          <w:sz w:val="14"/>
        </w:rPr>
        <w:t xml:space="preserve">      "validation_report": "/media/p520/F2FAF016FAEFD53F/ZCX-2026.5.27/专利/CausalDiffRec-master/experiments/reports/kuairec_v5_raw_vs_deepseek_validation.json",</w:t>
      </w:r>
    </w:p>
    <w:p>
      <w:pPr>
        <w:pStyle w:val="NoSpacing"/>
      </w:pPr>
      <w:r>
        <w:rPr>
          <w:rFonts w:ascii="Consolas" w:hAnsi="Consolas" w:eastAsia="等线"/>
          <w:sz w:val="14"/>
        </w:rPr>
        <w:t xml:space="preserve">      "validation": {</w:t>
      </w:r>
    </w:p>
    <w:p>
      <w:pPr>
        <w:pStyle w:val="NoSpacing"/>
      </w:pPr>
      <w:r>
        <w:rPr>
          <w:rFonts w:ascii="Consolas" w:hAnsi="Consolas" w:eastAsia="等线"/>
          <w:sz w:val="14"/>
        </w:rPr>
        <w:t xml:space="preserve">        "dataset": "kuairec",</w:t>
      </w:r>
    </w:p>
    <w:p>
      <w:pPr>
        <w:pStyle w:val="NoSpacing"/>
      </w:pPr>
      <w:r>
        <w:rPr>
          <w:rFonts w:ascii="Consolas" w:hAnsi="Consolas" w:eastAsia="等线"/>
          <w:sz w:val="14"/>
        </w:rPr>
        <w:t xml:space="preserve">        "protocol_version": "corrected_v5_raw_vs_deepseek_validation_only",</w:t>
      </w:r>
    </w:p>
    <w:p>
      <w:pPr>
        <w:pStyle w:val="NoSpacing"/>
      </w:pPr>
      <w:r>
        <w:rPr>
          <w:rFonts w:ascii="Consolas" w:hAnsi="Consolas" w:eastAsia="等线"/>
          <w:sz w:val="14"/>
        </w:rPr>
        <w:t xml:space="preserve">        "test_gt_loaded": false,</w:t>
      </w:r>
    </w:p>
    <w:p>
      <w:pPr>
        <w:pStyle w:val="NoSpacing"/>
      </w:pPr>
      <w:r>
        <w:rPr>
          <w:rFonts w:ascii="Consolas" w:hAnsi="Consolas" w:eastAsia="等线"/>
          <w:sz w:val="14"/>
        </w:rPr>
        <w:t xml:space="preserve">        "primary_comparison": "same frozen checkpoint and LLM-selected shared alpha",</w:t>
      </w:r>
    </w:p>
    <w:p>
      <w:pPr>
        <w:pStyle w:val="NoSpacing"/>
      </w:pPr>
      <w:r>
        <w:rPr>
          <w:rFonts w:ascii="Consolas" w:hAnsi="Consolas" w:eastAsia="等线"/>
          <w:sz w:val="14"/>
        </w:rPr>
        <w:t xml:space="preserve">        "selection_seeds":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"confirmation_seeds": [</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"alphas":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0.025,</w:t>
      </w:r>
    </w:p>
    <w:p>
      <w:pPr>
        <w:pStyle w:val="NoSpacing"/>
      </w:pPr>
      <w:r>
        <w:rPr>
          <w:rFonts w:ascii="Consolas" w:hAnsi="Consolas" w:eastAsia="等线"/>
          <w:sz w:val="14"/>
        </w:rPr>
        <w:t xml:space="preserve">          0.05,</w:t>
      </w:r>
    </w:p>
    <w:p>
      <w:pPr>
        <w:pStyle w:val="NoSpacing"/>
      </w:pPr>
      <w:r>
        <w:rPr>
          <w:rFonts w:ascii="Consolas" w:hAnsi="Consolas" w:eastAsia="等线"/>
          <w:sz w:val="14"/>
        </w:rPr>
        <w:t xml:space="preserve">          0.075,</w:t>
      </w:r>
    </w:p>
    <w:p>
      <w:pPr>
        <w:pStyle w:val="NoSpacing"/>
      </w:pPr>
      <w:r>
        <w:rPr>
          <w:rFonts w:ascii="Consolas" w:hAnsi="Consolas" w:eastAsia="等线"/>
          <w:sz w:val="14"/>
        </w:rPr>
        <w:t xml:space="preserve">          0.1,</w:t>
      </w:r>
    </w:p>
    <w:p>
      <w:pPr>
        <w:pStyle w:val="NoSpacing"/>
      </w:pPr>
      <w:r>
        <w:rPr>
          <w:rFonts w:ascii="Consolas" w:hAnsi="Consolas" w:eastAsia="等线"/>
          <w:sz w:val="14"/>
        </w:rPr>
        <w:t xml:space="preserve">          0.15,</w:t>
      </w:r>
    </w:p>
    <w:p>
      <w:pPr>
        <w:pStyle w:val="NoSpacing"/>
      </w:pPr>
      <w:r>
        <w:rPr>
          <w:rFonts w:ascii="Consolas" w:hAnsi="Consolas" w:eastAsia="等线"/>
          <w:sz w:val="14"/>
        </w:rPr>
        <w:t xml:space="preserve">          0.2,</w:t>
      </w:r>
    </w:p>
    <w:p>
      <w:pPr>
        <w:pStyle w:val="NoSpacing"/>
      </w:pPr>
      <w:r>
        <w:rPr>
          <w:rFonts w:ascii="Consolas" w:hAnsi="Consolas" w:eastAsia="等线"/>
          <w:sz w:val="14"/>
        </w:rPr>
        <w:t xml:space="preserve">          0.25,</w:t>
      </w:r>
    </w:p>
    <w:p>
      <w:pPr>
        <w:pStyle w:val="NoSpacing"/>
      </w:pPr>
      <w:r>
        <w:rPr>
          <w:rFonts w:ascii="Consolas" w:hAnsi="Consolas" w:eastAsia="等线"/>
          <w:sz w:val="14"/>
        </w:rPr>
        <w:t xml:space="preserve">          0.5,</w:t>
      </w:r>
    </w:p>
    <w:p>
      <w:pPr>
        <w:pStyle w:val="NoSpacing"/>
      </w:pPr>
      <w:r>
        <w:rPr>
          <w:rFonts w:ascii="Consolas" w:hAnsi="Consolas" w:eastAsia="等线"/>
          <w:sz w:val="14"/>
        </w:rPr>
        <w:t xml:space="preserve">          0.75,</w:t>
      </w:r>
    </w:p>
    <w:p>
      <w:pPr>
        <w:pStyle w:val="NoSpacing"/>
      </w:pPr>
      <w:r>
        <w:rPr>
          <w:rFonts w:ascii="Consolas" w:hAnsi="Consolas" w:eastAsia="等线"/>
          <w:sz w:val="14"/>
        </w:rPr>
        <w:t xml:space="preserve">          1.0,</w:t>
      </w:r>
    </w:p>
    <w:p>
      <w:pPr>
        <w:pStyle w:val="NoSpacing"/>
      </w:pPr>
      <w:r>
        <w:rPr>
          <w:rFonts w:ascii="Consolas" w:hAnsi="Consolas" w:eastAsia="等线"/>
          <w:sz w:val="14"/>
        </w:rPr>
        <w:t xml:space="preserve">          1.25,</w:t>
      </w:r>
    </w:p>
    <w:p>
      <w:pPr>
        <w:pStyle w:val="NoSpacing"/>
      </w:pPr>
      <w:r>
        <w:rPr>
          <w:rFonts w:ascii="Consolas" w:hAnsi="Consolas" w:eastAsia="等线"/>
          <w:sz w:val="14"/>
        </w:rPr>
        <w:t xml:space="preserve">          1.5,</w:t>
      </w:r>
    </w:p>
    <w:p>
      <w:pPr>
        <w:pStyle w:val="NoSpacing"/>
      </w:pPr>
      <w:r>
        <w:rPr>
          <w:rFonts w:ascii="Consolas" w:hAnsi="Consolas" w:eastAsia="等线"/>
          <w:sz w:val="14"/>
        </w:rPr>
        <w:t xml:space="preserve">          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"llm_prior_path": "data_strict/processed/kuairec/v2_exposure/features/semantic_prior.pt",</w:t>
      </w:r>
    </w:p>
    <w:p>
      <w:pPr>
        <w:pStyle w:val="NoSpacing"/>
      </w:pPr>
      <w:r>
        <w:rPr>
          <w:rFonts w:ascii="Consolas" w:hAnsi="Consolas" w:eastAsia="等线"/>
          <w:sz w:val="14"/>
        </w:rPr>
        <w:t xml:space="preserve">        "raw_prior_path": "data_strict/processed/kuairec/v1_strict/features/semantic_prior_raw_sbert.pt",</w:t>
      </w:r>
    </w:p>
    <w:p>
      <w:pPr>
        <w:pStyle w:val="NoSpacing"/>
      </w:pPr>
      <w:r>
        <w:rPr>
          <w:rFonts w:ascii="Consolas" w:hAnsi="Consolas" w:eastAsia="等线"/>
          <w:sz w:val="14"/>
        </w:rPr>
        <w:t xml:space="preserve">        "llm_prior_meta": {</w:t>
      </w:r>
    </w:p>
    <w:p>
      <w:pPr>
        <w:pStyle w:val="NoSpacing"/>
      </w:pPr>
      <w:r>
        <w:rPr>
          <w:rFonts w:ascii="Consolas" w:hAnsi="Consolas" w:eastAsia="等线"/>
          <w:sz w:val="14"/>
        </w:rPr>
        <w:t xml:space="preserve">          "dataset": "kuairec",</w:t>
      </w:r>
    </w:p>
    <w:p>
      <w:pPr>
        <w:pStyle w:val="NoSpacing"/>
      </w:pPr>
      <w:r>
        <w:rPr>
          <w:rFonts w:ascii="Consolas" w:hAnsi="Consolas" w:eastAsia="等线"/>
          <w:sz w:val="14"/>
        </w:rPr>
        <w:t xml:space="preserve">          "mode": "llm",</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10612,</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"data_strict/processed/kuairec/v1_strict"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"raw_prior_meta": {</w:t>
      </w:r>
    </w:p>
    <w:p>
      <w:pPr>
        <w:pStyle w:val="NoSpacing"/>
      </w:pPr>
      <w:r>
        <w:rPr>
          <w:rFonts w:ascii="Consolas" w:hAnsi="Consolas" w:eastAsia="等线"/>
          <w:sz w:val="14"/>
        </w:rPr>
        <w:t xml:space="preserve">          "dataset": "kuairec",</w:t>
      </w:r>
    </w:p>
    <w:p>
      <w:pPr>
        <w:pStyle w:val="NoSpacing"/>
      </w:pPr>
      <w:r>
        <w:rPr>
          <w:rFonts w:ascii="Consolas" w:hAnsi="Consolas" w:eastAsia="等线"/>
          <w:sz w:val="14"/>
        </w:rPr>
        <w:t xml:space="preserve">          "mode": "raw",</w:t>
      </w:r>
    </w:p>
    <w:p>
      <w:pPr>
        <w:pStyle w:val="NoSpacing"/>
      </w:pPr>
      <w:r>
        <w:rPr>
          <w:rFonts w:ascii="Consolas" w:hAnsi="Consolas" w:eastAsia="等线"/>
          <w:sz w:val="14"/>
        </w:rPr>
        <w:t xml:space="preserve">          "backend": "sbert",</w:t>
      </w:r>
    </w:p>
    <w:p>
      <w:pPr>
        <w:pStyle w:val="NoSpacing"/>
      </w:pPr>
      <w:r>
        <w:rPr>
          <w:rFonts w:ascii="Consolas" w:hAnsi="Consolas" w:eastAsia="等线"/>
          <w:sz w:val="14"/>
        </w:rPr>
        <w:t xml:space="preserve">          "sbert_model": "sentence-transformers/all-MiniLM-L6-v2",</w:t>
      </w:r>
    </w:p>
    <w:p>
      <w:pPr>
        <w:pStyle w:val="NoSpacing"/>
      </w:pPr>
      <w:r>
        <w:rPr>
          <w:rFonts w:ascii="Consolas" w:hAnsi="Consolas" w:eastAsia="等线"/>
          <w:sz w:val="14"/>
        </w:rPr>
        <w:t xml:space="preserve">          "n_item": 10612,</w:t>
      </w:r>
    </w:p>
    <w:p>
      <w:pPr>
        <w:pStyle w:val="NoSpacing"/>
      </w:pPr>
      <w:r>
        <w:rPr>
          <w:rFonts w:ascii="Consolas" w:hAnsi="Consolas" w:eastAsia="等线"/>
          <w:sz w:val="14"/>
        </w:rPr>
        <w:t xml:space="preserve">          "emb_dim": 384,</w:t>
      </w:r>
    </w:p>
    <w:p>
      <w:pPr>
        <w:pStyle w:val="NoSpacing"/>
      </w:pPr>
      <w:r>
        <w:rPr>
          <w:rFonts w:ascii="Consolas" w:hAnsi="Consolas" w:eastAsia="等线"/>
          <w:sz w:val="14"/>
        </w:rPr>
        <w:t xml:space="preserve">          "coverage": 1.0,</w:t>
      </w:r>
    </w:p>
    <w:p>
      <w:pPr>
        <w:pStyle w:val="NoSpacing"/>
      </w:pPr>
      <w:r>
        <w:rPr>
          <w:rFonts w:ascii="Consolas" w:hAnsi="Consolas" w:eastAsia="等线"/>
          <w:sz w:val="14"/>
        </w:rPr>
        <w:t xml:space="preserve">          "data_root": "data_strict/processed/kuairec/v1_strict"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"selected_alpha": {</w:t>
      </w:r>
    </w:p>
    <w:p>
      <w:pPr>
        <w:pStyle w:val="NoSpacing"/>
      </w:pPr>
      <w:r>
        <w:rPr>
          <w:rFonts w:ascii="Consolas" w:hAnsi="Consolas" w:eastAsia="等线"/>
          <w:sz w:val="14"/>
        </w:rPr>
        <w:t xml:space="preserve">          "shared_llm_selected": 0.0,</w:t>
      </w:r>
    </w:p>
    <w:p>
      <w:pPr>
        <w:pStyle w:val="NoSpacing"/>
      </w:pPr>
      <w:r>
        <w:rPr>
          <w:rFonts w:ascii="Consolas" w:hAnsi="Consolas" w:eastAsia="等线"/>
          <w:sz w:val="14"/>
        </w:rPr>
        <w:t xml:space="preserve">          "llm_independently_selected": 0.0,</w:t>
      </w:r>
    </w:p>
    <w:p>
      <w:pPr>
        <w:pStyle w:val="NoSpacing"/>
      </w:pPr>
      <w:r>
        <w:rPr>
          <w:rFonts w:ascii="Consolas" w:hAnsi="Consolas" w:eastAsia="等线"/>
          <w:sz w:val="14"/>
        </w:rPr>
        <w:t xml:space="preserve">          "raw_independently_selected": 0.0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"selection": {</w:t>
      </w:r>
    </w:p>
    <w:p>
      <w:pPr>
        <w:pStyle w:val="NoSpacing"/>
      </w:pPr>
      <w:r>
        <w:rPr>
          <w:rFonts w:ascii="Consolas" w:hAnsi="Consolas" w:eastAsia="等线"/>
          <w:sz w:val="14"/>
        </w:rPr>
        <w:t xml:space="preserve">          "baseline": 0.4605963143846565,</w:t>
      </w:r>
    </w:p>
    <w:p>
      <w:pPr>
        <w:pStyle w:val="NoSpacing"/>
      </w:pPr>
      <w:r>
        <w:rPr>
          <w:rFonts w:ascii="Consolas" w:hAnsi="Consolas" w:eastAsia="等线"/>
          <w:sz w:val="14"/>
        </w:rPr>
        <w:t xml:space="preserve">          "llm_shared": 0.4605963143846565,</w:t>
      </w:r>
    </w:p>
    <w:p>
      <w:pPr>
        <w:pStyle w:val="NoSpacing"/>
      </w:pPr>
      <w:r>
        <w:rPr>
          <w:rFonts w:ascii="Consolas" w:hAnsi="Consolas" w:eastAsia="等线"/>
          <w:sz w:val="14"/>
        </w:rPr>
        <w:t xml:space="preserve">          "raw_shared": 0.4605963143846565,</w:t>
      </w:r>
    </w:p>
    <w:p>
      <w:pPr>
        <w:pStyle w:val="NoSpacing"/>
      </w:pPr>
      <w:r>
        <w:rPr>
          <w:rFonts w:ascii="Consolas" w:hAnsi="Consolas" w:eastAsia="等线"/>
          <w:sz w:val="14"/>
        </w:rPr>
        <w:t xml:space="preserve">          "llm_own_alpha": 0.4605963143846565,</w:t>
      </w:r>
    </w:p>
    <w:p>
      <w:pPr>
        <w:pStyle w:val="NoSpacing"/>
      </w:pPr>
      <w:r>
        <w:rPr>
          <w:rFonts w:ascii="Consolas" w:hAnsi="Consolas" w:eastAsia="等线"/>
          <w:sz w:val="14"/>
        </w:rPr>
        <w:t xml:space="preserve">          "raw_own_alpha": 0.4605963143846565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"confirmation": {</w:t>
      </w:r>
    </w:p>
    <w:p>
      <w:pPr>
        <w:pStyle w:val="NoSpacing"/>
      </w:pPr>
      <w:r>
        <w:rPr>
          <w:rFonts w:ascii="Consolas" w:hAnsi="Consolas" w:eastAsia="等线"/>
          <w:sz w:val="14"/>
        </w:rPr>
        <w:t xml:space="preserve">          "baseline": 0.4640757655033544,</w:t>
      </w:r>
    </w:p>
    <w:p>
      <w:pPr>
        <w:pStyle w:val="NoSpacing"/>
      </w:pPr>
      <w:r>
        <w:rPr>
          <w:rFonts w:ascii="Consolas" w:hAnsi="Consolas" w:eastAsia="等线"/>
          <w:sz w:val="14"/>
        </w:rPr>
        <w:t xml:space="preserve">          "llm_shared": 0.4640757655033544,</w:t>
      </w:r>
    </w:p>
    <w:p>
      <w:pPr>
        <w:pStyle w:val="NoSpacing"/>
      </w:pPr>
      <w:r>
        <w:rPr>
          <w:rFonts w:ascii="Consolas" w:hAnsi="Consolas" w:eastAsia="等线"/>
          <w:sz w:val="14"/>
        </w:rPr>
        <w:t xml:space="preserve">          "raw_shared": 0.4640757655033544,</w:t>
      </w:r>
    </w:p>
    <w:p>
      <w:pPr>
        <w:pStyle w:val="NoSpacing"/>
      </w:pPr>
      <w:r>
        <w:rPr>
          <w:rFonts w:ascii="Consolas" w:hAnsi="Consolas" w:eastAsia="等线"/>
          <w:sz w:val="14"/>
        </w:rPr>
        <w:t xml:space="preserve">          "llm_own_alpha": 0.4640757655033544,</w:t>
      </w:r>
    </w:p>
    <w:p>
      <w:pPr>
        <w:pStyle w:val="NoSpacing"/>
      </w:pPr>
      <w:r>
        <w:rPr>
          <w:rFonts w:ascii="Consolas" w:hAnsi="Consolas" w:eastAsia="等线"/>
          <w:sz w:val="14"/>
        </w:rPr>
        <w:t xml:space="preserve">          "raw_own_alpha": 0.4640757655033544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"test_gt_not_loaded": true,</w:t>
      </w:r>
    </w:p>
    <w:p>
      <w:pPr>
        <w:pStyle w:val="NoSpacing"/>
      </w:pPr>
      <w:r>
        <w:rPr>
          <w:rFonts w:ascii="Consolas" w:hAnsi="Consolas" w:eastAsia="等线"/>
          <w:sz w:val="14"/>
        </w:rPr>
        <w:t xml:space="preserve">          "same_item_count_and_dimension": true,</w:t>
      </w:r>
    </w:p>
    <w:p>
      <w:pPr>
        <w:pStyle w:val="NoSpacing"/>
      </w:pPr>
      <w:r>
        <w:rPr>
          <w:rFonts w:ascii="Consolas" w:hAnsi="Consolas" w:eastAsia="等线"/>
          <w:sz w:val="14"/>
        </w:rPr>
        <w:t xml:space="preserve">          "same_sbert_model": true,</w:t>
      </w:r>
    </w:p>
    <w:p>
      <w:pPr>
        <w:pStyle w:val="NoSpacing"/>
      </w:pPr>
      <w:r>
        <w:rPr>
          <w:rFonts w:ascii="Consolas" w:hAnsi="Consolas" w:eastAsia="等线"/>
          <w:sz w:val="14"/>
        </w:rPr>
        <w:t xml:space="preserve">          "expected_text_source_modes": true,</w:t>
      </w:r>
    </w:p>
    <w:p>
      <w:pPr>
        <w:pStyle w:val="NoSpacing"/>
      </w:pPr>
      <w:r>
        <w:rPr>
          <w:rFonts w:ascii="Consolas" w:hAnsi="Consolas" w:eastAsia="等线"/>
          <w:sz w:val="14"/>
        </w:rPr>
        <w:t xml:space="preserve">          "complete_equal_semantic_masks": true,</w:t>
      </w:r>
    </w:p>
    <w:p>
      <w:pPr>
        <w:pStyle w:val="NoSpacing"/>
      </w:pPr>
      <w:r>
        <w:rPr>
          <w:rFonts w:ascii="Consolas" w:hAnsi="Consolas" w:eastAsia="等线"/>
          <w:sz w:val="14"/>
        </w:rPr>
        <w:t xml:space="preserve">          "source_checkpoints_validation_selected_only": true,</w:t>
      </w:r>
    </w:p>
    <w:p>
      <w:pPr>
        <w:pStyle w:val="NoSpacing"/>
      </w:pPr>
      <w:r>
        <w:rPr>
          <w:rFonts w:ascii="Consolas" w:hAnsi="Consolas" w:eastAsia="等线"/>
          <w:sz w:val="14"/>
        </w:rPr>
        <w:t xml:space="preserve">          "shared_alpha_positive": false,</w:t>
      </w:r>
    </w:p>
    <w:p>
      <w:pPr>
        <w:pStyle w:val="NoSpacing"/>
      </w:pPr>
      <w:r>
        <w:rPr>
          <w:rFonts w:ascii="Consolas" w:hAnsi="Consolas" w:eastAsia="等线"/>
          <w:sz w:val="14"/>
        </w:rPr>
        <w:t xml:space="preserve">          "selection_llm_beats_raw_same_alpha": false,</w:t>
      </w:r>
    </w:p>
    <w:p>
      <w:pPr>
        <w:pStyle w:val="NoSpacing"/>
      </w:pPr>
      <w:r>
        <w:rPr>
          <w:rFonts w:ascii="Consolas" w:hAnsi="Consolas" w:eastAsia="等线"/>
          <w:sz w:val="14"/>
        </w:rPr>
        <w:t xml:space="preserve">          "confirmation_llm_beats_raw_same_alpha": false,</w:t>
      </w:r>
    </w:p>
    <w:p>
      <w:pPr>
        <w:pStyle w:val="NoSpacing"/>
      </w:pPr>
      <w:r>
        <w:rPr>
          <w:rFonts w:ascii="Consolas" w:hAnsi="Consolas" w:eastAsia="等线"/>
          <w:sz w:val="14"/>
        </w:rPr>
        <w:t xml:space="preserve">          "each_confirmation_seed_llm_beats_raw_same_alpha": false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false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"fair_lightgcn_causaldiffrec_full_method": {</w:t>
      </w:r>
    </w:p>
    <w:p>
      <w:pPr>
        <w:pStyle w:val="NoSpacing"/>
      </w:pPr>
      <w:r>
        <w:rPr>
          <w:rFonts w:ascii="Consolas" w:hAnsi="Consolas" w:eastAsia="等线"/>
          <w:sz w:val="14"/>
        </w:rPr>
        <w:t xml:space="preserve">    "movielens1m": {</w:t>
      </w:r>
    </w:p>
    <w:p>
      <w:pPr>
        <w:pStyle w:val="NoSpacing"/>
      </w:pPr>
      <w:r>
        <w:rPr>
          <w:rFonts w:ascii="Consolas" w:hAnsi="Consolas" w:eastAsia="等线"/>
          <w:sz w:val="14"/>
        </w:rPr>
        <w:t xml:space="preserve">      "validation_report": "/media/p520/F2FAF016FAEFD53F/ZCX-2026.5.27/专利/CausalDiffRec-master/experiments/reports/movielens1m_v5_fair_bpr25_validation_audit.json",</w:t>
      </w:r>
    </w:p>
    <w:p>
      <w:pPr>
        <w:pStyle w:val="NoSpacing"/>
      </w:pPr>
      <w:r>
        <w:rPr>
          <w:rFonts w:ascii="Consolas" w:hAnsi="Consolas" w:eastAsia="等线"/>
          <w:sz w:val="14"/>
        </w:rPr>
        <w:t xml:space="preserve">      "validation_available": true,</w:t>
      </w:r>
    </w:p>
    <w:p>
      <w:pPr>
        <w:pStyle w:val="NoSpacing"/>
      </w:pPr>
      <w:r>
        <w:rPr>
          <w:rFonts w:ascii="Consolas" w:hAnsi="Consolas" w:eastAsia="等线"/>
          <w:sz w:val="14"/>
        </w:rPr>
        <w:t xml:space="preserve">      "ood_report": "/media/p520/F2FAF016FAEFD53F/ZCX-2026.5.27/专利/CausalDiffRec-master/experiments/reports/movielens1m_v5_fair_bpr25_method_comparison.json",</w:t>
      </w:r>
    </w:p>
    <w:p>
      <w:pPr>
        <w:pStyle w:val="NoSpacing"/>
      </w:pPr>
      <w:r>
        <w:rPr>
          <w:rFonts w:ascii="Consolas" w:hAnsi="Consolas" w:eastAsia="等线"/>
          <w:sz w:val="14"/>
        </w:rPr>
        <w:t xml:space="preserve">      "ood_available": true,</w:t>
      </w:r>
    </w:p>
    <w:p>
      <w:pPr>
        <w:pStyle w:val="NoSpacing"/>
      </w:pPr>
      <w:r>
        <w:rPr>
          <w:rFonts w:ascii="Consolas" w:hAnsi="Consolas" w:eastAsia="等线"/>
          <w:sz w:val="14"/>
        </w:rPr>
        <w:t xml:space="preserve">      "validation": {</w:t>
      </w:r>
    </w:p>
    <w:p>
      <w:pPr>
        <w:pStyle w:val="NoSpacing"/>
      </w:pPr>
      <w:r>
        <w:rPr>
          <w:rFonts w:ascii="Consolas" w:hAnsi="Consolas" w:eastAsia="等线"/>
          <w:sz w:val="14"/>
        </w:rPr>
        <w:t xml:space="preserve">        "dataset": "movielens1m",</w:t>
      </w:r>
    </w:p>
    <w:p>
      <w:pPr>
        <w:pStyle w:val="NoSpacing"/>
      </w:pPr>
      <w:r>
        <w:rPr>
          <w:rFonts w:ascii="Consolas" w:hAnsi="Consolas" w:eastAsia="等线"/>
          <w:sz w:val="14"/>
        </w:rPr>
        <w:t xml:space="preserve">        "protocol_version": "corrected_v5_fair_three_method_bpr25_validation_audit",</w:t>
      </w:r>
    </w:p>
    <w:p>
      <w:pPr>
        <w:pStyle w:val="NoSpacing"/>
      </w:pPr>
      <w:r>
        <w:rPr>
          <w:rFonts w:ascii="Consolas" w:hAnsi="Consolas" w:eastAsia="等线"/>
          <w:sz w:val="14"/>
        </w:rPr>
        <w:t xml:space="preserve">        "comparison_arms":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"shared_protocol": {</w:t>
      </w:r>
    </w:p>
    <w:p>
      <w:pPr>
        <w:pStyle w:val="NoSpacing"/>
      </w:pPr>
      <w:r>
        <w:rPr>
          <w:rFonts w:ascii="Consolas" w:hAnsi="Consolas" w:eastAsia="等线"/>
          <w:sz w:val="14"/>
        </w:rPr>
        <w:t xml:space="preserve">          "data": "movielens1m v1_strict",</w:t>
      </w:r>
    </w:p>
    <w:p>
      <w:pPr>
        <w:pStyle w:val="NoSpacing"/>
      </w:pPr>
      <w:r>
        <w:rPr>
          <w:rFonts w:ascii="Consolas" w:hAnsi="Consolas" w:eastAsia="等线"/>
          <w:sz w:val="14"/>
        </w:rPr>
        <w:t xml:space="preserve">          "evaluation": "full-candidate OOD, train items masked, Recall/NDCG at 20",</w:t>
      </w:r>
    </w:p>
    <w:p>
      <w:pPr>
        <w:pStyle w:val="NoSpacing"/>
      </w:pPr>
      <w:r>
        <w:rPr>
          <w:rFonts w:ascii="Consolas" w:hAnsi="Consolas" w:eastAsia="等线"/>
          <w:sz w:val="14"/>
        </w:rPr>
        <w:t xml:space="preserve">          "checkpoint_selection": "validation NDCG@20 only",</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"bpr_pass_budget": 25,</w:t>
      </w:r>
    </w:p>
    <w:p>
      <w:pPr>
        <w:pStyle w:val="NoSpacing"/>
      </w:pPr>
      <w:r>
        <w:rPr>
          <w:rFonts w:ascii="Consolas" w:hAnsi="Consolas" w:eastAsia="等线"/>
          <w:sz w:val="14"/>
        </w:rPr>
        <w:t xml:space="preserve">          "embedding_dimension": 8,</w:t>
      </w:r>
    </w:p>
    <w:p>
      <w:pPr>
        <w:pStyle w:val="NoSpacing"/>
      </w:pPr>
      <w:r>
        <w:rPr>
          <w:rFonts w:ascii="Consolas" w:hAnsi="Consolas" w:eastAsia="等线"/>
          <w:sz w:val="14"/>
        </w:rPr>
        <w:t xml:space="preserve">          "lightgcn_layers": 3,</w:t>
      </w:r>
    </w:p>
    <w:p>
      <w:pPr>
        <w:pStyle w:val="NoSpacing"/>
      </w:pPr>
      <w:r>
        <w:rPr>
          <w:rFonts w:ascii="Consolas" w:hAnsi="Consolas" w:eastAsia="等线"/>
          <w:sz w:val="14"/>
        </w:rPr>
        <w:t xml:space="preserve">          "ranking_learning_rate": 0.001,</w:t>
      </w:r>
    </w:p>
    <w:p>
      <w:pPr>
        <w:pStyle w:val="NoSpacing"/>
      </w:pPr>
      <w:r>
        <w:rPr>
          <w:rFonts w:ascii="Consolas" w:hAnsi="Consolas" w:eastAsia="等线"/>
          <w:sz w:val="14"/>
        </w:rPr>
        <w:t xml:space="preserve">          "ranking_batch_size": 1024,</w:t>
      </w:r>
    </w:p>
    <w:p>
      <w:pPr>
        <w:pStyle w:val="NoSpacing"/>
      </w:pPr>
      <w:r>
        <w:rPr>
          <w:rFonts w:ascii="Consolas" w:hAnsi="Consolas" w:eastAsia="等线"/>
          <w:sz w:val="14"/>
        </w:rPr>
        <w:t xml:space="preserve">          "ranking_l2": 0.001,</w:t>
      </w:r>
    </w:p>
    <w:p>
      <w:pPr>
        <w:pStyle w:val="NoSpacing"/>
      </w:pPr>
      <w:r>
        <w:rPr>
          <w:rFonts w:ascii="Consolas" w:hAnsi="Consolas" w:eastAsia="等线"/>
          <w:sz w:val="14"/>
        </w:rPr>
        <w:t xml:space="preserve">          "negative_sampling": "one random unobserved item per positive per BPR pass"</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"semantic_confirmation_source": "experiments/reports/movielens1m_v4_semantic_validation_confirmation.json",</w:t>
      </w:r>
    </w:p>
    <w:p>
      <w:pPr>
        <w:pStyle w:val="NoSpacing"/>
      </w:pPr>
      <w:r>
        <w:rPr>
          <w:rFonts w:ascii="Consolas" w:hAnsi="Consolas" w:eastAsia="等线"/>
          <w:sz w:val="14"/>
        </w:rPr>
        <w:t xml:space="preserve">        "semantic_validation_confirmation": {</w:t>
      </w:r>
    </w:p>
    <w:p>
      <w:pPr>
        <w:pStyle w:val="NoSpacing"/>
      </w:pPr>
      <w:r>
        <w:rPr>
          <w:rFonts w:ascii="Consolas" w:hAnsi="Consolas" w:eastAsia="等线"/>
          <w:sz w:val="14"/>
        </w:rPr>
        <w:t xml:space="preserve">          "dataset": "movielens1m",</w:t>
      </w:r>
    </w:p>
    <w:p>
      <w:pPr>
        <w:pStyle w:val="NoSpacing"/>
      </w:pPr>
      <w:r>
        <w:rPr>
          <w:rFonts w:ascii="Consolas" w:hAnsi="Consolas" w:eastAsia="等线"/>
          <w:sz w:val="14"/>
        </w:rPr>
        <w:t xml:space="preserve">          "protocol": "corrected_v4_controlled_validation_only",</w:t>
      </w:r>
    </w:p>
    <w:p>
      <w:pPr>
        <w:pStyle w:val="NoSpacing"/>
      </w:pPr>
      <w:r>
        <w:rPr>
          <w:rFonts w:ascii="Consolas" w:hAnsi="Consolas" w:eastAsia="等线"/>
          <w:sz w:val="14"/>
        </w:rPr>
        <w:t xml:space="preserve">          "arms": {</w:t>
      </w:r>
    </w:p>
    <w:p>
      <w:pPr>
        <w:pStyle w:val="NoSpacing"/>
      </w:pPr>
      <w:r>
        <w:rPr>
          <w:rFonts w:ascii="Consolas" w:hAnsi="Consolas" w:eastAsia="等线"/>
          <w:sz w:val="14"/>
        </w:rPr>
        <w:t xml:space="preserve">            "none": {</w:t>
      </w:r>
    </w:p>
    <w:p>
      <w:pPr>
        <w:pStyle w:val="NoSpacing"/>
      </w:pPr>
      <w:r>
        <w:rPr>
          <w:rFonts w:ascii="Consolas" w:hAnsi="Consolas" w:eastAsia="等线"/>
          <w:sz w:val="14"/>
        </w:rPr>
        <w:t xml:space="preserve">              "by_seed": {</w:t>
      </w:r>
    </w:p>
    <w:p>
      <w:pPr>
        <w:pStyle w:val="NoSpacing"/>
      </w:pPr>
      <w:r>
        <w:rPr>
          <w:rFonts w:ascii="Consolas" w:hAnsi="Consolas" w:eastAsia="等线"/>
          <w:sz w:val="14"/>
        </w:rPr>
        <w:t xml:space="preserve">                "1024": 0.11026,</w:t>
      </w:r>
    </w:p>
    <w:p>
      <w:pPr>
        <w:pStyle w:val="NoSpacing"/>
      </w:pPr>
      <w:r>
        <w:rPr>
          <w:rFonts w:ascii="Consolas" w:hAnsi="Consolas" w:eastAsia="等线"/>
          <w:sz w:val="14"/>
        </w:rPr>
        <w:t xml:space="preserve">                "2048": 0.11014,</w:t>
      </w:r>
    </w:p>
    <w:p>
      <w:pPr>
        <w:pStyle w:val="NoSpacing"/>
      </w:pPr>
      <w:r>
        <w:rPr>
          <w:rFonts w:ascii="Consolas" w:hAnsi="Consolas" w:eastAsia="等线"/>
          <w:sz w:val="14"/>
        </w:rPr>
        <w:t xml:space="preserve">                "3072": 0.11018,</w:t>
      </w:r>
    </w:p>
    <w:p>
      <w:pPr>
        <w:pStyle w:val="NoSpacing"/>
      </w:pPr>
      <w:r>
        <w:rPr>
          <w:rFonts w:ascii="Consolas" w:hAnsi="Consolas" w:eastAsia="等线"/>
          <w:sz w:val="14"/>
        </w:rPr>
        <w:t xml:space="preserve">                "4096": 0.10993,</w:t>
      </w:r>
    </w:p>
    <w:p>
      <w:pPr>
        <w:pStyle w:val="NoSpacing"/>
      </w:pPr>
      <w:r>
        <w:rPr>
          <w:rFonts w:ascii="Consolas" w:hAnsi="Consolas" w:eastAsia="等线"/>
          <w:sz w:val="14"/>
        </w:rPr>
        <w:t xml:space="preserve">                "5120": 0.11031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"mean": 0.110164,</w:t>
      </w:r>
    </w:p>
    <w:p>
      <w:pPr>
        <w:pStyle w:val="NoSpacing"/>
      </w:pPr>
      <w:r>
        <w:rPr>
          <w:rFonts w:ascii="Consolas" w:hAnsi="Consolas" w:eastAsia="等线"/>
          <w:sz w:val="14"/>
        </w:rPr>
        <w:t xml:space="preserve">              "sample_std": 0.00014673104647619815,</w:t>
      </w:r>
    </w:p>
    <w:p>
      <w:pPr>
        <w:pStyle w:val="NoSpacing"/>
      </w:pPr>
      <w:r>
        <w:rPr>
          <w:rFonts w:ascii="Consolas" w:hAnsi="Consolas" w:eastAsia="等线"/>
          <w:sz w:val="14"/>
        </w:rPr>
        <w:t xml:space="preserve">              "n":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"semantic_real": {</w:t>
      </w:r>
    </w:p>
    <w:p>
      <w:pPr>
        <w:pStyle w:val="NoSpacing"/>
      </w:pPr>
      <w:r>
        <w:rPr>
          <w:rFonts w:ascii="Consolas" w:hAnsi="Consolas" w:eastAsia="等线"/>
          <w:sz w:val="14"/>
        </w:rPr>
        <w:t xml:space="preserve">              "by_seed": {</w:t>
      </w:r>
    </w:p>
    <w:p>
      <w:pPr>
        <w:pStyle w:val="NoSpacing"/>
      </w:pPr>
      <w:r>
        <w:rPr>
          <w:rFonts w:ascii="Consolas" w:hAnsi="Consolas" w:eastAsia="等线"/>
          <w:sz w:val="14"/>
        </w:rPr>
        <w:t xml:space="preserve">                "1024": 0.12811,</w:t>
      </w:r>
    </w:p>
    <w:p>
      <w:pPr>
        <w:pStyle w:val="NoSpacing"/>
      </w:pPr>
      <w:r>
        <w:rPr>
          <w:rFonts w:ascii="Consolas" w:hAnsi="Consolas" w:eastAsia="等线"/>
          <w:sz w:val="14"/>
        </w:rPr>
        <w:t xml:space="preserve">                "2048": 0.12836,</w:t>
      </w:r>
    </w:p>
    <w:p>
      <w:pPr>
        <w:pStyle w:val="NoSpacing"/>
      </w:pPr>
      <w:r>
        <w:rPr>
          <w:rFonts w:ascii="Consolas" w:hAnsi="Consolas" w:eastAsia="等线"/>
          <w:sz w:val="14"/>
        </w:rPr>
        <w:t xml:space="preserve">                "3072": 0.12821,</w:t>
      </w:r>
    </w:p>
    <w:p>
      <w:pPr>
        <w:pStyle w:val="NoSpacing"/>
      </w:pPr>
      <w:r>
        <w:rPr>
          <w:rFonts w:ascii="Consolas" w:hAnsi="Consolas" w:eastAsia="等线"/>
          <w:sz w:val="14"/>
        </w:rPr>
        <w:t xml:space="preserve">                "4096": 0.12812,</w:t>
      </w:r>
    </w:p>
    <w:p>
      <w:pPr>
        <w:pStyle w:val="NoSpacing"/>
      </w:pPr>
      <w:r>
        <w:rPr>
          <w:rFonts w:ascii="Consolas" w:hAnsi="Consolas" w:eastAsia="等线"/>
          <w:sz w:val="14"/>
        </w:rPr>
        <w:t xml:space="preserve">                "5120": 0.12806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"mean": 0.128172,</w:t>
      </w:r>
    </w:p>
    <w:p>
      <w:pPr>
        <w:pStyle w:val="NoSpacing"/>
      </w:pPr>
      <w:r>
        <w:rPr>
          <w:rFonts w:ascii="Consolas" w:hAnsi="Consolas" w:eastAsia="等线"/>
          <w:sz w:val="14"/>
        </w:rPr>
        <w:t xml:space="preserve">              "sample_std": 0.00011819475453673587,</w:t>
      </w:r>
    </w:p>
    <w:p>
      <w:pPr>
        <w:pStyle w:val="NoSpacing"/>
      </w:pPr>
      <w:r>
        <w:rPr>
          <w:rFonts w:ascii="Consolas" w:hAnsi="Consolas" w:eastAsia="等线"/>
          <w:sz w:val="14"/>
        </w:rPr>
        <w:t xml:space="preserve">              "n":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"semantic_shuffled": {</w:t>
      </w:r>
    </w:p>
    <w:p>
      <w:pPr>
        <w:pStyle w:val="NoSpacing"/>
      </w:pPr>
      <w:r>
        <w:rPr>
          <w:rFonts w:ascii="Consolas" w:hAnsi="Consolas" w:eastAsia="等线"/>
          <w:sz w:val="14"/>
        </w:rPr>
        <w:t xml:space="preserve">              "by_seed": {</w:t>
      </w:r>
    </w:p>
    <w:p>
      <w:pPr>
        <w:pStyle w:val="NoSpacing"/>
      </w:pPr>
      <w:r>
        <w:rPr>
          <w:rFonts w:ascii="Consolas" w:hAnsi="Consolas" w:eastAsia="等线"/>
          <w:sz w:val="14"/>
        </w:rPr>
        <w:t xml:space="preserve">                "1024": 0.09289,</w:t>
      </w:r>
    </w:p>
    <w:p>
      <w:pPr>
        <w:pStyle w:val="NoSpacing"/>
      </w:pPr>
      <w:r>
        <w:rPr>
          <w:rFonts w:ascii="Consolas" w:hAnsi="Consolas" w:eastAsia="等线"/>
          <w:sz w:val="14"/>
        </w:rPr>
        <w:t xml:space="preserve">                "2048": 0.09307,</w:t>
      </w:r>
    </w:p>
    <w:p>
      <w:pPr>
        <w:pStyle w:val="NoSpacing"/>
      </w:pPr>
      <w:r>
        <w:rPr>
          <w:rFonts w:ascii="Consolas" w:hAnsi="Consolas" w:eastAsia="等线"/>
          <w:sz w:val="14"/>
        </w:rPr>
        <w:t xml:space="preserve">                "3072": 0.09295,</w:t>
      </w:r>
    </w:p>
    <w:p>
      <w:pPr>
        <w:pStyle w:val="NoSpacing"/>
      </w:pPr>
      <w:r>
        <w:rPr>
          <w:rFonts w:ascii="Consolas" w:hAnsi="Consolas" w:eastAsia="等线"/>
          <w:sz w:val="14"/>
        </w:rPr>
        <w:t xml:space="preserve">                "4096": 0.09294,</w:t>
      </w:r>
    </w:p>
    <w:p>
      <w:pPr>
        <w:pStyle w:val="NoSpacing"/>
      </w:pPr>
      <w:r>
        <w:rPr>
          <w:rFonts w:ascii="Consolas" w:hAnsi="Consolas" w:eastAsia="等线"/>
          <w:sz w:val="14"/>
        </w:rPr>
        <w:t xml:space="preserve">                "5120": 0.0936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"mean": 0.09309,</w:t>
      </w:r>
    </w:p>
    <w:p>
      <w:pPr>
        <w:pStyle w:val="NoSpacing"/>
      </w:pPr>
      <w:r>
        <w:rPr>
          <w:rFonts w:ascii="Consolas" w:hAnsi="Consolas" w:eastAsia="等线"/>
          <w:sz w:val="14"/>
        </w:rPr>
        <w:t xml:space="preserve">              "sample_std": 0.00029266021253323914,</w:t>
      </w:r>
    </w:p>
    <w:p>
      <w:pPr>
        <w:pStyle w:val="NoSpacing"/>
      </w:pPr>
      <w:r>
        <w:rPr>
          <w:rFonts w:ascii="Consolas" w:hAnsi="Consolas" w:eastAsia="等线"/>
          <w:sz w:val="14"/>
        </w:rPr>
        <w:t xml:space="preserve">              "n": 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"complete_five_seeds": true,</w:t>
      </w:r>
    </w:p>
    <w:p>
      <w:pPr>
        <w:pStyle w:val="NoSpacing"/>
      </w:pPr>
      <w:r>
        <w:rPr>
          <w:rFonts w:ascii="Consolas" w:hAnsi="Consolas" w:eastAsia="等线"/>
          <w:sz w:val="14"/>
        </w:rPr>
        <w:t xml:space="preserve">            "real_mean_beats_none": true,</w:t>
      </w:r>
    </w:p>
    <w:p>
      <w:pPr>
        <w:pStyle w:val="NoSpacing"/>
      </w:pPr>
      <w:r>
        <w:rPr>
          <w:rFonts w:ascii="Consolas" w:hAnsi="Consolas" w:eastAsia="等线"/>
          <w:sz w:val="14"/>
        </w:rPr>
        <w:t xml:space="preserve">            "real_mean_beats_shuffled": true,</w:t>
      </w:r>
    </w:p>
    <w:p>
      <w:pPr>
        <w:pStyle w:val="NoSpacing"/>
      </w:pPr>
      <w:r>
        <w:rPr>
          <w:rFonts w:ascii="Consolas" w:hAnsi="Consolas" w:eastAsia="等线"/>
          <w:sz w:val="14"/>
        </w:rPr>
        <w:t xml:space="preserve">            "confirmation_seeds_beat_none": true,</w:t>
      </w:r>
    </w:p>
    <w:p>
      <w:pPr>
        <w:pStyle w:val="NoSpacing"/>
      </w:pPr>
      <w:r>
        <w:rPr>
          <w:rFonts w:ascii="Consolas" w:hAnsi="Consolas" w:eastAsia="等线"/>
          <w:sz w:val="14"/>
        </w:rPr>
        <w:t xml:space="preserve">            "confirmation_seeds_beat_shuffled": true,</w:t>
      </w:r>
    </w:p>
    <w:p>
      <w:pPr>
        <w:pStyle w:val="NoSpacing"/>
      </w:pPr>
      <w:r>
        <w:rPr>
          <w:rFonts w:ascii="Consolas" w:hAnsi="Consolas" w:eastAsia="等线"/>
          <w:sz w:val="14"/>
        </w:rPr>
        <w:t xml:space="preserve">            "relative_gain_at_least_1pct":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"semantic_score_alpha_policy": {</w:t>
      </w:r>
    </w:p>
    <w:p>
      <w:pPr>
        <w:pStyle w:val="NoSpacing"/>
      </w:pPr>
      <w:r>
        <w:rPr>
          <w:rFonts w:ascii="Consolas" w:hAnsi="Consolas" w:eastAsia="等线"/>
          <w:sz w:val="14"/>
        </w:rPr>
        <w:t xml:space="preserve">          "value": 0.75,</w:t>
      </w:r>
    </w:p>
    <w:p>
      <w:pPr>
        <w:pStyle w:val="NoSpacing"/>
      </w:pPr>
      <w:r>
        <w:rPr>
          <w:rFonts w:ascii="Consolas" w:hAnsi="Consolas" w:eastAsia="等线"/>
          <w:sz w:val="14"/>
        </w:rPr>
        <w:t xml:space="preserve">          "mode": "fixed_full_method_parameter",</w:t>
      </w:r>
    </w:p>
    <w:p>
      <w:pPr>
        <w:pStyle w:val="NoSpacing"/>
      </w:pPr>
      <w:r>
        <w:rPr>
          <w:rFonts w:ascii="Consolas" w:hAnsi="Consolas" w:eastAsia="等线"/>
          <w:sz w:val="14"/>
        </w:rPr>
        <w:t xml:space="preserve">          "external_validation_confirmation": "provided_and_allowed",</w:t>
      </w:r>
    </w:p>
    <w:p>
      <w:pPr>
        <w:pStyle w:val="NoSpacing"/>
      </w:pPr>
      <w:r>
        <w:rPr>
          <w:rFonts w:ascii="Consolas" w:hAnsi="Consolas" w:eastAsia="等线"/>
          <w:sz w:val="14"/>
        </w:rPr>
        <w:t xml:space="preserve">          "interpretation": "The audit verifies that every full-method record used alpha=0.75. When no external confirmation file is supplied, this is not evidence that alpha was independently selected or confirmed on validation; it is a fixed comparison parameter."</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"five_identical_seeds": true,</w:t>
      </w:r>
    </w:p>
    <w:p>
      <w:pPr>
        <w:pStyle w:val="NoSpacing"/>
      </w:pPr>
      <w:r>
        <w:rPr>
          <w:rFonts w:ascii="Consolas" w:hAnsi="Consolas" w:eastAsia="等线"/>
          <w:sz w:val="14"/>
        </w:rPr>
        <w:t xml:space="preserve">          "all_validation_only": true,</w:t>
      </w:r>
    </w:p>
    <w:p>
      <w:pPr>
        <w:pStyle w:val="NoSpacing"/>
      </w:pPr>
      <w:r>
        <w:rPr>
          <w:rFonts w:ascii="Consolas" w:hAnsi="Consolas" w:eastAsia="等线"/>
          <w:sz w:val="14"/>
        </w:rPr>
        <w:t xml:space="preserve">          "same_dataset": true,</w:t>
      </w:r>
    </w:p>
    <w:p>
      <w:pPr>
        <w:pStyle w:val="NoSpacing"/>
      </w:pPr>
      <w:r>
        <w:rPr>
          <w:rFonts w:ascii="Consolas" w:hAnsi="Consolas" w:eastAsia="等线"/>
          <w:sz w:val="14"/>
        </w:rPr>
        <w:t xml:space="preserve">          "same_data_version": true,</w:t>
      </w:r>
    </w:p>
    <w:p>
      <w:pPr>
        <w:pStyle w:val="NoSpacing"/>
      </w:pPr>
      <w:r>
        <w:rPr>
          <w:rFonts w:ascii="Consolas" w:hAnsi="Consolas" w:eastAsia="等线"/>
          <w:sz w:val="14"/>
        </w:rPr>
        <w:t xml:space="preserve">          "same_eval_split": true,</w:t>
      </w:r>
    </w:p>
    <w:p>
      <w:pPr>
        <w:pStyle w:val="NoSpacing"/>
      </w:pPr>
      <w:r>
        <w:rPr>
          <w:rFonts w:ascii="Consolas" w:hAnsi="Consolas" w:eastAsia="等线"/>
          <w:sz w:val="14"/>
        </w:rPr>
        <w:t xml:space="preserve">          "equal_25_bpr_passes": true,</w:t>
      </w:r>
    </w:p>
    <w:p>
      <w:pPr>
        <w:pStyle w:val="NoSpacing"/>
      </w:pPr>
      <w:r>
        <w:rPr>
          <w:rFonts w:ascii="Consolas" w:hAnsi="Consolas" w:eastAsia="等线"/>
          <w:sz w:val="14"/>
        </w:rPr>
        <w:t xml:space="preserve">          "same_embedding_dimension": true,</w:t>
      </w:r>
    </w:p>
    <w:p>
      <w:pPr>
        <w:pStyle w:val="NoSpacing"/>
      </w:pPr>
      <w:r>
        <w:rPr>
          <w:rFonts w:ascii="Consolas" w:hAnsi="Consolas" w:eastAsia="等线"/>
          <w:sz w:val="14"/>
        </w:rPr>
        <w:t xml:space="preserve">          "same_lightgcn_layers": true,</w:t>
      </w:r>
    </w:p>
    <w:p>
      <w:pPr>
        <w:pStyle w:val="NoSpacing"/>
      </w:pPr>
      <w:r>
        <w:rPr>
          <w:rFonts w:ascii="Consolas" w:hAnsi="Consolas" w:eastAsia="等线"/>
          <w:sz w:val="14"/>
        </w:rPr>
        <w:t xml:space="preserve">          "same_ranking_lr": true,</w:t>
      </w:r>
    </w:p>
    <w:p>
      <w:pPr>
        <w:pStyle w:val="NoSpacing"/>
      </w:pPr>
      <w:r>
        <w:rPr>
          <w:rFonts w:ascii="Consolas" w:hAnsi="Consolas" w:eastAsia="等线"/>
          <w:sz w:val="14"/>
        </w:rPr>
        <w:t xml:space="preserve">          "same_ranking_batch_size": true,</w:t>
      </w:r>
    </w:p>
    <w:p>
      <w:pPr>
        <w:pStyle w:val="NoSpacing"/>
      </w:pPr>
      <w:r>
        <w:rPr>
          <w:rFonts w:ascii="Consolas" w:hAnsi="Consolas" w:eastAsia="等线"/>
          <w:sz w:val="14"/>
        </w:rPr>
        <w:t xml:space="preserve">          "expected_method_implementations": true,</w:t>
      </w:r>
    </w:p>
    <w:p>
      <w:pPr>
        <w:pStyle w:val="NoSpacing"/>
      </w:pPr>
      <w:r>
        <w:rPr>
          <w:rFonts w:ascii="Consolas" w:hAnsi="Consolas" w:eastAsia="等线"/>
          <w:sz w:val="14"/>
        </w:rPr>
        <w:t xml:space="preserve">          "all_selected_checkpoints_exist": true,</w:t>
      </w:r>
    </w:p>
    <w:p>
      <w:pPr>
        <w:pStyle w:val="NoSpacing"/>
      </w:pPr>
      <w:r>
        <w:rPr>
          <w:rFonts w:ascii="Consolas" w:hAnsi="Consolas" w:eastAsia="等线"/>
          <w:sz w:val="14"/>
        </w:rPr>
        <w:t xml:space="preserve">          "full_uses_semantic_prior": true,</w:t>
      </w:r>
    </w:p>
    <w:p>
      <w:pPr>
        <w:pStyle w:val="NoSpacing"/>
      </w:pPr>
      <w:r>
        <w:rPr>
          <w:rFonts w:ascii="Consolas" w:hAnsi="Consolas" w:eastAsia="等线"/>
          <w:sz w:val="14"/>
        </w:rPr>
        <w:t xml:space="preserve">          "full_uses_infonce_lambda_0_1": true,</w:t>
      </w:r>
    </w:p>
    <w:p>
      <w:pPr>
        <w:pStyle w:val="NoSpacing"/>
      </w:pPr>
      <w:r>
        <w:rPr>
          <w:rFonts w:ascii="Consolas" w:hAnsi="Consolas" w:eastAsia="等线"/>
          <w:sz w:val="14"/>
        </w:rPr>
        <w:t xml:space="preserve">          "full_uses_semantic_score_alpha_0_75": true,</w:t>
      </w:r>
    </w:p>
    <w:p>
      <w:pPr>
        <w:pStyle w:val="NoSpacing"/>
      </w:pPr>
      <w:r>
        <w:rPr>
          <w:rFonts w:ascii="Consolas" w:hAnsi="Consolas" w:eastAsia="等线"/>
          <w:sz w:val="14"/>
        </w:rPr>
        <w:t xml:space="preserve">          "unsupported_learned_edge_gate_disabled":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"per_arm_validation":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"experiments/checkpoints/movielens1m_v5_fair_bpr25_lightgcn_seed1024.pt",</w:t>
      </w:r>
    </w:p>
    <w:p>
      <w:pPr>
        <w:pStyle w:val="NoSpacing"/>
      </w:pPr>
      <w:r>
        <w:rPr>
          <w:rFonts w:ascii="Consolas" w:hAnsi="Consolas" w:eastAsia="等线"/>
          <w:sz w:val="14"/>
        </w:rPr>
        <w:t xml:space="preserve">              "2048": "experiments/checkpoints/movielens1m_v5_fair_bpr25_lightgcn_seed2048.pt",</w:t>
      </w:r>
    </w:p>
    <w:p>
      <w:pPr>
        <w:pStyle w:val="NoSpacing"/>
      </w:pPr>
      <w:r>
        <w:rPr>
          <w:rFonts w:ascii="Consolas" w:hAnsi="Consolas" w:eastAsia="等线"/>
          <w:sz w:val="14"/>
        </w:rPr>
        <w:t xml:space="preserve">              "3072": "experiments/checkpoints/movielens1m_v5_fair_bpr25_lightgcn_seed3072.pt",</w:t>
      </w:r>
    </w:p>
    <w:p>
      <w:pPr>
        <w:pStyle w:val="NoSpacing"/>
      </w:pPr>
      <w:r>
        <w:rPr>
          <w:rFonts w:ascii="Consolas" w:hAnsi="Consolas" w:eastAsia="等线"/>
          <w:sz w:val="14"/>
        </w:rPr>
        <w:t xml:space="preserve">              "4096": "experiments/checkpoints/movielens1m_v5_fair_bpr25_lightgcn_seed4096.pt",</w:t>
      </w:r>
    </w:p>
    <w:p>
      <w:pPr>
        <w:pStyle w:val="NoSpacing"/>
      </w:pPr>
      <w:r>
        <w:rPr>
          <w:rFonts w:ascii="Consolas" w:hAnsi="Consolas" w:eastAsia="等线"/>
          <w:sz w:val="14"/>
        </w:rPr>
        <w:t xml:space="preserve">              "5120": "experiments/checkpoints/movielens1m_v5_fair_bpr25_lightgcn_seed5120.pt"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0.10973,</w:t>
      </w:r>
    </w:p>
    <w:p>
      <w:pPr>
        <w:pStyle w:val="NoSpacing"/>
      </w:pPr>
      <w:r>
        <w:rPr>
          <w:rFonts w:ascii="Consolas" w:hAnsi="Consolas" w:eastAsia="等线"/>
          <w:sz w:val="14"/>
        </w:rPr>
        <w:t xml:space="preserve">              "2048": 0.11027,</w:t>
      </w:r>
    </w:p>
    <w:p>
      <w:pPr>
        <w:pStyle w:val="NoSpacing"/>
      </w:pPr>
      <w:r>
        <w:rPr>
          <w:rFonts w:ascii="Consolas" w:hAnsi="Consolas" w:eastAsia="等线"/>
          <w:sz w:val="14"/>
        </w:rPr>
        <w:t xml:space="preserve">              "3072": 0.10999,</w:t>
      </w:r>
    </w:p>
    <w:p>
      <w:pPr>
        <w:pStyle w:val="NoSpacing"/>
      </w:pPr>
      <w:r>
        <w:rPr>
          <w:rFonts w:ascii="Consolas" w:hAnsi="Consolas" w:eastAsia="等线"/>
          <w:sz w:val="14"/>
        </w:rPr>
        <w:t xml:space="preserve">              "4096": 0.10983,</w:t>
      </w:r>
    </w:p>
    <w:p>
      <w:pPr>
        <w:pStyle w:val="NoSpacing"/>
      </w:pPr>
      <w:r>
        <w:rPr>
          <w:rFonts w:ascii="Consolas" w:hAnsi="Consolas" w:eastAsia="等线"/>
          <w:sz w:val="14"/>
        </w:rPr>
        <w:t xml:space="preserve">              "5120": 0.11009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107.96923828125,</w:t>
      </w:r>
    </w:p>
    <w:p>
      <w:pPr>
        <w:pStyle w:val="NoSpacing"/>
      </w:pPr>
      <w:r>
        <w:rPr>
          <w:rFonts w:ascii="Consolas" w:hAnsi="Consolas" w:eastAsia="等线"/>
          <w:sz w:val="14"/>
        </w:rPr>
        <w:t xml:space="preserve">              "2048": 107.96923828125,</w:t>
      </w:r>
    </w:p>
    <w:p>
      <w:pPr>
        <w:pStyle w:val="NoSpacing"/>
      </w:pPr>
      <w:r>
        <w:rPr>
          <w:rFonts w:ascii="Consolas" w:hAnsi="Consolas" w:eastAsia="等线"/>
          <w:sz w:val="14"/>
        </w:rPr>
        <w:t xml:space="preserve">              "3072": 107.96923828125,</w:t>
      </w:r>
    </w:p>
    <w:p>
      <w:pPr>
        <w:pStyle w:val="NoSpacing"/>
      </w:pPr>
      <w:r>
        <w:rPr>
          <w:rFonts w:ascii="Consolas" w:hAnsi="Consolas" w:eastAsia="等线"/>
          <w:sz w:val="14"/>
        </w:rPr>
        <w:t xml:space="preserve">              "4096": 107.96923828125,</w:t>
      </w:r>
    </w:p>
    <w:p>
      <w:pPr>
        <w:pStyle w:val="NoSpacing"/>
      </w:pPr>
      <w:r>
        <w:rPr>
          <w:rFonts w:ascii="Consolas" w:hAnsi="Consolas" w:eastAsia="等线"/>
          <w:sz w:val="14"/>
        </w:rPr>
        <w:t xml:space="preserve">              "5120": 107.96923828125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263.4877095222473,</w:t>
      </w:r>
    </w:p>
    <w:p>
      <w:pPr>
        <w:pStyle w:val="NoSpacing"/>
      </w:pPr>
      <w:r>
        <w:rPr>
          <w:rFonts w:ascii="Consolas" w:hAnsi="Consolas" w:eastAsia="等线"/>
          <w:sz w:val="14"/>
        </w:rPr>
        <w:t xml:space="preserve">              "2048": 255.01633834838867,</w:t>
      </w:r>
    </w:p>
    <w:p>
      <w:pPr>
        <w:pStyle w:val="NoSpacing"/>
      </w:pPr>
      <w:r>
        <w:rPr>
          <w:rFonts w:ascii="Consolas" w:hAnsi="Consolas" w:eastAsia="等线"/>
          <w:sz w:val="14"/>
        </w:rPr>
        <w:t xml:space="preserve">              "3072": 259.04656958580017,</w:t>
      </w:r>
    </w:p>
    <w:p>
      <w:pPr>
        <w:pStyle w:val="NoSpacing"/>
      </w:pPr>
      <w:r>
        <w:rPr>
          <w:rFonts w:ascii="Consolas" w:hAnsi="Consolas" w:eastAsia="等线"/>
          <w:sz w:val="14"/>
        </w:rPr>
        <w:t xml:space="preserve">              "4096": 255.54834580421448,</w:t>
      </w:r>
    </w:p>
    <w:p>
      <w:pPr>
        <w:pStyle w:val="NoSpacing"/>
      </w:pPr>
      <w:r>
        <w:rPr>
          <w:rFonts w:ascii="Consolas" w:hAnsi="Consolas" w:eastAsia="等线"/>
          <w:sz w:val="14"/>
        </w:rPr>
        <w:t xml:space="preserve">              "5120": 263.48571586608887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"checkpoints/movielens1m_causaldiffrec_e0_v1_strict_ood_v5_fair_bpr25_e0_seed1024_strict_ood_seed1024_v4.pt",</w:t>
      </w:r>
    </w:p>
    <w:p>
      <w:pPr>
        <w:pStyle w:val="NoSpacing"/>
      </w:pPr>
      <w:r>
        <w:rPr>
          <w:rFonts w:ascii="Consolas" w:hAnsi="Consolas" w:eastAsia="等线"/>
          <w:sz w:val="14"/>
        </w:rPr>
        <w:t xml:space="preserve">              "2048": "checkpoints/movielens1m_causaldiffrec_e0_v1_strict_ood_v5_fair_bpr25_e0_seed2048_strict_ood_seed2048_v4.pt",</w:t>
      </w:r>
    </w:p>
    <w:p>
      <w:pPr>
        <w:pStyle w:val="NoSpacing"/>
      </w:pPr>
      <w:r>
        <w:rPr>
          <w:rFonts w:ascii="Consolas" w:hAnsi="Consolas" w:eastAsia="等线"/>
          <w:sz w:val="14"/>
        </w:rPr>
        <w:t xml:space="preserve">              "3072": "checkpoints/movielens1m_causaldiffrec_e0_v1_strict_ood_v5_fair_bpr25_e0_seed3072_strict_ood_seed3072_v4.pt",</w:t>
      </w:r>
    </w:p>
    <w:p>
      <w:pPr>
        <w:pStyle w:val="NoSpacing"/>
      </w:pPr>
      <w:r>
        <w:rPr>
          <w:rFonts w:ascii="Consolas" w:hAnsi="Consolas" w:eastAsia="等线"/>
          <w:sz w:val="14"/>
        </w:rPr>
        <w:t xml:space="preserve">              "4096": "checkpoints/movielens1m_causaldiffrec_e0_v1_strict_ood_v5_fair_bpr25_e0_seed4096_strict_ood_seed4096_v4.pt",</w:t>
      </w:r>
    </w:p>
    <w:p>
      <w:pPr>
        <w:pStyle w:val="NoSpacing"/>
      </w:pPr>
      <w:r>
        <w:rPr>
          <w:rFonts w:ascii="Consolas" w:hAnsi="Consolas" w:eastAsia="等线"/>
          <w:sz w:val="14"/>
        </w:rPr>
        <w:t xml:space="preserve">              "5120": "checkpoints/movielens1m_causaldiffrec_e0_v1_strict_ood_v5_fair_bpr25_e0_seed5120_strict_ood_seed5120_v4.pt"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0.11028,</w:t>
      </w:r>
    </w:p>
    <w:p>
      <w:pPr>
        <w:pStyle w:val="NoSpacing"/>
      </w:pPr>
      <w:r>
        <w:rPr>
          <w:rFonts w:ascii="Consolas" w:hAnsi="Consolas" w:eastAsia="等线"/>
          <w:sz w:val="14"/>
        </w:rPr>
        <w:t xml:space="preserve">              "2048": 0.11019,</w:t>
      </w:r>
    </w:p>
    <w:p>
      <w:pPr>
        <w:pStyle w:val="NoSpacing"/>
      </w:pPr>
      <w:r>
        <w:rPr>
          <w:rFonts w:ascii="Consolas" w:hAnsi="Consolas" w:eastAsia="等线"/>
          <w:sz w:val="14"/>
        </w:rPr>
        <w:t xml:space="preserve">              "3072": 0.11011,</w:t>
      </w:r>
    </w:p>
    <w:p>
      <w:pPr>
        <w:pStyle w:val="NoSpacing"/>
      </w:pPr>
      <w:r>
        <w:rPr>
          <w:rFonts w:ascii="Consolas" w:hAnsi="Consolas" w:eastAsia="等线"/>
          <w:sz w:val="14"/>
        </w:rPr>
        <w:t xml:space="preserve">              "4096": 0.11,</w:t>
      </w:r>
    </w:p>
    <w:p>
      <w:pPr>
        <w:pStyle w:val="NoSpacing"/>
      </w:pPr>
      <w:r>
        <w:rPr>
          <w:rFonts w:ascii="Consolas" w:hAnsi="Consolas" w:eastAsia="等线"/>
          <w:sz w:val="14"/>
        </w:rPr>
        <w:t xml:space="preserve">              "5120": 0.10992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2029.01806640625,</w:t>
      </w:r>
    </w:p>
    <w:p>
      <w:pPr>
        <w:pStyle w:val="NoSpacing"/>
      </w:pPr>
      <w:r>
        <w:rPr>
          <w:rFonts w:ascii="Consolas" w:hAnsi="Consolas" w:eastAsia="等线"/>
          <w:sz w:val="14"/>
        </w:rPr>
        <w:t xml:space="preserve">              "2048": 2029.01904296875,</w:t>
      </w:r>
    </w:p>
    <w:p>
      <w:pPr>
        <w:pStyle w:val="NoSpacing"/>
      </w:pPr>
      <w:r>
        <w:rPr>
          <w:rFonts w:ascii="Consolas" w:hAnsi="Consolas" w:eastAsia="等线"/>
          <w:sz w:val="14"/>
        </w:rPr>
        <w:t xml:space="preserve">              "3072": 2029.0126953125,</w:t>
      </w:r>
    </w:p>
    <w:p>
      <w:pPr>
        <w:pStyle w:val="NoSpacing"/>
      </w:pPr>
      <w:r>
        <w:rPr>
          <w:rFonts w:ascii="Consolas" w:hAnsi="Consolas" w:eastAsia="等线"/>
          <w:sz w:val="14"/>
        </w:rPr>
        <w:t xml:space="preserve">              "4096": 2029.0166015625,</w:t>
      </w:r>
    </w:p>
    <w:p>
      <w:pPr>
        <w:pStyle w:val="NoSpacing"/>
      </w:pPr>
      <w:r>
        <w:rPr>
          <w:rFonts w:ascii="Consolas" w:hAnsi="Consolas" w:eastAsia="等线"/>
          <w:sz w:val="14"/>
        </w:rPr>
        <w:t xml:space="preserve">              "5120": 2029.056640625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1127.93026638031,</w:t>
      </w:r>
    </w:p>
    <w:p>
      <w:pPr>
        <w:pStyle w:val="NoSpacing"/>
      </w:pPr>
      <w:r>
        <w:rPr>
          <w:rFonts w:ascii="Consolas" w:hAnsi="Consolas" w:eastAsia="等线"/>
          <w:sz w:val="14"/>
        </w:rPr>
        <w:t xml:space="preserve">              "2048": 1133.1766149997711,</w:t>
      </w:r>
    </w:p>
    <w:p>
      <w:pPr>
        <w:pStyle w:val="NoSpacing"/>
      </w:pPr>
      <w:r>
        <w:rPr>
          <w:rFonts w:ascii="Consolas" w:hAnsi="Consolas" w:eastAsia="等线"/>
          <w:sz w:val="14"/>
        </w:rPr>
        <w:t xml:space="preserve">              "3072": 1130.9964237213135,</w:t>
      </w:r>
    </w:p>
    <w:p>
      <w:pPr>
        <w:pStyle w:val="NoSpacing"/>
      </w:pPr>
      <w:r>
        <w:rPr>
          <w:rFonts w:ascii="Consolas" w:hAnsi="Consolas" w:eastAsia="等线"/>
          <w:sz w:val="14"/>
        </w:rPr>
        <w:t xml:space="preserve">              "4096": 1132.4672539234161,</w:t>
      </w:r>
    </w:p>
    <w:p>
      <w:pPr>
        <w:pStyle w:val="NoSpacing"/>
      </w:pPr>
      <w:r>
        <w:rPr>
          <w:rFonts w:ascii="Consolas" w:hAnsi="Consolas" w:eastAsia="等线"/>
          <w:sz w:val="14"/>
        </w:rPr>
        <w:t xml:space="preserve">              "5120": 1126.6759338378906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"checkpoints/movielens1m_lsci_e3_scorefusion_a0.75_v1_strict_ood_v4_confirm_semantic_real_seed1024_strict_ood_e3_seed1024_v4.pt",</w:t>
      </w:r>
    </w:p>
    <w:p>
      <w:pPr>
        <w:pStyle w:val="NoSpacing"/>
      </w:pPr>
      <w:r>
        <w:rPr>
          <w:rFonts w:ascii="Consolas" w:hAnsi="Consolas" w:eastAsia="等线"/>
          <w:sz w:val="14"/>
        </w:rPr>
        <w:t xml:space="preserve">              "2048": "checkpoints/movielens1m_lsci_e3_scorefusion_a0.75_v1_strict_ood_v4_confirm_semantic_real_seed2048_strict_ood_e3_seed2048_v4.pt",</w:t>
      </w:r>
    </w:p>
    <w:p>
      <w:pPr>
        <w:pStyle w:val="NoSpacing"/>
      </w:pPr>
      <w:r>
        <w:rPr>
          <w:rFonts w:ascii="Consolas" w:hAnsi="Consolas" w:eastAsia="等线"/>
          <w:sz w:val="14"/>
        </w:rPr>
        <w:t xml:space="preserve">              "3072": "checkpoints/movielens1m_lsci_e3_scorefusion_a0.75_v1_strict_ood_v4_confirm_semantic_real_seed3072_strict_ood_e3_seed3072_v4.pt",</w:t>
      </w:r>
    </w:p>
    <w:p>
      <w:pPr>
        <w:pStyle w:val="NoSpacing"/>
      </w:pPr>
      <w:r>
        <w:rPr>
          <w:rFonts w:ascii="Consolas" w:hAnsi="Consolas" w:eastAsia="等线"/>
          <w:sz w:val="14"/>
        </w:rPr>
        <w:t xml:space="preserve">              "4096": "checkpoints/movielens1m_lsci_e3_scorefusion_a0.75_v1_strict_ood_v4_confirm_semantic_real_seed4096_strict_ood_e3_seed4096_v4.pt",</w:t>
      </w:r>
    </w:p>
    <w:p>
      <w:pPr>
        <w:pStyle w:val="NoSpacing"/>
      </w:pPr>
      <w:r>
        <w:rPr>
          <w:rFonts w:ascii="Consolas" w:hAnsi="Consolas" w:eastAsia="等线"/>
          <w:sz w:val="14"/>
        </w:rPr>
        <w:t xml:space="preserve">              "5120": "checkpoints/movielens1m_lsci_e3_scorefusion_a0.75_v1_strict_ood_v4_confirm_semantic_real_seed5120_strict_ood_e3_seed5120_v4.pt"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0.12811,</w:t>
      </w:r>
    </w:p>
    <w:p>
      <w:pPr>
        <w:pStyle w:val="NoSpacing"/>
      </w:pPr>
      <w:r>
        <w:rPr>
          <w:rFonts w:ascii="Consolas" w:hAnsi="Consolas" w:eastAsia="等线"/>
          <w:sz w:val="14"/>
        </w:rPr>
        <w:t xml:space="preserve">              "2048": 0.12836,</w:t>
      </w:r>
    </w:p>
    <w:p>
      <w:pPr>
        <w:pStyle w:val="NoSpacing"/>
      </w:pPr>
      <w:r>
        <w:rPr>
          <w:rFonts w:ascii="Consolas" w:hAnsi="Consolas" w:eastAsia="等线"/>
          <w:sz w:val="14"/>
        </w:rPr>
        <w:t xml:space="preserve">              "3072": 0.12821,</w:t>
      </w:r>
    </w:p>
    <w:p>
      <w:pPr>
        <w:pStyle w:val="NoSpacing"/>
      </w:pPr>
      <w:r>
        <w:rPr>
          <w:rFonts w:ascii="Consolas" w:hAnsi="Consolas" w:eastAsia="等线"/>
          <w:sz w:val="14"/>
        </w:rPr>
        <w:t xml:space="preserve">              "4096": 0.12812,</w:t>
      </w:r>
    </w:p>
    <w:p>
      <w:pPr>
        <w:pStyle w:val="NoSpacing"/>
      </w:pPr>
      <w:r>
        <w:rPr>
          <w:rFonts w:ascii="Consolas" w:hAnsi="Consolas" w:eastAsia="等线"/>
          <w:sz w:val="14"/>
        </w:rPr>
        <w:t xml:space="preserve">              "5120": 0.12806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2265.76806640625,</w:t>
      </w:r>
    </w:p>
    <w:p>
      <w:pPr>
        <w:pStyle w:val="NoSpacing"/>
      </w:pPr>
      <w:r>
        <w:rPr>
          <w:rFonts w:ascii="Consolas" w:hAnsi="Consolas" w:eastAsia="等线"/>
          <w:sz w:val="14"/>
        </w:rPr>
        <w:t xml:space="preserve">              "2048": 2265.76806640625,</w:t>
      </w:r>
    </w:p>
    <w:p>
      <w:pPr>
        <w:pStyle w:val="NoSpacing"/>
      </w:pPr>
      <w:r>
        <w:rPr>
          <w:rFonts w:ascii="Consolas" w:hAnsi="Consolas" w:eastAsia="等线"/>
          <w:sz w:val="14"/>
        </w:rPr>
        <w:t xml:space="preserve">              "3072": 2265.76806640625,</w:t>
      </w:r>
    </w:p>
    <w:p>
      <w:pPr>
        <w:pStyle w:val="NoSpacing"/>
      </w:pPr>
      <w:r>
        <w:rPr>
          <w:rFonts w:ascii="Consolas" w:hAnsi="Consolas" w:eastAsia="等线"/>
          <w:sz w:val="14"/>
        </w:rPr>
        <w:t xml:space="preserve">              "4096": 2265.76806640625,</w:t>
      </w:r>
    </w:p>
    <w:p>
      <w:pPr>
        <w:pStyle w:val="NoSpacing"/>
      </w:pPr>
      <w:r>
        <w:rPr>
          <w:rFonts w:ascii="Consolas" w:hAnsi="Consolas" w:eastAsia="等线"/>
          <w:sz w:val="14"/>
        </w:rPr>
        <w:t xml:space="preserve">              "5120": 2265.76806640625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364.17062878608704,</w:t>
      </w:r>
    </w:p>
    <w:p>
      <w:pPr>
        <w:pStyle w:val="NoSpacing"/>
      </w:pPr>
      <w:r>
        <w:rPr>
          <w:rFonts w:ascii="Consolas" w:hAnsi="Consolas" w:eastAsia="等线"/>
          <w:sz w:val="14"/>
        </w:rPr>
        <w:t xml:space="preserve">              "2048": 363.72143268585205,</w:t>
      </w:r>
    </w:p>
    <w:p>
      <w:pPr>
        <w:pStyle w:val="NoSpacing"/>
      </w:pPr>
      <w:r>
        <w:rPr>
          <w:rFonts w:ascii="Consolas" w:hAnsi="Consolas" w:eastAsia="等线"/>
          <w:sz w:val="14"/>
        </w:rPr>
        <w:t xml:space="preserve">              "3072": 365.0615780353546,</w:t>
      </w:r>
    </w:p>
    <w:p>
      <w:pPr>
        <w:pStyle w:val="NoSpacing"/>
      </w:pPr>
      <w:r>
        <w:rPr>
          <w:rFonts w:ascii="Consolas" w:hAnsi="Consolas" w:eastAsia="等线"/>
          <w:sz w:val="14"/>
        </w:rPr>
        <w:t xml:space="preserve">              "4096": 361.6931641101837,</w:t>
      </w:r>
    </w:p>
    <w:p>
      <w:pPr>
        <w:pStyle w:val="NoSpacing"/>
      </w:pPr>
      <w:r>
        <w:rPr>
          <w:rFonts w:ascii="Consolas" w:hAnsi="Consolas" w:eastAsia="等线"/>
          <w:sz w:val="14"/>
        </w:rPr>
        <w:t xml:space="preserve">              "5120": 362.38321232795715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"scope_note": "Equal budget means equal complete BPR passes. CausalDiffRec/full method also optimize their architecture-specific representation objectives, which is part of each method. Checkpoint selection is validation-only. This audit does not assert an independent validation confirmation for a fixed semantic score alpha when no confirmation file is supplied."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 {</w:t>
      </w:r>
    </w:p>
    <w:p>
      <w:pPr>
        <w:pStyle w:val="NoSpacing"/>
      </w:pPr>
      <w:r>
        <w:rPr>
          <w:rFonts w:ascii="Consolas" w:hAnsi="Consolas" w:eastAsia="等线"/>
          <w:sz w:val="14"/>
        </w:rPr>
        <w:t xml:space="preserve">        "dataset": "movielens1m",</w:t>
      </w:r>
    </w:p>
    <w:p>
      <w:pPr>
        <w:pStyle w:val="NoSpacing"/>
      </w:pPr>
      <w:r>
        <w:rPr>
          <w:rFonts w:ascii="Consolas" w:hAnsi="Consolas" w:eastAsia="等线"/>
          <w:sz w:val="14"/>
        </w:rPr>
        <w:t xml:space="preserve">        "protocol_version": "corrected_v5_fair_three_method_bpr25_frozen_one_shot_ood",</w:t>
      </w:r>
    </w:p>
    <w:p>
      <w:pPr>
        <w:pStyle w:val="NoSpacing"/>
      </w:pPr>
      <w:r>
        <w:rPr>
          <w:rFonts w:ascii="Consolas" w:hAnsi="Consolas" w:eastAsia="等线"/>
          <w:sz w:val="14"/>
        </w:rPr>
        <w:t xml:space="preserve">        "validation_audit": "experiments/reports/movielens1m_v5_fair_bpr25_validation_audit.json",</w:t>
      </w:r>
    </w:p>
    <w:p>
      <w:pPr>
        <w:pStyle w:val="NoSpacing"/>
      </w:pPr>
      <w:r>
        <w:rPr>
          <w:rFonts w:ascii="Consolas" w:hAnsi="Consolas" w:eastAsia="等线"/>
          <w:sz w:val="14"/>
        </w:rPr>
        <w:t xml:space="preserve">        "shared_bpr_pass_budget": 25,</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"method_definitions":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"integrity_checks": {</w:t>
      </w:r>
    </w:p>
    <w:p>
      <w:pPr>
        <w:pStyle w:val="NoSpacing"/>
      </w:pPr>
      <w:r>
        <w:rPr>
          <w:rFonts w:ascii="Consolas" w:hAnsi="Consolas" w:eastAsia="等线"/>
          <w:sz w:val="14"/>
        </w:rPr>
        <w:t xml:space="preserve">          "identical_seed_sets": true,</w:t>
      </w:r>
    </w:p>
    <w:p>
      <w:pPr>
        <w:pStyle w:val="NoSpacing"/>
      </w:pPr>
      <w:r>
        <w:rPr>
          <w:rFonts w:ascii="Consolas" w:hAnsi="Consolas" w:eastAsia="等线"/>
          <w:sz w:val="14"/>
        </w:rPr>
        <w:t xml:space="preserve">          "frozen_protocol_labels": true,</w:t>
      </w:r>
    </w:p>
    <w:p>
      <w:pPr>
        <w:pStyle w:val="NoSpacing"/>
      </w:pPr>
      <w:r>
        <w:rPr>
          <w:rFonts w:ascii="Consolas" w:hAnsi="Consolas" w:eastAsia="等线"/>
          <w:sz w:val="14"/>
        </w:rPr>
        <w:t xml:space="preserve">          "expected_alphas":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"aggregate_top20":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0.027902,</w:t>
      </w:r>
    </w:p>
    <w:p>
      <w:pPr>
        <w:pStyle w:val="NoSpacing"/>
      </w:pPr>
      <w:r>
        <w:rPr>
          <w:rFonts w:ascii="Consolas" w:hAnsi="Consolas" w:eastAsia="等线"/>
          <w:sz w:val="14"/>
        </w:rPr>
        <w:t xml:space="preserve">              "sample_std": 2.0493901531920224e-05,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0.02792,</w:t>
      </w:r>
    </w:p>
    <w:p>
      <w:pPr>
        <w:pStyle w:val="NoSpacing"/>
      </w:pPr>
      <w:r>
        <w:rPr>
          <w:rFonts w:ascii="Consolas" w:hAnsi="Consolas" w:eastAsia="等线"/>
          <w:sz w:val="14"/>
        </w:rPr>
        <w:t xml:space="preserve">                0.02788,</w:t>
      </w:r>
    </w:p>
    <w:p>
      <w:pPr>
        <w:pStyle w:val="NoSpacing"/>
      </w:pPr>
      <w:r>
        <w:rPr>
          <w:rFonts w:ascii="Consolas" w:hAnsi="Consolas" w:eastAsia="等线"/>
          <w:sz w:val="14"/>
        </w:rPr>
        <w:t xml:space="preserve">                0.02791,</w:t>
      </w:r>
    </w:p>
    <w:p>
      <w:pPr>
        <w:pStyle w:val="NoSpacing"/>
      </w:pPr>
      <w:r>
        <w:rPr>
          <w:rFonts w:ascii="Consolas" w:hAnsi="Consolas" w:eastAsia="等线"/>
          <w:sz w:val="14"/>
        </w:rPr>
        <w:t xml:space="preserve">                0.02792,</w:t>
      </w:r>
    </w:p>
    <w:p>
      <w:pPr>
        <w:pStyle w:val="NoSpacing"/>
      </w:pPr>
      <w:r>
        <w:rPr>
          <w:rFonts w:ascii="Consolas" w:hAnsi="Consolas" w:eastAsia="等线"/>
          <w:sz w:val="14"/>
        </w:rPr>
        <w:t xml:space="preserve">                0.02788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0.027822000000000003,</w:t>
      </w:r>
    </w:p>
    <w:p>
      <w:pPr>
        <w:pStyle w:val="NoSpacing"/>
      </w:pPr>
      <w:r>
        <w:rPr>
          <w:rFonts w:ascii="Consolas" w:hAnsi="Consolas" w:eastAsia="等线"/>
          <w:sz w:val="14"/>
        </w:rPr>
        <w:t xml:space="preserve">              "sample_std": 7.15541752799928e-05,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0.02781,</w:t>
      </w:r>
    </w:p>
    <w:p>
      <w:pPr>
        <w:pStyle w:val="NoSpacing"/>
      </w:pPr>
      <w:r>
        <w:rPr>
          <w:rFonts w:ascii="Consolas" w:hAnsi="Consolas" w:eastAsia="等线"/>
          <w:sz w:val="14"/>
        </w:rPr>
        <w:t xml:space="preserve">                0.0278,</w:t>
      </w:r>
    </w:p>
    <w:p>
      <w:pPr>
        <w:pStyle w:val="NoSpacing"/>
      </w:pPr>
      <w:r>
        <w:rPr>
          <w:rFonts w:ascii="Consolas" w:hAnsi="Consolas" w:eastAsia="等线"/>
          <w:sz w:val="14"/>
        </w:rPr>
        <w:t xml:space="preserve">                0.0279,</w:t>
      </w:r>
    </w:p>
    <w:p>
      <w:pPr>
        <w:pStyle w:val="NoSpacing"/>
      </w:pPr>
      <w:r>
        <w:rPr>
          <w:rFonts w:ascii="Consolas" w:hAnsi="Consolas" w:eastAsia="等线"/>
          <w:sz w:val="14"/>
        </w:rPr>
        <w:t xml:space="preserve">                0.02788,</w:t>
      </w:r>
    </w:p>
    <w:p>
      <w:pPr>
        <w:pStyle w:val="NoSpacing"/>
      </w:pPr>
      <w:r>
        <w:rPr>
          <w:rFonts w:ascii="Consolas" w:hAnsi="Consolas" w:eastAsia="等线"/>
          <w:sz w:val="14"/>
        </w:rPr>
        <w:t xml:space="preserve">                0.02772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0.035068,</w:t>
      </w:r>
    </w:p>
    <w:p>
      <w:pPr>
        <w:pStyle w:val="NoSpacing"/>
      </w:pPr>
      <w:r>
        <w:rPr>
          <w:rFonts w:ascii="Consolas" w:hAnsi="Consolas" w:eastAsia="等线"/>
          <w:sz w:val="14"/>
        </w:rPr>
        <w:t xml:space="preserve">              "sample_std": 9.364827814754513e-05,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0.03502,</w:t>
      </w:r>
    </w:p>
    <w:p>
      <w:pPr>
        <w:pStyle w:val="NoSpacing"/>
      </w:pPr>
      <w:r>
        <w:rPr>
          <w:rFonts w:ascii="Consolas" w:hAnsi="Consolas" w:eastAsia="等线"/>
          <w:sz w:val="14"/>
        </w:rPr>
        <w:t xml:space="preserve">                0.0351,</w:t>
      </w:r>
    </w:p>
    <w:p>
      <w:pPr>
        <w:pStyle w:val="NoSpacing"/>
      </w:pPr>
      <w:r>
        <w:rPr>
          <w:rFonts w:ascii="Consolas" w:hAnsi="Consolas" w:eastAsia="等线"/>
          <w:sz w:val="14"/>
        </w:rPr>
        <w:t xml:space="preserve">                0.03494,</w:t>
      </w:r>
    </w:p>
    <w:p>
      <w:pPr>
        <w:pStyle w:val="NoSpacing"/>
      </w:pPr>
      <w:r>
        <w:rPr>
          <w:rFonts w:ascii="Consolas" w:hAnsi="Consolas" w:eastAsia="等线"/>
          <w:sz w:val="14"/>
        </w:rPr>
        <w:t xml:space="preserve">                0.03509,</w:t>
      </w:r>
    </w:p>
    <w:p>
      <w:pPr>
        <w:pStyle w:val="NoSpacing"/>
      </w:pPr>
      <w:r>
        <w:rPr>
          <w:rFonts w:ascii="Consolas" w:hAnsi="Consolas" w:eastAsia="等线"/>
          <w:sz w:val="14"/>
        </w:rPr>
        <w:t xml:space="preserve">                0.03519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0.007246,</w:t>
      </w:r>
    </w:p>
    <w:p>
      <w:pPr>
        <w:pStyle w:val="NoSpacing"/>
      </w:pPr>
      <w:r>
        <w:rPr>
          <w:rFonts w:ascii="Consolas" w:hAnsi="Consolas" w:eastAsia="等线"/>
          <w:sz w:val="14"/>
        </w:rPr>
        <w:t xml:space="preserve">              "sample_std": 0.0001566205605915133,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0.007210000000000001,</w:t>
      </w:r>
    </w:p>
    <w:p>
      <w:pPr>
        <w:pStyle w:val="NoSpacing"/>
      </w:pPr>
      <w:r>
        <w:rPr>
          <w:rFonts w:ascii="Consolas" w:hAnsi="Consolas" w:eastAsia="等线"/>
          <w:sz w:val="14"/>
        </w:rPr>
        <w:t xml:space="preserve">                0.007300000000000001,</w:t>
      </w:r>
    </w:p>
    <w:p>
      <w:pPr>
        <w:pStyle w:val="NoSpacing"/>
      </w:pPr>
      <w:r>
        <w:rPr>
          <w:rFonts w:ascii="Consolas" w:hAnsi="Consolas" w:eastAsia="等线"/>
          <w:sz w:val="14"/>
        </w:rPr>
        <w:t xml:space="preserve">                0.007039999999999998,</w:t>
      </w:r>
    </w:p>
    <w:p>
      <w:pPr>
        <w:pStyle w:val="NoSpacing"/>
      </w:pPr>
      <w:r>
        <w:rPr>
          <w:rFonts w:ascii="Consolas" w:hAnsi="Consolas" w:eastAsia="等线"/>
          <w:sz w:val="14"/>
        </w:rPr>
        <w:t xml:space="preserve">                0.007210000000000005,</w:t>
      </w:r>
    </w:p>
    <w:p>
      <w:pPr>
        <w:pStyle w:val="NoSpacing"/>
      </w:pPr>
      <w:r>
        <w:rPr>
          <w:rFonts w:ascii="Consolas" w:hAnsi="Consolas" w:eastAsia="等线"/>
          <w:sz w:val="14"/>
        </w:rPr>
        <w:t xml:space="preserve">                0.0074699999999999975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0.007051529895903379,</w:t>
      </w:r>
    </w:p>
    <w:p>
      <w:pPr>
        <w:pStyle w:val="NoSpacing"/>
      </w:pPr>
      <w:r>
        <w:rPr>
          <w:rFonts w:ascii="Consolas" w:hAnsi="Consolas" w:eastAsia="等线"/>
          <w:sz w:val="14"/>
        </w:rPr>
        <w:t xml:space="preserve">                0.0074404701040966205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0.0071660000000000005,</w:t>
      </w:r>
    </w:p>
    <w:p>
      <w:pPr>
        <w:pStyle w:val="NoSpacing"/>
      </w:pPr>
      <w:r>
        <w:rPr>
          <w:rFonts w:ascii="Consolas" w:hAnsi="Consolas" w:eastAsia="等线"/>
          <w:sz w:val="14"/>
        </w:rPr>
        <w:t xml:space="preserve">              "sample_std": 0.00010784247771634387,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0.007100000000000002,</w:t>
      </w:r>
    </w:p>
    <w:p>
      <w:pPr>
        <w:pStyle w:val="NoSpacing"/>
      </w:pPr>
      <w:r>
        <w:rPr>
          <w:rFonts w:ascii="Consolas" w:hAnsi="Consolas" w:eastAsia="等线"/>
          <w:sz w:val="14"/>
        </w:rPr>
        <w:t xml:space="preserve">                0.007220000000000001,</w:t>
      </w:r>
    </w:p>
    <w:p>
      <w:pPr>
        <w:pStyle w:val="NoSpacing"/>
      </w:pPr>
      <w:r>
        <w:rPr>
          <w:rFonts w:ascii="Consolas" w:hAnsi="Consolas" w:eastAsia="等线"/>
          <w:sz w:val="14"/>
        </w:rPr>
        <w:t xml:space="preserve">                0.007029999999999998,</w:t>
      </w:r>
    </w:p>
    <w:p>
      <w:pPr>
        <w:pStyle w:val="NoSpacing"/>
      </w:pPr>
      <w:r>
        <w:rPr>
          <w:rFonts w:ascii="Consolas" w:hAnsi="Consolas" w:eastAsia="等线"/>
          <w:sz w:val="14"/>
        </w:rPr>
        <w:t xml:space="preserve">                0.007170000000000003,</w:t>
      </w:r>
    </w:p>
    <w:p>
      <w:pPr>
        <w:pStyle w:val="NoSpacing"/>
      </w:pPr>
      <w:r>
        <w:rPr>
          <w:rFonts w:ascii="Consolas" w:hAnsi="Consolas" w:eastAsia="等线"/>
          <w:sz w:val="14"/>
        </w:rPr>
        <w:t xml:space="preserve">                0.0073100000000000005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0.0070320958830160695,</w:t>
      </w:r>
    </w:p>
    <w:p>
      <w:pPr>
        <w:pStyle w:val="NoSpacing"/>
      </w:pPr>
      <w:r>
        <w:rPr>
          <w:rFonts w:ascii="Consolas" w:hAnsi="Consolas" w:eastAsia="等线"/>
          <w:sz w:val="14"/>
        </w:rPr>
        <w:t xml:space="preserve">                0.0072999041169839315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-7.999999999999952e-05,</w:t>
      </w:r>
    </w:p>
    <w:p>
      <w:pPr>
        <w:pStyle w:val="NoSpacing"/>
      </w:pPr>
      <w:r>
        <w:rPr>
          <w:rFonts w:ascii="Consolas" w:hAnsi="Consolas" w:eastAsia="等线"/>
          <w:sz w:val="14"/>
        </w:rPr>
        <w:t xml:space="preserve">              "sample_std": 5.873670062235229e-05,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-0.00010999999999999899,</w:t>
      </w:r>
    </w:p>
    <w:p>
      <w:pPr>
        <w:pStyle w:val="NoSpacing"/>
      </w:pPr>
      <w:r>
        <w:rPr>
          <w:rFonts w:ascii="Consolas" w:hAnsi="Consolas" w:eastAsia="等线"/>
          <w:sz w:val="14"/>
        </w:rPr>
        <w:t xml:space="preserve">                -8.000000000000021e-05,</w:t>
      </w:r>
    </w:p>
    <w:p>
      <w:pPr>
        <w:pStyle w:val="NoSpacing"/>
      </w:pPr>
      <w:r>
        <w:rPr>
          <w:rFonts w:ascii="Consolas" w:hAnsi="Consolas" w:eastAsia="等线"/>
          <w:sz w:val="14"/>
        </w:rPr>
        <w:t xml:space="preserve">                -9.999999999999593e-06,</w:t>
      </w:r>
    </w:p>
    <w:p>
      <w:pPr>
        <w:pStyle w:val="NoSpacing"/>
      </w:pPr>
      <w:r>
        <w:rPr>
          <w:rFonts w:ascii="Consolas" w:hAnsi="Consolas" w:eastAsia="等线"/>
          <w:sz w:val="14"/>
        </w:rPr>
        <w:t xml:space="preserve">                -4.000000000000184e-05,</w:t>
      </w:r>
    </w:p>
    <w:p>
      <w:pPr>
        <w:pStyle w:val="NoSpacing"/>
      </w:pPr>
      <w:r>
        <w:rPr>
          <w:rFonts w:ascii="Consolas" w:hAnsi="Consolas" w:eastAsia="等线"/>
          <w:sz w:val="14"/>
        </w:rPr>
        <w:t xml:space="preserve">                -0.00015999999999999695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-0.00015293124377272702,</w:t>
      </w:r>
    </w:p>
    <w:p>
      <w:pPr>
        <w:pStyle w:val="NoSpacing"/>
      </w:pPr>
      <w:r>
        <w:rPr>
          <w:rFonts w:ascii="Consolas" w:hAnsi="Consolas" w:eastAsia="等线"/>
          <w:sz w:val="14"/>
        </w:rPr>
        <w:t xml:space="preserve">                -7.068756227272027e-06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26.04413773272949,</w:t>
      </w:r>
    </w:p>
    <w:p>
      <w:pPr>
        <w:pStyle w:val="NoSpacing"/>
      </w:pPr>
      <w:r>
        <w:rPr>
          <w:rFonts w:ascii="Consolas" w:hAnsi="Consolas" w:eastAsia="等线"/>
          <w:sz w:val="14"/>
        </w:rPr>
        <w:t xml:space="preserve">            "full_vs_lightgcn_relative_percent": 25.68274675650492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0.028842,</w:t>
      </w:r>
    </w:p>
    <w:p>
      <w:pPr>
        <w:pStyle w:val="NoSpacing"/>
      </w:pPr>
      <w:r>
        <w:rPr>
          <w:rFonts w:ascii="Consolas" w:hAnsi="Consolas" w:eastAsia="等线"/>
          <w:sz w:val="14"/>
        </w:rPr>
        <w:t xml:space="preserve">              "sample_std": 0.0001742699056062176,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0.029,</w:t>
      </w:r>
    </w:p>
    <w:p>
      <w:pPr>
        <w:pStyle w:val="NoSpacing"/>
      </w:pPr>
      <w:r>
        <w:rPr>
          <w:rFonts w:ascii="Consolas" w:hAnsi="Consolas" w:eastAsia="等线"/>
          <w:sz w:val="14"/>
        </w:rPr>
        <w:t xml:space="preserve">                0.02861,</w:t>
      </w:r>
    </w:p>
    <w:p>
      <w:pPr>
        <w:pStyle w:val="NoSpacing"/>
      </w:pPr>
      <w:r>
        <w:rPr>
          <w:rFonts w:ascii="Consolas" w:hAnsi="Consolas" w:eastAsia="等线"/>
          <w:sz w:val="14"/>
        </w:rPr>
        <w:t xml:space="preserve">                0.02899,</w:t>
      </w:r>
    </w:p>
    <w:p>
      <w:pPr>
        <w:pStyle w:val="NoSpacing"/>
      </w:pPr>
      <w:r>
        <w:rPr>
          <w:rFonts w:ascii="Consolas" w:hAnsi="Consolas" w:eastAsia="等线"/>
          <w:sz w:val="14"/>
        </w:rPr>
        <w:t xml:space="preserve">                0.0289,</w:t>
      </w:r>
    </w:p>
    <w:p>
      <w:pPr>
        <w:pStyle w:val="NoSpacing"/>
      </w:pPr>
      <w:r>
        <w:rPr>
          <w:rFonts w:ascii="Consolas" w:hAnsi="Consolas" w:eastAsia="等线"/>
          <w:sz w:val="14"/>
        </w:rPr>
        <w:t xml:space="preserve">                0.02871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0.028596,</w:t>
      </w:r>
    </w:p>
    <w:p>
      <w:pPr>
        <w:pStyle w:val="NoSpacing"/>
      </w:pPr>
      <w:r>
        <w:rPr>
          <w:rFonts w:ascii="Consolas" w:hAnsi="Consolas" w:eastAsia="等线"/>
          <w:sz w:val="14"/>
        </w:rPr>
        <w:t xml:space="preserve">              "sample_std": 0.0001631870092868923,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0.02856,</w:t>
      </w:r>
    </w:p>
    <w:p>
      <w:pPr>
        <w:pStyle w:val="NoSpacing"/>
      </w:pPr>
      <w:r>
        <w:rPr>
          <w:rFonts w:ascii="Consolas" w:hAnsi="Consolas" w:eastAsia="等线"/>
          <w:sz w:val="14"/>
        </w:rPr>
        <w:t xml:space="preserve">                0.02854,</w:t>
      </w:r>
    </w:p>
    <w:p>
      <w:pPr>
        <w:pStyle w:val="NoSpacing"/>
      </w:pPr>
      <w:r>
        <w:rPr>
          <w:rFonts w:ascii="Consolas" w:hAnsi="Consolas" w:eastAsia="等线"/>
          <w:sz w:val="14"/>
        </w:rPr>
        <w:t xml:space="preserve">                0.02877,</w:t>
      </w:r>
    </w:p>
    <w:p>
      <w:pPr>
        <w:pStyle w:val="NoSpacing"/>
      </w:pPr>
      <w:r>
        <w:rPr>
          <w:rFonts w:ascii="Consolas" w:hAnsi="Consolas" w:eastAsia="等线"/>
          <w:sz w:val="14"/>
        </w:rPr>
        <w:t xml:space="preserve">                0.02874,</w:t>
      </w:r>
    </w:p>
    <w:p>
      <w:pPr>
        <w:pStyle w:val="NoSpacing"/>
      </w:pPr>
      <w:r>
        <w:rPr>
          <w:rFonts w:ascii="Consolas" w:hAnsi="Consolas" w:eastAsia="等线"/>
          <w:sz w:val="14"/>
        </w:rPr>
        <w:t xml:space="preserve">                0.02837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0.037086,</w:t>
      </w:r>
    </w:p>
    <w:p>
      <w:pPr>
        <w:pStyle w:val="NoSpacing"/>
      </w:pPr>
      <w:r>
        <w:rPr>
          <w:rFonts w:ascii="Consolas" w:hAnsi="Consolas" w:eastAsia="等线"/>
          <w:sz w:val="14"/>
        </w:rPr>
        <w:t xml:space="preserve">              "sample_std": 0.00027691153822114573,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0.03705,</w:t>
      </w:r>
    </w:p>
    <w:p>
      <w:pPr>
        <w:pStyle w:val="NoSpacing"/>
      </w:pPr>
      <w:r>
        <w:rPr>
          <w:rFonts w:ascii="Consolas" w:hAnsi="Consolas" w:eastAsia="等线"/>
          <w:sz w:val="14"/>
        </w:rPr>
        <w:t xml:space="preserve">                0.03686,</w:t>
      </w:r>
    </w:p>
    <w:p>
      <w:pPr>
        <w:pStyle w:val="NoSpacing"/>
      </w:pPr>
      <w:r>
        <w:rPr>
          <w:rFonts w:ascii="Consolas" w:hAnsi="Consolas" w:eastAsia="等线"/>
          <w:sz w:val="14"/>
        </w:rPr>
        <w:t xml:space="preserve">                0.03692,</w:t>
      </w:r>
    </w:p>
    <w:p>
      <w:pPr>
        <w:pStyle w:val="NoSpacing"/>
      </w:pPr>
      <w:r>
        <w:rPr>
          <w:rFonts w:ascii="Consolas" w:hAnsi="Consolas" w:eastAsia="等线"/>
          <w:sz w:val="14"/>
        </w:rPr>
        <w:t xml:space="preserve">                0.03704,</w:t>
      </w:r>
    </w:p>
    <w:p>
      <w:pPr>
        <w:pStyle w:val="NoSpacing"/>
      </w:pPr>
      <w:r>
        <w:rPr>
          <w:rFonts w:ascii="Consolas" w:hAnsi="Consolas" w:eastAsia="等线"/>
          <w:sz w:val="14"/>
        </w:rPr>
        <w:t xml:space="preserve">                0.03756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0.008490000000000001,</w:t>
      </w:r>
    </w:p>
    <w:p>
      <w:pPr>
        <w:pStyle w:val="NoSpacing"/>
      </w:pPr>
      <w:r>
        <w:rPr>
          <w:rFonts w:ascii="Consolas" w:hAnsi="Consolas" w:eastAsia="等线"/>
          <w:sz w:val="14"/>
        </w:rPr>
        <w:t xml:space="preserve">              "sample_std": 0.000409450851751467,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0.008490000000000001,</w:t>
      </w:r>
    </w:p>
    <w:p>
      <w:pPr>
        <w:pStyle w:val="NoSpacing"/>
      </w:pPr>
      <w:r>
        <w:rPr>
          <w:rFonts w:ascii="Consolas" w:hAnsi="Consolas" w:eastAsia="等线"/>
          <w:sz w:val="14"/>
        </w:rPr>
        <w:t xml:space="preserve">                0.008319999999999998,</w:t>
      </w:r>
    </w:p>
    <w:p>
      <w:pPr>
        <w:pStyle w:val="NoSpacing"/>
      </w:pPr>
      <w:r>
        <w:rPr>
          <w:rFonts w:ascii="Consolas" w:hAnsi="Consolas" w:eastAsia="等线"/>
          <w:sz w:val="14"/>
        </w:rPr>
        <w:t xml:space="preserve">                0.008150000000000001,</w:t>
      </w:r>
    </w:p>
    <w:p>
      <w:pPr>
        <w:pStyle w:val="NoSpacing"/>
      </w:pPr>
      <w:r>
        <w:rPr>
          <w:rFonts w:ascii="Consolas" w:hAnsi="Consolas" w:eastAsia="等线"/>
          <w:sz w:val="14"/>
        </w:rPr>
        <w:t xml:space="preserve">                0.008299999999999995,</w:t>
      </w:r>
    </w:p>
    <w:p>
      <w:pPr>
        <w:pStyle w:val="NoSpacing"/>
      </w:pPr>
      <w:r>
        <w:rPr>
          <w:rFonts w:ascii="Consolas" w:hAnsi="Consolas" w:eastAsia="等线"/>
          <w:sz w:val="14"/>
        </w:rPr>
        <w:t xml:space="preserve">                0.009190000000000004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0.007981599637609315,</w:t>
      </w:r>
    </w:p>
    <w:p>
      <w:pPr>
        <w:pStyle w:val="NoSpacing"/>
      </w:pPr>
      <w:r>
        <w:rPr>
          <w:rFonts w:ascii="Consolas" w:hAnsi="Consolas" w:eastAsia="等线"/>
          <w:sz w:val="14"/>
        </w:rPr>
        <w:t xml:space="preserve">                0.008998400362390687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0.008244,</w:t>
      </w:r>
    </w:p>
    <w:p>
      <w:pPr>
        <w:pStyle w:val="NoSpacing"/>
      </w:pPr>
      <w:r>
        <w:rPr>
          <w:rFonts w:ascii="Consolas" w:hAnsi="Consolas" w:eastAsia="等线"/>
          <w:sz w:val="14"/>
        </w:rPr>
        <w:t xml:space="preserve">              "sample_std": 0.0003585805348872146,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0.008049999999999998,</w:t>
      </w:r>
    </w:p>
    <w:p>
      <w:pPr>
        <w:pStyle w:val="NoSpacing"/>
      </w:pPr>
      <w:r>
        <w:rPr>
          <w:rFonts w:ascii="Consolas" w:hAnsi="Consolas" w:eastAsia="等线"/>
          <w:sz w:val="14"/>
        </w:rPr>
        <w:t xml:space="preserve">                0.008249999999999997,</w:t>
      </w:r>
    </w:p>
    <w:p>
      <w:pPr>
        <w:pStyle w:val="NoSpacing"/>
      </w:pPr>
      <w:r>
        <w:rPr>
          <w:rFonts w:ascii="Consolas" w:hAnsi="Consolas" w:eastAsia="等线"/>
          <w:sz w:val="14"/>
        </w:rPr>
        <w:t xml:space="preserve">                0.007930000000000003,</w:t>
      </w:r>
    </w:p>
    <w:p>
      <w:pPr>
        <w:pStyle w:val="NoSpacing"/>
      </w:pPr>
      <w:r>
        <w:rPr>
          <w:rFonts w:ascii="Consolas" w:hAnsi="Consolas" w:eastAsia="等线"/>
          <w:sz w:val="14"/>
        </w:rPr>
        <w:t xml:space="preserve">                0.008139999999999998,</w:t>
      </w:r>
    </w:p>
    <w:p>
      <w:pPr>
        <w:pStyle w:val="NoSpacing"/>
      </w:pPr>
      <w:r>
        <w:rPr>
          <w:rFonts w:ascii="Consolas" w:hAnsi="Consolas" w:eastAsia="等线"/>
          <w:sz w:val="14"/>
        </w:rPr>
        <w:t xml:space="preserve">                0.008850000000000004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0.007798763476243634,</w:t>
      </w:r>
    </w:p>
    <w:p>
      <w:pPr>
        <w:pStyle w:val="NoSpacing"/>
      </w:pPr>
      <w:r>
        <w:rPr>
          <w:rFonts w:ascii="Consolas" w:hAnsi="Consolas" w:eastAsia="等线"/>
          <w:sz w:val="14"/>
        </w:rPr>
        <w:t xml:space="preserve">                0.008689236523756364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-0.0002459999999999997,</w:t>
      </w:r>
    </w:p>
    <w:p>
      <w:pPr>
        <w:pStyle w:val="NoSpacing"/>
      </w:pPr>
      <w:r>
        <w:rPr>
          <w:rFonts w:ascii="Consolas" w:hAnsi="Consolas" w:eastAsia="等线"/>
          <w:sz w:val="14"/>
        </w:rPr>
        <w:t xml:space="preserve">              "sample_std": 0.00014621901381147524,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-0.0004400000000000029,</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-0.00021999999999999797,</w:t>
      </w:r>
    </w:p>
    <w:p>
      <w:pPr>
        <w:pStyle w:val="NoSpacing"/>
      </w:pPr>
      <w:r>
        <w:rPr>
          <w:rFonts w:ascii="Consolas" w:hAnsi="Consolas" w:eastAsia="等线"/>
          <w:sz w:val="14"/>
        </w:rPr>
        <w:t xml:space="preserve">                -0.00015999999999999695,</w:t>
      </w:r>
    </w:p>
    <w:p>
      <w:pPr>
        <w:pStyle w:val="NoSpacing"/>
      </w:pPr>
      <w:r>
        <w:rPr>
          <w:rFonts w:ascii="Consolas" w:hAnsi="Consolas" w:eastAsia="等线"/>
          <w:sz w:val="14"/>
        </w:rPr>
        <w:t xml:space="preserve">                -0.00034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-0.00042755487842356476,</w:t>
      </w:r>
    </w:p>
    <w:p>
      <w:pPr>
        <w:pStyle w:val="NoSpacing"/>
      </w:pPr>
      <w:r>
        <w:rPr>
          <w:rFonts w:ascii="Consolas" w:hAnsi="Consolas" w:eastAsia="等线"/>
          <w:sz w:val="14"/>
        </w:rPr>
        <w:t xml:space="preserve">                -6.444512157643463e-05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29.68946705832984,</w:t>
      </w:r>
    </w:p>
    <w:p>
      <w:pPr>
        <w:pStyle w:val="NoSpacing"/>
      </w:pPr>
      <w:r>
        <w:rPr>
          <w:rFonts w:ascii="Consolas" w:hAnsi="Consolas" w:eastAsia="等线"/>
          <w:sz w:val="14"/>
        </w:rPr>
        <w:t xml:space="preserve">            "full_vs_lightgcn_relative_percent": 28.583315997503647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0.019946,</w:t>
      </w:r>
    </w:p>
    <w:p>
      <w:pPr>
        <w:pStyle w:val="NoSpacing"/>
      </w:pPr>
      <w:r>
        <w:rPr>
          <w:rFonts w:ascii="Consolas" w:hAnsi="Consolas" w:eastAsia="等线"/>
          <w:sz w:val="14"/>
        </w:rPr>
        <w:t xml:space="preserve">              "sample_std": 5.029910535983753e-05,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0.02002,</w:t>
      </w:r>
    </w:p>
    <w:p>
      <w:pPr>
        <w:pStyle w:val="NoSpacing"/>
      </w:pPr>
      <w:r>
        <w:rPr>
          <w:rFonts w:ascii="Consolas" w:hAnsi="Consolas" w:eastAsia="等线"/>
          <w:sz w:val="14"/>
        </w:rPr>
        <w:t xml:space="preserve">                0.01995,</w:t>
      </w:r>
    </w:p>
    <w:p>
      <w:pPr>
        <w:pStyle w:val="NoSpacing"/>
      </w:pPr>
      <w:r>
        <w:rPr>
          <w:rFonts w:ascii="Consolas" w:hAnsi="Consolas" w:eastAsia="等线"/>
          <w:sz w:val="14"/>
        </w:rPr>
        <w:t xml:space="preserve">                0.01988,</w:t>
      </w:r>
    </w:p>
    <w:p>
      <w:pPr>
        <w:pStyle w:val="NoSpacing"/>
      </w:pPr>
      <w:r>
        <w:rPr>
          <w:rFonts w:ascii="Consolas" w:hAnsi="Consolas" w:eastAsia="等线"/>
          <w:sz w:val="14"/>
        </w:rPr>
        <w:t xml:space="preserve">                0.01995,</w:t>
      </w:r>
    </w:p>
    <w:p>
      <w:pPr>
        <w:pStyle w:val="NoSpacing"/>
      </w:pPr>
      <w:r>
        <w:rPr>
          <w:rFonts w:ascii="Consolas" w:hAnsi="Consolas" w:eastAsia="等线"/>
          <w:sz w:val="14"/>
        </w:rPr>
        <w:t xml:space="preserve">                0.01993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0.019912,</w:t>
      </w:r>
    </w:p>
    <w:p>
      <w:pPr>
        <w:pStyle w:val="NoSpacing"/>
      </w:pPr>
      <w:r>
        <w:rPr>
          <w:rFonts w:ascii="Consolas" w:hAnsi="Consolas" w:eastAsia="等线"/>
          <w:sz w:val="14"/>
        </w:rPr>
        <w:t xml:space="preserve">              "sample_std": 6.0580524923444114e-05,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0.01994,</w:t>
      </w:r>
    </w:p>
    <w:p>
      <w:pPr>
        <w:pStyle w:val="NoSpacing"/>
      </w:pPr>
      <w:r>
        <w:rPr>
          <w:rFonts w:ascii="Consolas" w:hAnsi="Consolas" w:eastAsia="等线"/>
          <w:sz w:val="14"/>
        </w:rPr>
        <w:t xml:space="preserve">                0.01987,</w:t>
      </w:r>
    </w:p>
    <w:p>
      <w:pPr>
        <w:pStyle w:val="NoSpacing"/>
      </w:pPr>
      <w:r>
        <w:rPr>
          <w:rFonts w:ascii="Consolas" w:hAnsi="Consolas" w:eastAsia="等线"/>
          <w:sz w:val="14"/>
        </w:rPr>
        <w:t xml:space="preserve">                0.01998,</w:t>
      </w:r>
    </w:p>
    <w:p>
      <w:pPr>
        <w:pStyle w:val="NoSpacing"/>
      </w:pPr>
      <w:r>
        <w:rPr>
          <w:rFonts w:ascii="Consolas" w:hAnsi="Consolas" w:eastAsia="等线"/>
          <w:sz w:val="14"/>
        </w:rPr>
        <w:t xml:space="preserve">                0.01994,</w:t>
      </w:r>
    </w:p>
    <w:p>
      <w:pPr>
        <w:pStyle w:val="NoSpacing"/>
      </w:pPr>
      <w:r>
        <w:rPr>
          <w:rFonts w:ascii="Consolas" w:hAnsi="Consolas" w:eastAsia="等线"/>
          <w:sz w:val="14"/>
        </w:rPr>
        <w:t xml:space="preserve">                0.01983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0.02411,</w:t>
      </w:r>
    </w:p>
    <w:p>
      <w:pPr>
        <w:pStyle w:val="NoSpacing"/>
      </w:pPr>
      <w:r>
        <w:rPr>
          <w:rFonts w:ascii="Consolas" w:hAnsi="Consolas" w:eastAsia="等线"/>
          <w:sz w:val="14"/>
        </w:rPr>
        <w:t xml:space="preserve">              "sample_std": 0.0001086278049120022,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0.02401,</w:t>
      </w:r>
    </w:p>
    <w:p>
      <w:pPr>
        <w:pStyle w:val="NoSpacing"/>
      </w:pPr>
      <w:r>
        <w:rPr>
          <w:rFonts w:ascii="Consolas" w:hAnsi="Consolas" w:eastAsia="等线"/>
          <w:sz w:val="14"/>
        </w:rPr>
        <w:t xml:space="preserve">                0.02411,</w:t>
      </w:r>
    </w:p>
    <w:p>
      <w:pPr>
        <w:pStyle w:val="NoSpacing"/>
      </w:pPr>
      <w:r>
        <w:rPr>
          <w:rFonts w:ascii="Consolas" w:hAnsi="Consolas" w:eastAsia="等线"/>
          <w:sz w:val="14"/>
        </w:rPr>
        <w:t xml:space="preserve">                0.02401,</w:t>
      </w:r>
    </w:p>
    <w:p>
      <w:pPr>
        <w:pStyle w:val="NoSpacing"/>
      </w:pPr>
      <w:r>
        <w:rPr>
          <w:rFonts w:ascii="Consolas" w:hAnsi="Consolas" w:eastAsia="等线"/>
          <w:sz w:val="14"/>
        </w:rPr>
        <w:t xml:space="preserve">                0.02415,</w:t>
      </w:r>
    </w:p>
    <w:p>
      <w:pPr>
        <w:pStyle w:val="NoSpacing"/>
      </w:pPr>
      <w:r>
        <w:rPr>
          <w:rFonts w:ascii="Consolas" w:hAnsi="Consolas" w:eastAsia="等线"/>
          <w:sz w:val="14"/>
        </w:rPr>
        <w:t xml:space="preserve">                0.02427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0.004198,</w:t>
      </w:r>
    </w:p>
    <w:p>
      <w:pPr>
        <w:pStyle w:val="NoSpacing"/>
      </w:pPr>
      <w:r>
        <w:rPr>
          <w:rFonts w:ascii="Consolas" w:hAnsi="Consolas" w:eastAsia="等线"/>
          <w:sz w:val="14"/>
        </w:rPr>
        <w:t xml:space="preserve">              "sample_std": 0.0001620802270482122,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0.004070000000000001,</w:t>
      </w:r>
    </w:p>
    <w:p>
      <w:pPr>
        <w:pStyle w:val="NoSpacing"/>
      </w:pPr>
      <w:r>
        <w:rPr>
          <w:rFonts w:ascii="Consolas" w:hAnsi="Consolas" w:eastAsia="等线"/>
          <w:sz w:val="14"/>
        </w:rPr>
        <w:t xml:space="preserve">                0.004240000000000001,</w:t>
      </w:r>
    </w:p>
    <w:p>
      <w:pPr>
        <w:pStyle w:val="NoSpacing"/>
      </w:pPr>
      <w:r>
        <w:rPr>
          <w:rFonts w:ascii="Consolas" w:hAnsi="Consolas" w:eastAsia="等线"/>
          <w:sz w:val="14"/>
        </w:rPr>
        <w:t xml:space="preserve">                0.004029999999999999,</w:t>
      </w:r>
    </w:p>
    <w:p>
      <w:pPr>
        <w:pStyle w:val="NoSpacing"/>
      </w:pPr>
      <w:r>
        <w:rPr>
          <w:rFonts w:ascii="Consolas" w:hAnsi="Consolas" w:eastAsia="等线"/>
          <w:sz w:val="14"/>
        </w:rPr>
        <w:t xml:space="preserve">                0.004210000000000002,</w:t>
      </w:r>
    </w:p>
    <w:p>
      <w:pPr>
        <w:pStyle w:val="NoSpacing"/>
      </w:pPr>
      <w:r>
        <w:rPr>
          <w:rFonts w:ascii="Consolas" w:hAnsi="Consolas" w:eastAsia="等线"/>
          <w:sz w:val="14"/>
        </w:rPr>
        <w:t xml:space="preserve">                0.0044399999999999995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0.003996750824878751,</w:t>
      </w:r>
    </w:p>
    <w:p>
      <w:pPr>
        <w:pStyle w:val="NoSpacing"/>
      </w:pPr>
      <w:r>
        <w:rPr>
          <w:rFonts w:ascii="Consolas" w:hAnsi="Consolas" w:eastAsia="等线"/>
          <w:sz w:val="14"/>
        </w:rPr>
        <w:t xml:space="preserve">                0.00439924917512125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0.004164000000000001,</w:t>
      </w:r>
    </w:p>
    <w:p>
      <w:pPr>
        <w:pStyle w:val="NoSpacing"/>
      </w:pPr>
      <w:r>
        <w:rPr>
          <w:rFonts w:ascii="Consolas" w:hAnsi="Consolas" w:eastAsia="等线"/>
          <w:sz w:val="14"/>
        </w:rPr>
        <w:t xml:space="preserve">              "sample_std": 0.0001262141038077757,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0.0039900000000000005,</w:t>
      </w:r>
    </w:p>
    <w:p>
      <w:pPr>
        <w:pStyle w:val="NoSpacing"/>
      </w:pPr>
      <w:r>
        <w:rPr>
          <w:rFonts w:ascii="Consolas" w:hAnsi="Consolas" w:eastAsia="等线"/>
          <w:sz w:val="14"/>
        </w:rPr>
        <w:t xml:space="preserve">                0.0041600000000000005,</w:t>
      </w:r>
    </w:p>
    <w:p>
      <w:pPr>
        <w:pStyle w:val="NoSpacing"/>
      </w:pPr>
      <w:r>
        <w:rPr>
          <w:rFonts w:ascii="Consolas" w:hAnsi="Consolas" w:eastAsia="等线"/>
          <w:sz w:val="14"/>
        </w:rPr>
        <w:t xml:space="preserve">                0.004130000000000002,</w:t>
      </w:r>
    </w:p>
    <w:p>
      <w:pPr>
        <w:pStyle w:val="NoSpacing"/>
      </w:pPr>
      <w:r>
        <w:rPr>
          <w:rFonts w:ascii="Consolas" w:hAnsi="Consolas" w:eastAsia="等线"/>
          <w:sz w:val="14"/>
        </w:rPr>
        <w:t xml:space="preserve">                0.004200000000000002,</w:t>
      </w:r>
    </w:p>
    <w:p>
      <w:pPr>
        <w:pStyle w:val="NoSpacing"/>
      </w:pPr>
      <w:r>
        <w:rPr>
          <w:rFonts w:ascii="Consolas" w:hAnsi="Consolas" w:eastAsia="等线"/>
          <w:sz w:val="14"/>
        </w:rPr>
        <w:t xml:space="preserve">                0.00434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0.004007284497174187,</w:t>
      </w:r>
    </w:p>
    <w:p>
      <w:pPr>
        <w:pStyle w:val="NoSpacing"/>
      </w:pPr>
      <w:r>
        <w:rPr>
          <w:rFonts w:ascii="Consolas" w:hAnsi="Consolas" w:eastAsia="等线"/>
          <w:sz w:val="14"/>
        </w:rPr>
        <w:t xml:space="preserve">                0.004320715502825815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-3.399999999999931e-05,</w:t>
      </w:r>
    </w:p>
    <w:p>
      <w:pPr>
        <w:pStyle w:val="NoSpacing"/>
      </w:pPr>
      <w:r>
        <w:rPr>
          <w:rFonts w:ascii="Consolas" w:hAnsi="Consolas" w:eastAsia="等线"/>
          <w:sz w:val="14"/>
        </w:rPr>
        <w:t xml:space="preserve">              "sample_std": 8.234075540095674e-05,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-8.000000000000021e-05,</w:t>
      </w:r>
    </w:p>
    <w:p>
      <w:pPr>
        <w:pStyle w:val="NoSpacing"/>
      </w:pPr>
      <w:r>
        <w:rPr>
          <w:rFonts w:ascii="Consolas" w:hAnsi="Consolas" w:eastAsia="等线"/>
          <w:sz w:val="14"/>
        </w:rPr>
        <w:t xml:space="preserve">                -8.000000000000021e-05,</w:t>
      </w:r>
    </w:p>
    <w:p>
      <w:pPr>
        <w:pStyle w:val="NoSpacing"/>
      </w:pPr>
      <w:r>
        <w:rPr>
          <w:rFonts w:ascii="Consolas" w:hAnsi="Consolas" w:eastAsia="等线"/>
          <w:sz w:val="14"/>
        </w:rPr>
        <w:t xml:space="preserve">                0.00010000000000000286,</w:t>
      </w:r>
    </w:p>
    <w:p>
      <w:pPr>
        <w:pStyle w:val="NoSpacing"/>
      </w:pPr>
      <w:r>
        <w:rPr>
          <w:rFonts w:ascii="Consolas" w:hAnsi="Consolas" w:eastAsia="等线"/>
          <w:sz w:val="14"/>
        </w:rPr>
        <w:t xml:space="preserve">                -9.999999999999593e-06,</w:t>
      </w:r>
    </w:p>
    <w:p>
      <w:pPr>
        <w:pStyle w:val="NoSpacing"/>
      </w:pPr>
      <w:r>
        <w:rPr>
          <w:rFonts w:ascii="Consolas" w:hAnsi="Consolas" w:eastAsia="等线"/>
          <w:sz w:val="14"/>
        </w:rPr>
        <w:t xml:space="preserve">                -9.99999999999994e-05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1,</w:t>
      </w:r>
    </w:p>
    <w:p>
      <w:pPr>
        <w:pStyle w:val="NoSpacing"/>
      </w:pPr>
      <w:r>
        <w:rPr>
          <w:rFonts w:ascii="Consolas" w:hAnsi="Consolas" w:eastAsia="等线"/>
          <w:sz w:val="14"/>
        </w:rPr>
        <w:t xml:space="preserve">              "negative_seeds": 4,</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-0.00013623954769247587,</w:t>
      </w:r>
    </w:p>
    <w:p>
      <w:pPr>
        <w:pStyle w:val="NoSpacing"/>
      </w:pPr>
      <w:r>
        <w:rPr>
          <w:rFonts w:ascii="Consolas" w:hAnsi="Consolas" w:eastAsia="等线"/>
          <w:sz w:val="14"/>
        </w:rPr>
        <w:t xml:space="preserve">                6.823954769247724e-05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0.96875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21.082764162314188,</w:t>
      </w:r>
    </w:p>
    <w:p>
      <w:pPr>
        <w:pStyle w:val="NoSpacing"/>
      </w:pPr>
      <w:r>
        <w:rPr>
          <w:rFonts w:ascii="Consolas" w:hAnsi="Consolas" w:eastAsia="等线"/>
          <w:sz w:val="14"/>
        </w:rPr>
        <w:t xml:space="preserve">            "full_vs_lightgcn_relative_percent": 20.87636618870952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0.018484,</w:t>
      </w:r>
    </w:p>
    <w:p>
      <w:pPr>
        <w:pStyle w:val="NoSpacing"/>
      </w:pPr>
      <w:r>
        <w:rPr>
          <w:rFonts w:ascii="Consolas" w:hAnsi="Consolas" w:eastAsia="等线"/>
          <w:sz w:val="14"/>
        </w:rPr>
        <w:t xml:space="preserve">              "sample_std": 4.669047011971552e-05,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0.01855,</w:t>
      </w:r>
    </w:p>
    <w:p>
      <w:pPr>
        <w:pStyle w:val="NoSpacing"/>
      </w:pPr>
      <w:r>
        <w:rPr>
          <w:rFonts w:ascii="Consolas" w:hAnsi="Consolas" w:eastAsia="等线"/>
          <w:sz w:val="14"/>
        </w:rPr>
        <w:t xml:space="preserve">                0.01849,</w:t>
      </w:r>
    </w:p>
    <w:p>
      <w:pPr>
        <w:pStyle w:val="NoSpacing"/>
      </w:pPr>
      <w:r>
        <w:rPr>
          <w:rFonts w:ascii="Consolas" w:hAnsi="Consolas" w:eastAsia="等线"/>
          <w:sz w:val="14"/>
        </w:rPr>
        <w:t xml:space="preserve">                0.01842,</w:t>
      </w:r>
    </w:p>
    <w:p>
      <w:pPr>
        <w:pStyle w:val="NoSpacing"/>
      </w:pPr>
      <w:r>
        <w:rPr>
          <w:rFonts w:ascii="Consolas" w:hAnsi="Consolas" w:eastAsia="等线"/>
          <w:sz w:val="14"/>
        </w:rPr>
        <w:t xml:space="preserve">                0.01849,</w:t>
      </w:r>
    </w:p>
    <w:p>
      <w:pPr>
        <w:pStyle w:val="NoSpacing"/>
      </w:pPr>
      <w:r>
        <w:rPr>
          <w:rFonts w:ascii="Consolas" w:hAnsi="Consolas" w:eastAsia="等线"/>
          <w:sz w:val="14"/>
        </w:rPr>
        <w:t xml:space="preserve">                0.01847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0.018452,</w:t>
      </w:r>
    </w:p>
    <w:p>
      <w:pPr>
        <w:pStyle w:val="NoSpacing"/>
      </w:pPr>
      <w:r>
        <w:rPr>
          <w:rFonts w:ascii="Consolas" w:hAnsi="Consolas" w:eastAsia="等线"/>
          <w:sz w:val="14"/>
        </w:rPr>
        <w:t xml:space="preserve">              "sample_std": 6.0580524923443145e-05,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0.01848,</w:t>
      </w:r>
    </w:p>
    <w:p>
      <w:pPr>
        <w:pStyle w:val="NoSpacing"/>
      </w:pPr>
      <w:r>
        <w:rPr>
          <w:rFonts w:ascii="Consolas" w:hAnsi="Consolas" w:eastAsia="等线"/>
          <w:sz w:val="14"/>
        </w:rPr>
        <w:t xml:space="preserve">                0.01841,</w:t>
      </w:r>
    </w:p>
    <w:p>
      <w:pPr>
        <w:pStyle w:val="NoSpacing"/>
      </w:pPr>
      <w:r>
        <w:rPr>
          <w:rFonts w:ascii="Consolas" w:hAnsi="Consolas" w:eastAsia="等线"/>
          <w:sz w:val="14"/>
        </w:rPr>
        <w:t xml:space="preserve">                0.01852,</w:t>
      </w:r>
    </w:p>
    <w:p>
      <w:pPr>
        <w:pStyle w:val="NoSpacing"/>
      </w:pPr>
      <w:r>
        <w:rPr>
          <w:rFonts w:ascii="Consolas" w:hAnsi="Consolas" w:eastAsia="等线"/>
          <w:sz w:val="14"/>
        </w:rPr>
        <w:t xml:space="preserve">                0.01848,</w:t>
      </w:r>
    </w:p>
    <w:p>
      <w:pPr>
        <w:pStyle w:val="NoSpacing"/>
      </w:pPr>
      <w:r>
        <w:rPr>
          <w:rFonts w:ascii="Consolas" w:hAnsi="Consolas" w:eastAsia="等线"/>
          <w:sz w:val="14"/>
        </w:rPr>
        <w:t xml:space="preserve">                0.01837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0.022341999999999997,</w:t>
      </w:r>
    </w:p>
    <w:p>
      <w:pPr>
        <w:pStyle w:val="NoSpacing"/>
      </w:pPr>
      <w:r>
        <w:rPr>
          <w:rFonts w:ascii="Consolas" w:hAnsi="Consolas" w:eastAsia="等线"/>
          <w:sz w:val="14"/>
        </w:rPr>
        <w:t xml:space="preserve">              "sample_std": 0.0001003493896344172,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0.02225,</w:t>
      </w:r>
    </w:p>
    <w:p>
      <w:pPr>
        <w:pStyle w:val="NoSpacing"/>
      </w:pPr>
      <w:r>
        <w:rPr>
          <w:rFonts w:ascii="Consolas" w:hAnsi="Consolas" w:eastAsia="等线"/>
          <w:sz w:val="14"/>
        </w:rPr>
        <w:t xml:space="preserve">                0.02234,</w:t>
      </w:r>
    </w:p>
    <w:p>
      <w:pPr>
        <w:pStyle w:val="NoSpacing"/>
      </w:pPr>
      <w:r>
        <w:rPr>
          <w:rFonts w:ascii="Consolas" w:hAnsi="Consolas" w:eastAsia="等线"/>
          <w:sz w:val="14"/>
        </w:rPr>
        <w:t xml:space="preserve">                0.02225,</w:t>
      </w:r>
    </w:p>
    <w:p>
      <w:pPr>
        <w:pStyle w:val="NoSpacing"/>
      </w:pPr>
      <w:r>
        <w:rPr>
          <w:rFonts w:ascii="Consolas" w:hAnsi="Consolas" w:eastAsia="等线"/>
          <w:sz w:val="14"/>
        </w:rPr>
        <w:t xml:space="preserve">                0.02238,</w:t>
      </w:r>
    </w:p>
    <w:p>
      <w:pPr>
        <w:pStyle w:val="NoSpacing"/>
      </w:pPr>
      <w:r>
        <w:rPr>
          <w:rFonts w:ascii="Consolas" w:hAnsi="Consolas" w:eastAsia="等线"/>
          <w:sz w:val="14"/>
        </w:rPr>
        <w:t xml:space="preserve">                0.02249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0.00389,</w:t>
      </w:r>
    </w:p>
    <w:p>
      <w:pPr>
        <w:pStyle w:val="NoSpacing"/>
      </w:pPr>
      <w:r>
        <w:rPr>
          <w:rFonts w:ascii="Consolas" w:hAnsi="Consolas" w:eastAsia="等线"/>
          <w:sz w:val="14"/>
        </w:rPr>
        <w:t xml:space="preserve">              "sample_std": 0.00015378556499229647,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0.003769999999999999,</w:t>
      </w:r>
    </w:p>
    <w:p>
      <w:pPr>
        <w:pStyle w:val="NoSpacing"/>
      </w:pPr>
      <w:r>
        <w:rPr>
          <w:rFonts w:ascii="Consolas" w:hAnsi="Consolas" w:eastAsia="等线"/>
          <w:sz w:val="14"/>
        </w:rPr>
        <w:t xml:space="preserve">                0.0039299999999999995,</w:t>
      </w:r>
    </w:p>
    <w:p>
      <w:pPr>
        <w:pStyle w:val="NoSpacing"/>
      </w:pPr>
      <w:r>
        <w:rPr>
          <w:rFonts w:ascii="Consolas" w:hAnsi="Consolas" w:eastAsia="等线"/>
          <w:sz w:val="14"/>
        </w:rPr>
        <w:t xml:space="preserve">                0.0037300000000000007,</w:t>
      </w:r>
    </w:p>
    <w:p>
      <w:pPr>
        <w:pStyle w:val="NoSpacing"/>
      </w:pPr>
      <w:r>
        <w:rPr>
          <w:rFonts w:ascii="Consolas" w:hAnsi="Consolas" w:eastAsia="等线"/>
          <w:sz w:val="14"/>
        </w:rPr>
        <w:t xml:space="preserve">                0.0039000000000000007,</w:t>
      </w:r>
    </w:p>
    <w:p>
      <w:pPr>
        <w:pStyle w:val="NoSpacing"/>
      </w:pPr>
      <w:r>
        <w:rPr>
          <w:rFonts w:ascii="Consolas" w:hAnsi="Consolas" w:eastAsia="等线"/>
          <w:sz w:val="14"/>
        </w:rPr>
        <w:t xml:space="preserve">                0.004119999999999999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0.0036990500077406178,</w:t>
      </w:r>
    </w:p>
    <w:p>
      <w:pPr>
        <w:pStyle w:val="NoSpacing"/>
      </w:pPr>
      <w:r>
        <w:rPr>
          <w:rFonts w:ascii="Consolas" w:hAnsi="Consolas" w:eastAsia="等线"/>
          <w:sz w:val="14"/>
        </w:rPr>
        <w:t xml:space="preserve">                0.004080949992259382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0.0038579999999999995,</w:t>
      </w:r>
    </w:p>
    <w:p>
      <w:pPr>
        <w:pStyle w:val="NoSpacing"/>
      </w:pPr>
      <w:r>
        <w:rPr>
          <w:rFonts w:ascii="Consolas" w:hAnsi="Consolas" w:eastAsia="等线"/>
          <w:sz w:val="14"/>
        </w:rPr>
        <w:t xml:space="preserve">              "sample_std": 0.00011519548602267402,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0.0036999999999999984,</w:t>
      </w:r>
    </w:p>
    <w:p>
      <w:pPr>
        <w:pStyle w:val="NoSpacing"/>
      </w:pPr>
      <w:r>
        <w:rPr>
          <w:rFonts w:ascii="Consolas" w:hAnsi="Consolas" w:eastAsia="等线"/>
          <w:sz w:val="14"/>
        </w:rPr>
        <w:t xml:space="preserve">                0.0038499999999999993,</w:t>
      </w:r>
    </w:p>
    <w:p>
      <w:pPr>
        <w:pStyle w:val="NoSpacing"/>
      </w:pPr>
      <w:r>
        <w:rPr>
          <w:rFonts w:ascii="Consolas" w:hAnsi="Consolas" w:eastAsia="等线"/>
          <w:sz w:val="14"/>
        </w:rPr>
        <w:t xml:space="preserve">                0.00383,</w:t>
      </w:r>
    </w:p>
    <w:p>
      <w:pPr>
        <w:pStyle w:val="NoSpacing"/>
      </w:pPr>
      <w:r>
        <w:rPr>
          <w:rFonts w:ascii="Consolas" w:hAnsi="Consolas" w:eastAsia="等线"/>
          <w:sz w:val="14"/>
        </w:rPr>
        <w:t xml:space="preserve">                0.003890000000000001,</w:t>
      </w:r>
    </w:p>
    <w:p>
      <w:pPr>
        <w:pStyle w:val="NoSpacing"/>
      </w:pPr>
      <w:r>
        <w:rPr>
          <w:rFonts w:ascii="Consolas" w:hAnsi="Consolas" w:eastAsia="等线"/>
          <w:sz w:val="14"/>
        </w:rPr>
        <w:t xml:space="preserve">                0.004019999999999999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0.0037149659176695334,</w:t>
      </w:r>
    </w:p>
    <w:p>
      <w:pPr>
        <w:pStyle w:val="NoSpacing"/>
      </w:pPr>
      <w:r>
        <w:rPr>
          <w:rFonts w:ascii="Consolas" w:hAnsi="Consolas" w:eastAsia="等线"/>
          <w:sz w:val="14"/>
        </w:rPr>
        <w:t xml:space="preserve">                0.004001034082330465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-3.200000000000009e-05,</w:t>
      </w:r>
    </w:p>
    <w:p>
      <w:pPr>
        <w:pStyle w:val="NoSpacing"/>
      </w:pPr>
      <w:r>
        <w:rPr>
          <w:rFonts w:ascii="Consolas" w:hAnsi="Consolas" w:eastAsia="等线"/>
          <w:sz w:val="14"/>
        </w:rPr>
        <w:t xml:space="preserve">              "sample_std": 8.105553651663753e-05,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-8.000000000000021e-05,</w:t>
      </w:r>
    </w:p>
    <w:p>
      <w:pPr>
        <w:pStyle w:val="NoSpacing"/>
      </w:pPr>
      <w:r>
        <w:rPr>
          <w:rFonts w:ascii="Consolas" w:hAnsi="Consolas" w:eastAsia="等线"/>
          <w:sz w:val="14"/>
        </w:rPr>
        <w:t xml:space="preserve">                9.99999999999994e-05,</w:t>
      </w:r>
    </w:p>
    <w:p>
      <w:pPr>
        <w:pStyle w:val="NoSpacing"/>
      </w:pPr>
      <w:r>
        <w:rPr>
          <w:rFonts w:ascii="Consolas" w:hAnsi="Consolas" w:eastAsia="等线"/>
          <w:sz w:val="14"/>
        </w:rPr>
        <w:t xml:space="preserve">                -9.999999999999593e-06,</w:t>
      </w:r>
    </w:p>
    <w:p>
      <w:pPr>
        <w:pStyle w:val="NoSpacing"/>
      </w:pPr>
      <w:r>
        <w:rPr>
          <w:rFonts w:ascii="Consolas" w:hAnsi="Consolas" w:eastAsia="等线"/>
          <w:sz w:val="14"/>
        </w:rPr>
        <w:t xml:space="preserve">                -9.99999999999994e-05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1,</w:t>
      </w:r>
    </w:p>
    <w:p>
      <w:pPr>
        <w:pStyle w:val="NoSpacing"/>
      </w:pPr>
      <w:r>
        <w:rPr>
          <w:rFonts w:ascii="Consolas" w:hAnsi="Consolas" w:eastAsia="等线"/>
          <w:sz w:val="14"/>
        </w:rPr>
        <w:t xml:space="preserve">              "negative_seeds": 4,</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-0.0001326437377344701,</w:t>
      </w:r>
    </w:p>
    <w:p>
      <w:pPr>
        <w:pStyle w:val="NoSpacing"/>
      </w:pPr>
      <w:r>
        <w:rPr>
          <w:rFonts w:ascii="Consolas" w:hAnsi="Consolas" w:eastAsia="等线"/>
          <w:sz w:val="14"/>
        </w:rPr>
        <w:t xml:space="preserve">                6.864373773446994e-05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0.96875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21.08172555820506,</w:t>
      </w:r>
    </w:p>
    <w:p>
      <w:pPr>
        <w:pStyle w:val="NoSpacing"/>
      </w:pPr>
      <w:r>
        <w:rPr>
          <w:rFonts w:ascii="Consolas" w:hAnsi="Consolas" w:eastAsia="等线"/>
          <w:sz w:val="14"/>
        </w:rPr>
        <w:t xml:space="preserve">            "full_vs_lightgcn_relative_percent": 20.87210560484742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"per_seed_top20": {</w:t>
      </w:r>
    </w:p>
    <w:p>
      <w:pPr>
        <w:pStyle w:val="NoSpacing"/>
      </w:pPr>
      <w:r>
        <w:rPr>
          <w:rFonts w:ascii="Consolas" w:hAnsi="Consolas" w:eastAsia="等线"/>
          <w:sz w:val="14"/>
        </w:rPr>
        <w:t xml:space="preserve">          "1024":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0.02792,</w:t>
      </w:r>
    </w:p>
    <w:p>
      <w:pPr>
        <w:pStyle w:val="NoSpacing"/>
      </w:pPr>
      <w:r>
        <w:rPr>
          <w:rFonts w:ascii="Consolas" w:hAnsi="Consolas" w:eastAsia="等线"/>
          <w:sz w:val="14"/>
        </w:rPr>
        <w:t xml:space="preserve">              "causaldiffrec": 0.02781,</w:t>
      </w:r>
    </w:p>
    <w:p>
      <w:pPr>
        <w:pStyle w:val="NoSpacing"/>
      </w:pPr>
      <w:r>
        <w:rPr>
          <w:rFonts w:ascii="Consolas" w:hAnsi="Consolas" w:eastAsia="等线"/>
          <w:sz w:val="14"/>
        </w:rPr>
        <w:t xml:space="preserve">              "full_method": 0.03502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0.029,</w:t>
      </w:r>
    </w:p>
    <w:p>
      <w:pPr>
        <w:pStyle w:val="NoSpacing"/>
      </w:pPr>
      <w:r>
        <w:rPr>
          <w:rFonts w:ascii="Consolas" w:hAnsi="Consolas" w:eastAsia="等线"/>
          <w:sz w:val="14"/>
        </w:rPr>
        <w:t xml:space="preserve">              "causaldiffrec": 0.02856,</w:t>
      </w:r>
    </w:p>
    <w:p>
      <w:pPr>
        <w:pStyle w:val="NoSpacing"/>
      </w:pPr>
      <w:r>
        <w:rPr>
          <w:rFonts w:ascii="Consolas" w:hAnsi="Consolas" w:eastAsia="等线"/>
          <w:sz w:val="14"/>
        </w:rPr>
        <w:t xml:space="preserve">              "full_method": 0.03705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0.02002,</w:t>
      </w:r>
    </w:p>
    <w:p>
      <w:pPr>
        <w:pStyle w:val="NoSpacing"/>
      </w:pPr>
      <w:r>
        <w:rPr>
          <w:rFonts w:ascii="Consolas" w:hAnsi="Consolas" w:eastAsia="等线"/>
          <w:sz w:val="14"/>
        </w:rPr>
        <w:t xml:space="preserve">              "causaldiffrec": 0.01994,</w:t>
      </w:r>
    </w:p>
    <w:p>
      <w:pPr>
        <w:pStyle w:val="NoSpacing"/>
      </w:pPr>
      <w:r>
        <w:rPr>
          <w:rFonts w:ascii="Consolas" w:hAnsi="Consolas" w:eastAsia="等线"/>
          <w:sz w:val="14"/>
        </w:rPr>
        <w:t xml:space="preserve">              "full_method": 0.02401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0.01855,</w:t>
      </w:r>
    </w:p>
    <w:p>
      <w:pPr>
        <w:pStyle w:val="NoSpacing"/>
      </w:pPr>
      <w:r>
        <w:rPr>
          <w:rFonts w:ascii="Consolas" w:hAnsi="Consolas" w:eastAsia="等线"/>
          <w:sz w:val="14"/>
        </w:rPr>
        <w:t xml:space="preserve">              "causaldiffrec": 0.01848,</w:t>
      </w:r>
    </w:p>
    <w:p>
      <w:pPr>
        <w:pStyle w:val="NoSpacing"/>
      </w:pPr>
      <w:r>
        <w:rPr>
          <w:rFonts w:ascii="Consolas" w:hAnsi="Consolas" w:eastAsia="等线"/>
          <w:sz w:val="14"/>
        </w:rPr>
        <w:t xml:space="preserve">              "full_method": 0.02225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"2048":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0.02788,</w:t>
      </w:r>
    </w:p>
    <w:p>
      <w:pPr>
        <w:pStyle w:val="NoSpacing"/>
      </w:pPr>
      <w:r>
        <w:rPr>
          <w:rFonts w:ascii="Consolas" w:hAnsi="Consolas" w:eastAsia="等线"/>
          <w:sz w:val="14"/>
        </w:rPr>
        <w:t xml:space="preserve">              "causaldiffrec": 0.0278,</w:t>
      </w:r>
    </w:p>
    <w:p>
      <w:pPr>
        <w:pStyle w:val="NoSpacing"/>
      </w:pPr>
      <w:r>
        <w:rPr>
          <w:rFonts w:ascii="Consolas" w:hAnsi="Consolas" w:eastAsia="等线"/>
          <w:sz w:val="14"/>
        </w:rPr>
        <w:t xml:space="preserve">              "full_method": 0.0351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0.02861,</w:t>
      </w:r>
    </w:p>
    <w:p>
      <w:pPr>
        <w:pStyle w:val="NoSpacing"/>
      </w:pPr>
      <w:r>
        <w:rPr>
          <w:rFonts w:ascii="Consolas" w:hAnsi="Consolas" w:eastAsia="等线"/>
          <w:sz w:val="14"/>
        </w:rPr>
        <w:t xml:space="preserve">              "causaldiffrec": 0.02854,</w:t>
      </w:r>
    </w:p>
    <w:p>
      <w:pPr>
        <w:pStyle w:val="NoSpacing"/>
      </w:pPr>
      <w:r>
        <w:rPr>
          <w:rFonts w:ascii="Consolas" w:hAnsi="Consolas" w:eastAsia="等线"/>
          <w:sz w:val="14"/>
        </w:rPr>
        <w:t xml:space="preserve">              "full_method": 0.03686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0.01995,</w:t>
      </w:r>
    </w:p>
    <w:p>
      <w:pPr>
        <w:pStyle w:val="NoSpacing"/>
      </w:pPr>
      <w:r>
        <w:rPr>
          <w:rFonts w:ascii="Consolas" w:hAnsi="Consolas" w:eastAsia="等线"/>
          <w:sz w:val="14"/>
        </w:rPr>
        <w:t xml:space="preserve">              "causaldiffrec": 0.01987,</w:t>
      </w:r>
    </w:p>
    <w:p>
      <w:pPr>
        <w:pStyle w:val="NoSpacing"/>
      </w:pPr>
      <w:r>
        <w:rPr>
          <w:rFonts w:ascii="Consolas" w:hAnsi="Consolas" w:eastAsia="等线"/>
          <w:sz w:val="14"/>
        </w:rPr>
        <w:t xml:space="preserve">              "full_method": 0.02411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0.01849,</w:t>
      </w:r>
    </w:p>
    <w:p>
      <w:pPr>
        <w:pStyle w:val="NoSpacing"/>
      </w:pPr>
      <w:r>
        <w:rPr>
          <w:rFonts w:ascii="Consolas" w:hAnsi="Consolas" w:eastAsia="等线"/>
          <w:sz w:val="14"/>
        </w:rPr>
        <w:t xml:space="preserve">              "causaldiffrec": 0.01841,</w:t>
      </w:r>
    </w:p>
    <w:p>
      <w:pPr>
        <w:pStyle w:val="NoSpacing"/>
      </w:pPr>
      <w:r>
        <w:rPr>
          <w:rFonts w:ascii="Consolas" w:hAnsi="Consolas" w:eastAsia="等线"/>
          <w:sz w:val="14"/>
        </w:rPr>
        <w:t xml:space="preserve">              "full_method": 0.02234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"3072":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0.02791,</w:t>
      </w:r>
    </w:p>
    <w:p>
      <w:pPr>
        <w:pStyle w:val="NoSpacing"/>
      </w:pPr>
      <w:r>
        <w:rPr>
          <w:rFonts w:ascii="Consolas" w:hAnsi="Consolas" w:eastAsia="等线"/>
          <w:sz w:val="14"/>
        </w:rPr>
        <w:t xml:space="preserve">              "causaldiffrec": 0.0279,</w:t>
      </w:r>
    </w:p>
    <w:p>
      <w:pPr>
        <w:pStyle w:val="NoSpacing"/>
      </w:pPr>
      <w:r>
        <w:rPr>
          <w:rFonts w:ascii="Consolas" w:hAnsi="Consolas" w:eastAsia="等线"/>
          <w:sz w:val="14"/>
        </w:rPr>
        <w:t xml:space="preserve">              "full_method": 0.03494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0.02899,</w:t>
      </w:r>
    </w:p>
    <w:p>
      <w:pPr>
        <w:pStyle w:val="NoSpacing"/>
      </w:pPr>
      <w:r>
        <w:rPr>
          <w:rFonts w:ascii="Consolas" w:hAnsi="Consolas" w:eastAsia="等线"/>
          <w:sz w:val="14"/>
        </w:rPr>
        <w:t xml:space="preserve">              "causaldiffrec": 0.02877,</w:t>
      </w:r>
    </w:p>
    <w:p>
      <w:pPr>
        <w:pStyle w:val="NoSpacing"/>
      </w:pPr>
      <w:r>
        <w:rPr>
          <w:rFonts w:ascii="Consolas" w:hAnsi="Consolas" w:eastAsia="等线"/>
          <w:sz w:val="14"/>
        </w:rPr>
        <w:t xml:space="preserve">              "full_method": 0.03692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0.01988,</w:t>
      </w:r>
    </w:p>
    <w:p>
      <w:pPr>
        <w:pStyle w:val="NoSpacing"/>
      </w:pPr>
      <w:r>
        <w:rPr>
          <w:rFonts w:ascii="Consolas" w:hAnsi="Consolas" w:eastAsia="等线"/>
          <w:sz w:val="14"/>
        </w:rPr>
        <w:t xml:space="preserve">              "causaldiffrec": 0.01998,</w:t>
      </w:r>
    </w:p>
    <w:p>
      <w:pPr>
        <w:pStyle w:val="NoSpacing"/>
      </w:pPr>
      <w:r>
        <w:rPr>
          <w:rFonts w:ascii="Consolas" w:hAnsi="Consolas" w:eastAsia="等线"/>
          <w:sz w:val="14"/>
        </w:rPr>
        <w:t xml:space="preserve">              "full_method": 0.02401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0.01842,</w:t>
      </w:r>
    </w:p>
    <w:p>
      <w:pPr>
        <w:pStyle w:val="NoSpacing"/>
      </w:pPr>
      <w:r>
        <w:rPr>
          <w:rFonts w:ascii="Consolas" w:hAnsi="Consolas" w:eastAsia="等线"/>
          <w:sz w:val="14"/>
        </w:rPr>
        <w:t xml:space="preserve">              "causaldiffrec": 0.01852,</w:t>
      </w:r>
    </w:p>
    <w:p>
      <w:pPr>
        <w:pStyle w:val="NoSpacing"/>
      </w:pPr>
      <w:r>
        <w:rPr>
          <w:rFonts w:ascii="Consolas" w:hAnsi="Consolas" w:eastAsia="等线"/>
          <w:sz w:val="14"/>
        </w:rPr>
        <w:t xml:space="preserve">              "full_method": 0.02225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"4096":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0.02792,</w:t>
      </w:r>
    </w:p>
    <w:p>
      <w:pPr>
        <w:pStyle w:val="NoSpacing"/>
      </w:pPr>
      <w:r>
        <w:rPr>
          <w:rFonts w:ascii="Consolas" w:hAnsi="Consolas" w:eastAsia="等线"/>
          <w:sz w:val="14"/>
        </w:rPr>
        <w:t xml:space="preserve">              "causaldiffrec": 0.02788,</w:t>
      </w:r>
    </w:p>
    <w:p>
      <w:pPr>
        <w:pStyle w:val="NoSpacing"/>
      </w:pPr>
      <w:r>
        <w:rPr>
          <w:rFonts w:ascii="Consolas" w:hAnsi="Consolas" w:eastAsia="等线"/>
          <w:sz w:val="14"/>
        </w:rPr>
        <w:t xml:space="preserve">              "full_method": 0.03509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0.0289,</w:t>
      </w:r>
    </w:p>
    <w:p>
      <w:pPr>
        <w:pStyle w:val="NoSpacing"/>
      </w:pPr>
      <w:r>
        <w:rPr>
          <w:rFonts w:ascii="Consolas" w:hAnsi="Consolas" w:eastAsia="等线"/>
          <w:sz w:val="14"/>
        </w:rPr>
        <w:t xml:space="preserve">              "causaldiffrec": 0.02874,</w:t>
      </w:r>
    </w:p>
    <w:p>
      <w:pPr>
        <w:pStyle w:val="NoSpacing"/>
      </w:pPr>
      <w:r>
        <w:rPr>
          <w:rFonts w:ascii="Consolas" w:hAnsi="Consolas" w:eastAsia="等线"/>
          <w:sz w:val="14"/>
        </w:rPr>
        <w:t xml:space="preserve">              "full_method": 0.03704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0.01995,</w:t>
      </w:r>
    </w:p>
    <w:p>
      <w:pPr>
        <w:pStyle w:val="NoSpacing"/>
      </w:pPr>
      <w:r>
        <w:rPr>
          <w:rFonts w:ascii="Consolas" w:hAnsi="Consolas" w:eastAsia="等线"/>
          <w:sz w:val="14"/>
        </w:rPr>
        <w:t xml:space="preserve">              "causaldiffrec": 0.01994,</w:t>
      </w:r>
    </w:p>
    <w:p>
      <w:pPr>
        <w:pStyle w:val="NoSpacing"/>
      </w:pPr>
      <w:r>
        <w:rPr>
          <w:rFonts w:ascii="Consolas" w:hAnsi="Consolas" w:eastAsia="等线"/>
          <w:sz w:val="14"/>
        </w:rPr>
        <w:t xml:space="preserve">              "full_method": 0.02415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0.01849,</w:t>
      </w:r>
    </w:p>
    <w:p>
      <w:pPr>
        <w:pStyle w:val="NoSpacing"/>
      </w:pPr>
      <w:r>
        <w:rPr>
          <w:rFonts w:ascii="Consolas" w:hAnsi="Consolas" w:eastAsia="等线"/>
          <w:sz w:val="14"/>
        </w:rPr>
        <w:t xml:space="preserve">              "causaldiffrec": 0.01848,</w:t>
      </w:r>
    </w:p>
    <w:p>
      <w:pPr>
        <w:pStyle w:val="NoSpacing"/>
      </w:pPr>
      <w:r>
        <w:rPr>
          <w:rFonts w:ascii="Consolas" w:hAnsi="Consolas" w:eastAsia="等线"/>
          <w:sz w:val="14"/>
        </w:rPr>
        <w:t xml:space="preserve">              "full_method": 0.02238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"5120":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0.02788,</w:t>
      </w:r>
    </w:p>
    <w:p>
      <w:pPr>
        <w:pStyle w:val="NoSpacing"/>
      </w:pPr>
      <w:r>
        <w:rPr>
          <w:rFonts w:ascii="Consolas" w:hAnsi="Consolas" w:eastAsia="等线"/>
          <w:sz w:val="14"/>
        </w:rPr>
        <w:t xml:space="preserve">              "causaldiffrec": 0.02772,</w:t>
      </w:r>
    </w:p>
    <w:p>
      <w:pPr>
        <w:pStyle w:val="NoSpacing"/>
      </w:pPr>
      <w:r>
        <w:rPr>
          <w:rFonts w:ascii="Consolas" w:hAnsi="Consolas" w:eastAsia="等线"/>
          <w:sz w:val="14"/>
        </w:rPr>
        <w:t xml:space="preserve">              "full_method": 0.03519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0.02871,</w:t>
      </w:r>
    </w:p>
    <w:p>
      <w:pPr>
        <w:pStyle w:val="NoSpacing"/>
      </w:pPr>
      <w:r>
        <w:rPr>
          <w:rFonts w:ascii="Consolas" w:hAnsi="Consolas" w:eastAsia="等线"/>
          <w:sz w:val="14"/>
        </w:rPr>
        <w:t xml:space="preserve">              "causaldiffrec": 0.02837,</w:t>
      </w:r>
    </w:p>
    <w:p>
      <w:pPr>
        <w:pStyle w:val="NoSpacing"/>
      </w:pPr>
      <w:r>
        <w:rPr>
          <w:rFonts w:ascii="Consolas" w:hAnsi="Consolas" w:eastAsia="等线"/>
          <w:sz w:val="14"/>
        </w:rPr>
        <w:t xml:space="preserve">              "full_method": 0.03756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0.01993,</w:t>
      </w:r>
    </w:p>
    <w:p>
      <w:pPr>
        <w:pStyle w:val="NoSpacing"/>
      </w:pPr>
      <w:r>
        <w:rPr>
          <w:rFonts w:ascii="Consolas" w:hAnsi="Consolas" w:eastAsia="等线"/>
          <w:sz w:val="14"/>
        </w:rPr>
        <w:t xml:space="preserve">              "causaldiffrec": 0.01983,</w:t>
      </w:r>
    </w:p>
    <w:p>
      <w:pPr>
        <w:pStyle w:val="NoSpacing"/>
      </w:pPr>
      <w:r>
        <w:rPr>
          <w:rFonts w:ascii="Consolas" w:hAnsi="Consolas" w:eastAsia="等线"/>
          <w:sz w:val="14"/>
        </w:rPr>
        <w:t xml:space="preserve">              "full_method": 0.02427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0.01847,</w:t>
      </w:r>
    </w:p>
    <w:p>
      <w:pPr>
        <w:pStyle w:val="NoSpacing"/>
      </w:pPr>
      <w:r>
        <w:rPr>
          <w:rFonts w:ascii="Consolas" w:hAnsi="Consolas" w:eastAsia="等线"/>
          <w:sz w:val="14"/>
        </w:rPr>
        <w:t xml:space="preserve">              "causaldiffrec": 0.01837,</w:t>
      </w:r>
    </w:p>
    <w:p>
      <w:pPr>
        <w:pStyle w:val="NoSpacing"/>
      </w:pPr>
      <w:r>
        <w:rPr>
          <w:rFonts w:ascii="Consolas" w:hAnsi="Consolas" w:eastAsia="等线"/>
          <w:sz w:val="14"/>
        </w:rPr>
        <w:t xml:space="preserve">              "full_method": 0.02249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"all_test_records_frozen_after_validation": true,</w:t>
      </w:r>
    </w:p>
    <w:p>
      <w:pPr>
        <w:pStyle w:val="NoSpacing"/>
      </w:pPr>
      <w:r>
        <w:rPr>
          <w:rFonts w:ascii="Consolas" w:hAnsi="Consolas" w:eastAsia="等线"/>
          <w:sz w:val="14"/>
        </w:rPr>
        <w:t xml:space="preserve">        "interpretation_guard": "The table supports only the observed pairwise directions. Do not claim the full method beats a baseline when its reported paired difference is non-positive."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"yelp2018": {</w:t>
      </w:r>
    </w:p>
    <w:p>
      <w:pPr>
        <w:pStyle w:val="NoSpacing"/>
      </w:pPr>
      <w:r>
        <w:rPr>
          <w:rFonts w:ascii="Consolas" w:hAnsi="Consolas" w:eastAsia="等线"/>
          <w:sz w:val="14"/>
        </w:rPr>
        <w:t xml:space="preserve">      "validation_report": "/media/p520/F2FAF016FAEFD53F/ZCX-2026.5.27/专利/CausalDiffRec-master/experiments/reports/yelp2018_v5_fair_bpr25_validation_audit.json",</w:t>
      </w:r>
    </w:p>
    <w:p>
      <w:pPr>
        <w:pStyle w:val="NoSpacing"/>
      </w:pPr>
      <w:r>
        <w:rPr>
          <w:rFonts w:ascii="Consolas" w:hAnsi="Consolas" w:eastAsia="等线"/>
          <w:sz w:val="14"/>
        </w:rPr>
        <w:t xml:space="preserve">      "validation_available": true,</w:t>
      </w:r>
    </w:p>
    <w:p>
      <w:pPr>
        <w:pStyle w:val="NoSpacing"/>
      </w:pPr>
      <w:r>
        <w:rPr>
          <w:rFonts w:ascii="Consolas" w:hAnsi="Consolas" w:eastAsia="等线"/>
          <w:sz w:val="14"/>
        </w:rPr>
        <w:t xml:space="preserve">      "ood_report": "/media/p520/F2FAF016FAEFD53F/ZCX-2026.5.27/专利/CausalDiffRec-master/experiments/reports/yelp2018_v5_fair_bpr25_method_comparison.json",</w:t>
      </w:r>
    </w:p>
    <w:p>
      <w:pPr>
        <w:pStyle w:val="NoSpacing"/>
      </w:pPr>
      <w:r>
        <w:rPr>
          <w:rFonts w:ascii="Consolas" w:hAnsi="Consolas" w:eastAsia="等线"/>
          <w:sz w:val="14"/>
        </w:rPr>
        <w:t xml:space="preserve">      "ood_available": true,</w:t>
      </w:r>
    </w:p>
    <w:p>
      <w:pPr>
        <w:pStyle w:val="NoSpacing"/>
      </w:pPr>
      <w:r>
        <w:rPr>
          <w:rFonts w:ascii="Consolas" w:hAnsi="Consolas" w:eastAsia="等线"/>
          <w:sz w:val="14"/>
        </w:rPr>
        <w:t xml:space="preserve">      "validation":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"protocol_version": "corrected_v5_fair_three_method_bpr25_validation_audit",</w:t>
      </w:r>
    </w:p>
    <w:p>
      <w:pPr>
        <w:pStyle w:val="NoSpacing"/>
      </w:pPr>
      <w:r>
        <w:rPr>
          <w:rFonts w:ascii="Consolas" w:hAnsi="Consolas" w:eastAsia="等线"/>
          <w:sz w:val="14"/>
        </w:rPr>
        <w:t xml:space="preserve">        "comparison_arms":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"shared_protocol": {</w:t>
      </w:r>
    </w:p>
    <w:p>
      <w:pPr>
        <w:pStyle w:val="NoSpacing"/>
      </w:pPr>
      <w:r>
        <w:rPr>
          <w:rFonts w:ascii="Consolas" w:hAnsi="Consolas" w:eastAsia="等线"/>
          <w:sz w:val="14"/>
        </w:rPr>
        <w:t xml:space="preserve">          "data": "yelp2018 v1_strict",</w:t>
      </w:r>
    </w:p>
    <w:p>
      <w:pPr>
        <w:pStyle w:val="NoSpacing"/>
      </w:pPr>
      <w:r>
        <w:rPr>
          <w:rFonts w:ascii="Consolas" w:hAnsi="Consolas" w:eastAsia="等线"/>
          <w:sz w:val="14"/>
        </w:rPr>
        <w:t xml:space="preserve">          "evaluation": "full-candidate OOD, train items masked, Recall/NDCG at 20",</w:t>
      </w:r>
    </w:p>
    <w:p>
      <w:pPr>
        <w:pStyle w:val="NoSpacing"/>
      </w:pPr>
      <w:r>
        <w:rPr>
          <w:rFonts w:ascii="Consolas" w:hAnsi="Consolas" w:eastAsia="等线"/>
          <w:sz w:val="14"/>
        </w:rPr>
        <w:t xml:space="preserve">          "checkpoint_selection": "validation NDCG@20 only",</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"bpr_pass_budget": 25,</w:t>
      </w:r>
    </w:p>
    <w:p>
      <w:pPr>
        <w:pStyle w:val="NoSpacing"/>
      </w:pPr>
      <w:r>
        <w:rPr>
          <w:rFonts w:ascii="Consolas" w:hAnsi="Consolas" w:eastAsia="等线"/>
          <w:sz w:val="14"/>
        </w:rPr>
        <w:t xml:space="preserve">          "embedding_dimension": 8,</w:t>
      </w:r>
    </w:p>
    <w:p>
      <w:pPr>
        <w:pStyle w:val="NoSpacing"/>
      </w:pPr>
      <w:r>
        <w:rPr>
          <w:rFonts w:ascii="Consolas" w:hAnsi="Consolas" w:eastAsia="等线"/>
          <w:sz w:val="14"/>
        </w:rPr>
        <w:t xml:space="preserve">          "lightgcn_layers": 3,</w:t>
      </w:r>
    </w:p>
    <w:p>
      <w:pPr>
        <w:pStyle w:val="NoSpacing"/>
      </w:pPr>
      <w:r>
        <w:rPr>
          <w:rFonts w:ascii="Consolas" w:hAnsi="Consolas" w:eastAsia="等线"/>
          <w:sz w:val="14"/>
        </w:rPr>
        <w:t xml:space="preserve">          "ranking_learning_rate": 0.001,</w:t>
      </w:r>
    </w:p>
    <w:p>
      <w:pPr>
        <w:pStyle w:val="NoSpacing"/>
      </w:pPr>
      <w:r>
        <w:rPr>
          <w:rFonts w:ascii="Consolas" w:hAnsi="Consolas" w:eastAsia="等线"/>
          <w:sz w:val="14"/>
        </w:rPr>
        <w:t xml:space="preserve">          "ranking_batch_size": 1024,</w:t>
      </w:r>
    </w:p>
    <w:p>
      <w:pPr>
        <w:pStyle w:val="NoSpacing"/>
      </w:pPr>
      <w:r>
        <w:rPr>
          <w:rFonts w:ascii="Consolas" w:hAnsi="Consolas" w:eastAsia="等线"/>
          <w:sz w:val="14"/>
        </w:rPr>
        <w:t xml:space="preserve">          "ranking_l2": 0.001,</w:t>
      </w:r>
    </w:p>
    <w:p>
      <w:pPr>
        <w:pStyle w:val="NoSpacing"/>
      </w:pPr>
      <w:r>
        <w:rPr>
          <w:rFonts w:ascii="Consolas" w:hAnsi="Consolas" w:eastAsia="等线"/>
          <w:sz w:val="14"/>
        </w:rPr>
        <w:t xml:space="preserve">          "negative_sampling": "one random unobserved item per positive per BPR pass"</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"semantic_confirmation_source": null,</w:t>
      </w:r>
    </w:p>
    <w:p>
      <w:pPr>
        <w:pStyle w:val="NoSpacing"/>
      </w:pPr>
      <w:r>
        <w:rPr>
          <w:rFonts w:ascii="Consolas" w:hAnsi="Consolas" w:eastAsia="等线"/>
          <w:sz w:val="14"/>
        </w:rPr>
        <w:t xml:space="preserve">        "semantic_validation_confirmation": null,</w:t>
      </w:r>
    </w:p>
    <w:p>
      <w:pPr>
        <w:pStyle w:val="NoSpacing"/>
      </w:pPr>
      <w:r>
        <w:rPr>
          <w:rFonts w:ascii="Consolas" w:hAnsi="Consolas" w:eastAsia="等线"/>
          <w:sz w:val="14"/>
        </w:rPr>
        <w:t xml:space="preserve">        "semantic_score_alpha_policy": {</w:t>
      </w:r>
    </w:p>
    <w:p>
      <w:pPr>
        <w:pStyle w:val="NoSpacing"/>
      </w:pPr>
      <w:r>
        <w:rPr>
          <w:rFonts w:ascii="Consolas" w:hAnsi="Consolas" w:eastAsia="等线"/>
          <w:sz w:val="14"/>
        </w:rPr>
        <w:t xml:space="preserve">          "value": 0.75,</w:t>
      </w:r>
    </w:p>
    <w:p>
      <w:pPr>
        <w:pStyle w:val="NoSpacing"/>
      </w:pPr>
      <w:r>
        <w:rPr>
          <w:rFonts w:ascii="Consolas" w:hAnsi="Consolas" w:eastAsia="等线"/>
          <w:sz w:val="14"/>
        </w:rPr>
        <w:t xml:space="preserve">          "mode": "fixed_full_method_parameter",</w:t>
      </w:r>
    </w:p>
    <w:p>
      <w:pPr>
        <w:pStyle w:val="NoSpacing"/>
      </w:pPr>
      <w:r>
        <w:rPr>
          <w:rFonts w:ascii="Consolas" w:hAnsi="Consolas" w:eastAsia="等线"/>
          <w:sz w:val="14"/>
        </w:rPr>
        <w:t xml:space="preserve">          "external_validation_confirmation": "not_provided_not_claimed",</w:t>
      </w:r>
    </w:p>
    <w:p>
      <w:pPr>
        <w:pStyle w:val="NoSpacing"/>
      </w:pPr>
      <w:r>
        <w:rPr>
          <w:rFonts w:ascii="Consolas" w:hAnsi="Consolas" w:eastAsia="等线"/>
          <w:sz w:val="14"/>
        </w:rPr>
        <w:t xml:space="preserve">          "interpretation": "The audit verifies that every full-method record used alpha=0.75. When no external confirmation file is supplied, this is not evidence that alpha was independently selected or confirmed on validation; it is a fixed comparison parameter."</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"five_identical_seeds": true,</w:t>
      </w:r>
    </w:p>
    <w:p>
      <w:pPr>
        <w:pStyle w:val="NoSpacing"/>
      </w:pPr>
      <w:r>
        <w:rPr>
          <w:rFonts w:ascii="Consolas" w:hAnsi="Consolas" w:eastAsia="等线"/>
          <w:sz w:val="14"/>
        </w:rPr>
        <w:t xml:space="preserve">          "all_validation_only": true,</w:t>
      </w:r>
    </w:p>
    <w:p>
      <w:pPr>
        <w:pStyle w:val="NoSpacing"/>
      </w:pPr>
      <w:r>
        <w:rPr>
          <w:rFonts w:ascii="Consolas" w:hAnsi="Consolas" w:eastAsia="等线"/>
          <w:sz w:val="14"/>
        </w:rPr>
        <w:t xml:space="preserve">          "same_dataset": true,</w:t>
      </w:r>
    </w:p>
    <w:p>
      <w:pPr>
        <w:pStyle w:val="NoSpacing"/>
      </w:pPr>
      <w:r>
        <w:rPr>
          <w:rFonts w:ascii="Consolas" w:hAnsi="Consolas" w:eastAsia="等线"/>
          <w:sz w:val="14"/>
        </w:rPr>
        <w:t xml:space="preserve">          "same_data_version": true,</w:t>
      </w:r>
    </w:p>
    <w:p>
      <w:pPr>
        <w:pStyle w:val="NoSpacing"/>
      </w:pPr>
      <w:r>
        <w:rPr>
          <w:rFonts w:ascii="Consolas" w:hAnsi="Consolas" w:eastAsia="等线"/>
          <w:sz w:val="14"/>
        </w:rPr>
        <w:t xml:space="preserve">          "same_eval_split": true,</w:t>
      </w:r>
    </w:p>
    <w:p>
      <w:pPr>
        <w:pStyle w:val="NoSpacing"/>
      </w:pPr>
      <w:r>
        <w:rPr>
          <w:rFonts w:ascii="Consolas" w:hAnsi="Consolas" w:eastAsia="等线"/>
          <w:sz w:val="14"/>
        </w:rPr>
        <w:t xml:space="preserve">          "equal_25_bpr_passes": true,</w:t>
      </w:r>
    </w:p>
    <w:p>
      <w:pPr>
        <w:pStyle w:val="NoSpacing"/>
      </w:pPr>
      <w:r>
        <w:rPr>
          <w:rFonts w:ascii="Consolas" w:hAnsi="Consolas" w:eastAsia="等线"/>
          <w:sz w:val="14"/>
        </w:rPr>
        <w:t xml:space="preserve">          "same_embedding_dimension": true,</w:t>
      </w:r>
    </w:p>
    <w:p>
      <w:pPr>
        <w:pStyle w:val="NoSpacing"/>
      </w:pPr>
      <w:r>
        <w:rPr>
          <w:rFonts w:ascii="Consolas" w:hAnsi="Consolas" w:eastAsia="等线"/>
          <w:sz w:val="14"/>
        </w:rPr>
        <w:t xml:space="preserve">          "same_lightgcn_layers": true,</w:t>
      </w:r>
    </w:p>
    <w:p>
      <w:pPr>
        <w:pStyle w:val="NoSpacing"/>
      </w:pPr>
      <w:r>
        <w:rPr>
          <w:rFonts w:ascii="Consolas" w:hAnsi="Consolas" w:eastAsia="等线"/>
          <w:sz w:val="14"/>
        </w:rPr>
        <w:t xml:space="preserve">          "same_ranking_lr": true,</w:t>
      </w:r>
    </w:p>
    <w:p>
      <w:pPr>
        <w:pStyle w:val="NoSpacing"/>
      </w:pPr>
      <w:r>
        <w:rPr>
          <w:rFonts w:ascii="Consolas" w:hAnsi="Consolas" w:eastAsia="等线"/>
          <w:sz w:val="14"/>
        </w:rPr>
        <w:t xml:space="preserve">          "same_ranking_batch_size": true,</w:t>
      </w:r>
    </w:p>
    <w:p>
      <w:pPr>
        <w:pStyle w:val="NoSpacing"/>
      </w:pPr>
      <w:r>
        <w:rPr>
          <w:rFonts w:ascii="Consolas" w:hAnsi="Consolas" w:eastAsia="等线"/>
          <w:sz w:val="14"/>
        </w:rPr>
        <w:t xml:space="preserve">          "expected_method_implementations": true,</w:t>
      </w:r>
    </w:p>
    <w:p>
      <w:pPr>
        <w:pStyle w:val="NoSpacing"/>
      </w:pPr>
      <w:r>
        <w:rPr>
          <w:rFonts w:ascii="Consolas" w:hAnsi="Consolas" w:eastAsia="等线"/>
          <w:sz w:val="14"/>
        </w:rPr>
        <w:t xml:space="preserve">          "all_selected_checkpoints_exist": true,</w:t>
      </w:r>
    </w:p>
    <w:p>
      <w:pPr>
        <w:pStyle w:val="NoSpacing"/>
      </w:pPr>
      <w:r>
        <w:rPr>
          <w:rFonts w:ascii="Consolas" w:hAnsi="Consolas" w:eastAsia="等线"/>
          <w:sz w:val="14"/>
        </w:rPr>
        <w:t xml:space="preserve">          "full_uses_semantic_prior": true,</w:t>
      </w:r>
    </w:p>
    <w:p>
      <w:pPr>
        <w:pStyle w:val="NoSpacing"/>
      </w:pPr>
      <w:r>
        <w:rPr>
          <w:rFonts w:ascii="Consolas" w:hAnsi="Consolas" w:eastAsia="等线"/>
          <w:sz w:val="14"/>
        </w:rPr>
        <w:t xml:space="preserve">          "full_uses_infonce_lambda_0_1": true,</w:t>
      </w:r>
    </w:p>
    <w:p>
      <w:pPr>
        <w:pStyle w:val="NoSpacing"/>
      </w:pPr>
      <w:r>
        <w:rPr>
          <w:rFonts w:ascii="Consolas" w:hAnsi="Consolas" w:eastAsia="等线"/>
          <w:sz w:val="14"/>
        </w:rPr>
        <w:t xml:space="preserve">          "full_uses_semantic_score_alpha_0_75": true,</w:t>
      </w:r>
    </w:p>
    <w:p>
      <w:pPr>
        <w:pStyle w:val="NoSpacing"/>
      </w:pPr>
      <w:r>
        <w:rPr>
          <w:rFonts w:ascii="Consolas" w:hAnsi="Consolas" w:eastAsia="等线"/>
          <w:sz w:val="14"/>
        </w:rPr>
        <w:t xml:space="preserve">          "unsupported_learned_edge_gate_disabled":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"per_arm_validation":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"experiments/checkpoints/yelp2018_v5_fair_bpr25_lightgcn_seed1024.pt",</w:t>
      </w:r>
    </w:p>
    <w:p>
      <w:pPr>
        <w:pStyle w:val="NoSpacing"/>
      </w:pPr>
      <w:r>
        <w:rPr>
          <w:rFonts w:ascii="Consolas" w:hAnsi="Consolas" w:eastAsia="等线"/>
          <w:sz w:val="14"/>
        </w:rPr>
        <w:t xml:space="preserve">              "2048": "experiments/checkpoints/yelp2018_v5_fair_bpr25_lightgcn_seed2048.pt",</w:t>
      </w:r>
    </w:p>
    <w:p>
      <w:pPr>
        <w:pStyle w:val="NoSpacing"/>
      </w:pPr>
      <w:r>
        <w:rPr>
          <w:rFonts w:ascii="Consolas" w:hAnsi="Consolas" w:eastAsia="等线"/>
          <w:sz w:val="14"/>
        </w:rPr>
        <w:t xml:space="preserve">              "3072": "experiments/checkpoints/yelp2018_v5_fair_bpr25_lightgcn_seed3072.pt",</w:t>
      </w:r>
    </w:p>
    <w:p>
      <w:pPr>
        <w:pStyle w:val="NoSpacing"/>
      </w:pPr>
      <w:r>
        <w:rPr>
          <w:rFonts w:ascii="Consolas" w:hAnsi="Consolas" w:eastAsia="等线"/>
          <w:sz w:val="14"/>
        </w:rPr>
        <w:t xml:space="preserve">              "4096": "experiments/checkpoints/yelp2018_v5_fair_bpr25_lightgcn_seed4096.pt",</w:t>
      </w:r>
    </w:p>
    <w:p>
      <w:pPr>
        <w:pStyle w:val="NoSpacing"/>
      </w:pPr>
      <w:r>
        <w:rPr>
          <w:rFonts w:ascii="Consolas" w:hAnsi="Consolas" w:eastAsia="等线"/>
          <w:sz w:val="14"/>
        </w:rPr>
        <w:t xml:space="preserve">              "5120": "experiments/checkpoints/yelp2018_v5_fair_bpr25_lightgcn_seed5120.pt"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0.05386,</w:t>
      </w:r>
    </w:p>
    <w:p>
      <w:pPr>
        <w:pStyle w:val="NoSpacing"/>
      </w:pPr>
      <w:r>
        <w:rPr>
          <w:rFonts w:ascii="Consolas" w:hAnsi="Consolas" w:eastAsia="等线"/>
          <w:sz w:val="14"/>
        </w:rPr>
        <w:t xml:space="preserve">              "2048": 0.0551,</w:t>
      </w:r>
    </w:p>
    <w:p>
      <w:pPr>
        <w:pStyle w:val="NoSpacing"/>
      </w:pPr>
      <w:r>
        <w:rPr>
          <w:rFonts w:ascii="Consolas" w:hAnsi="Consolas" w:eastAsia="等线"/>
          <w:sz w:val="14"/>
        </w:rPr>
        <w:t xml:space="preserve">              "3072": 0.05554,</w:t>
      </w:r>
    </w:p>
    <w:p>
      <w:pPr>
        <w:pStyle w:val="NoSpacing"/>
      </w:pPr>
      <w:r>
        <w:rPr>
          <w:rFonts w:ascii="Consolas" w:hAnsi="Consolas" w:eastAsia="等线"/>
          <w:sz w:val="14"/>
        </w:rPr>
        <w:t xml:space="preserve">              "4096": 0.05502,</w:t>
      </w:r>
    </w:p>
    <w:p>
      <w:pPr>
        <w:pStyle w:val="NoSpacing"/>
      </w:pPr>
      <w:r>
        <w:rPr>
          <w:rFonts w:ascii="Consolas" w:hAnsi="Consolas" w:eastAsia="等线"/>
          <w:sz w:val="14"/>
        </w:rPr>
        <w:t xml:space="preserve">              "5120": 0.05527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995.3828125,</w:t>
      </w:r>
    </w:p>
    <w:p>
      <w:pPr>
        <w:pStyle w:val="NoSpacing"/>
      </w:pPr>
      <w:r>
        <w:rPr>
          <w:rFonts w:ascii="Consolas" w:hAnsi="Consolas" w:eastAsia="等线"/>
          <w:sz w:val="14"/>
        </w:rPr>
        <w:t xml:space="preserve">              "2048": 995.3828125,</w:t>
      </w:r>
    </w:p>
    <w:p>
      <w:pPr>
        <w:pStyle w:val="NoSpacing"/>
      </w:pPr>
      <w:r>
        <w:rPr>
          <w:rFonts w:ascii="Consolas" w:hAnsi="Consolas" w:eastAsia="等线"/>
          <w:sz w:val="14"/>
        </w:rPr>
        <w:t xml:space="preserve">              "3072": 995.3828125,</w:t>
      </w:r>
    </w:p>
    <w:p>
      <w:pPr>
        <w:pStyle w:val="NoSpacing"/>
      </w:pPr>
      <w:r>
        <w:rPr>
          <w:rFonts w:ascii="Consolas" w:hAnsi="Consolas" w:eastAsia="等线"/>
          <w:sz w:val="14"/>
        </w:rPr>
        <w:t xml:space="preserve">              "4096": 995.3828125,</w:t>
      </w:r>
    </w:p>
    <w:p>
      <w:pPr>
        <w:pStyle w:val="NoSpacing"/>
      </w:pPr>
      <w:r>
        <w:rPr>
          <w:rFonts w:ascii="Consolas" w:hAnsi="Consolas" w:eastAsia="等线"/>
          <w:sz w:val="14"/>
        </w:rPr>
        <w:t xml:space="preserve">              "5120": 995.3828125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520.9074549674988,</w:t>
      </w:r>
    </w:p>
    <w:p>
      <w:pPr>
        <w:pStyle w:val="NoSpacing"/>
      </w:pPr>
      <w:r>
        <w:rPr>
          <w:rFonts w:ascii="Consolas" w:hAnsi="Consolas" w:eastAsia="等线"/>
          <w:sz w:val="14"/>
        </w:rPr>
        <w:t xml:space="preserve">              "2048": 503.9700665473938,</w:t>
      </w:r>
    </w:p>
    <w:p>
      <w:pPr>
        <w:pStyle w:val="NoSpacing"/>
      </w:pPr>
      <w:r>
        <w:rPr>
          <w:rFonts w:ascii="Consolas" w:hAnsi="Consolas" w:eastAsia="等线"/>
          <w:sz w:val="14"/>
        </w:rPr>
        <w:t xml:space="preserve">              "3072": 505.646537065506,</w:t>
      </w:r>
    </w:p>
    <w:p>
      <w:pPr>
        <w:pStyle w:val="NoSpacing"/>
      </w:pPr>
      <w:r>
        <w:rPr>
          <w:rFonts w:ascii="Consolas" w:hAnsi="Consolas" w:eastAsia="等线"/>
          <w:sz w:val="14"/>
        </w:rPr>
        <w:t xml:space="preserve">              "4096": 513.6079189777374,</w:t>
      </w:r>
    </w:p>
    <w:p>
      <w:pPr>
        <w:pStyle w:val="NoSpacing"/>
      </w:pPr>
      <w:r>
        <w:rPr>
          <w:rFonts w:ascii="Consolas" w:hAnsi="Consolas" w:eastAsia="等线"/>
          <w:sz w:val="14"/>
        </w:rPr>
        <w:t xml:space="preserve">              "5120": 521.1641511917114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"checkpoints/yelp2018_causaldiffrec_e0_v1_strict_ood_v5_fair_bpr25_e0_seed1024_strict_ood_seed1024_v4.pt",</w:t>
      </w:r>
    </w:p>
    <w:p>
      <w:pPr>
        <w:pStyle w:val="NoSpacing"/>
      </w:pPr>
      <w:r>
        <w:rPr>
          <w:rFonts w:ascii="Consolas" w:hAnsi="Consolas" w:eastAsia="等线"/>
          <w:sz w:val="14"/>
        </w:rPr>
        <w:t xml:space="preserve">              "2048": "checkpoints/yelp2018_causaldiffrec_e0_v1_strict_ood_v5_fair_bpr25_e0_seed2048_strict_ood_seed2048_v4.pt",</w:t>
      </w:r>
    </w:p>
    <w:p>
      <w:pPr>
        <w:pStyle w:val="NoSpacing"/>
      </w:pPr>
      <w:r>
        <w:rPr>
          <w:rFonts w:ascii="Consolas" w:hAnsi="Consolas" w:eastAsia="等线"/>
          <w:sz w:val="14"/>
        </w:rPr>
        <w:t xml:space="preserve">              "3072": "checkpoints/yelp2018_causaldiffrec_e0_v1_strict_ood_v5_fair_bpr25_e0_seed3072_strict_ood_seed3072_v4.pt",</w:t>
      </w:r>
    </w:p>
    <w:p>
      <w:pPr>
        <w:pStyle w:val="NoSpacing"/>
      </w:pPr>
      <w:r>
        <w:rPr>
          <w:rFonts w:ascii="Consolas" w:hAnsi="Consolas" w:eastAsia="等线"/>
          <w:sz w:val="14"/>
        </w:rPr>
        <w:t xml:space="preserve">              "4096": "checkpoints/yelp2018_causaldiffrec_e0_v1_strict_ood_v5_fair_bpr25_e0_seed4096_strict_ood_seed4096_v4.pt",</w:t>
      </w:r>
    </w:p>
    <w:p>
      <w:pPr>
        <w:pStyle w:val="NoSpacing"/>
      </w:pPr>
      <w:r>
        <w:rPr>
          <w:rFonts w:ascii="Consolas" w:hAnsi="Consolas" w:eastAsia="等线"/>
          <w:sz w:val="14"/>
        </w:rPr>
        <w:t xml:space="preserve">              "5120": "checkpoints/yelp2018_causaldiffrec_e0_v1_strict_ood_v5_fair_bpr25_e0_seed5120_strict_ood_seed5120_v4.pt"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0.04857,</w:t>
      </w:r>
    </w:p>
    <w:p>
      <w:pPr>
        <w:pStyle w:val="NoSpacing"/>
      </w:pPr>
      <w:r>
        <w:rPr>
          <w:rFonts w:ascii="Consolas" w:hAnsi="Consolas" w:eastAsia="等线"/>
          <w:sz w:val="14"/>
        </w:rPr>
        <w:t xml:space="preserve">              "2048": 0.04834,</w:t>
      </w:r>
    </w:p>
    <w:p>
      <w:pPr>
        <w:pStyle w:val="NoSpacing"/>
      </w:pPr>
      <w:r>
        <w:rPr>
          <w:rFonts w:ascii="Consolas" w:hAnsi="Consolas" w:eastAsia="等线"/>
          <w:sz w:val="14"/>
        </w:rPr>
        <w:t xml:space="preserve">              "3072": 0.04957,</w:t>
      </w:r>
    </w:p>
    <w:p>
      <w:pPr>
        <w:pStyle w:val="NoSpacing"/>
      </w:pPr>
      <w:r>
        <w:rPr>
          <w:rFonts w:ascii="Consolas" w:hAnsi="Consolas" w:eastAsia="等线"/>
          <w:sz w:val="14"/>
        </w:rPr>
        <w:t xml:space="preserve">              "4096": 0.04869,</w:t>
      </w:r>
    </w:p>
    <w:p>
      <w:pPr>
        <w:pStyle w:val="NoSpacing"/>
      </w:pPr>
      <w:r>
        <w:rPr>
          <w:rFonts w:ascii="Consolas" w:hAnsi="Consolas" w:eastAsia="等线"/>
          <w:sz w:val="14"/>
        </w:rPr>
        <w:t xml:space="preserve">              "5120": 0.05114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17823.2431640625,</w:t>
      </w:r>
    </w:p>
    <w:p>
      <w:pPr>
        <w:pStyle w:val="NoSpacing"/>
      </w:pPr>
      <w:r>
        <w:rPr>
          <w:rFonts w:ascii="Consolas" w:hAnsi="Consolas" w:eastAsia="等线"/>
          <w:sz w:val="14"/>
        </w:rPr>
        <w:t xml:space="preserve">              "2048": 17823.25537109375,</w:t>
      </w:r>
    </w:p>
    <w:p>
      <w:pPr>
        <w:pStyle w:val="NoSpacing"/>
      </w:pPr>
      <w:r>
        <w:rPr>
          <w:rFonts w:ascii="Consolas" w:hAnsi="Consolas" w:eastAsia="等线"/>
          <w:sz w:val="14"/>
        </w:rPr>
        <w:t xml:space="preserve">              "3072": 17823.24951171875,</w:t>
      </w:r>
    </w:p>
    <w:p>
      <w:pPr>
        <w:pStyle w:val="NoSpacing"/>
      </w:pPr>
      <w:r>
        <w:rPr>
          <w:rFonts w:ascii="Consolas" w:hAnsi="Consolas" w:eastAsia="等线"/>
          <w:sz w:val="14"/>
        </w:rPr>
        <w:t xml:space="preserve">              "4096": 17823.24072265625,</w:t>
      </w:r>
    </w:p>
    <w:p>
      <w:pPr>
        <w:pStyle w:val="NoSpacing"/>
      </w:pPr>
      <w:r>
        <w:rPr>
          <w:rFonts w:ascii="Consolas" w:hAnsi="Consolas" w:eastAsia="等线"/>
          <w:sz w:val="14"/>
        </w:rPr>
        <w:t xml:space="preserve">              "5120": 17823.23828125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743.6071779727936,</w:t>
      </w:r>
    </w:p>
    <w:p>
      <w:pPr>
        <w:pStyle w:val="NoSpacing"/>
      </w:pPr>
      <w:r>
        <w:rPr>
          <w:rFonts w:ascii="Consolas" w:hAnsi="Consolas" w:eastAsia="等线"/>
          <w:sz w:val="14"/>
        </w:rPr>
        <w:t xml:space="preserve">              "2048": 742.3793406486511,</w:t>
      </w:r>
    </w:p>
    <w:p>
      <w:pPr>
        <w:pStyle w:val="NoSpacing"/>
      </w:pPr>
      <w:r>
        <w:rPr>
          <w:rFonts w:ascii="Consolas" w:hAnsi="Consolas" w:eastAsia="等线"/>
          <w:sz w:val="14"/>
        </w:rPr>
        <w:t xml:space="preserve">              "3072": 748.0503447055817,</w:t>
      </w:r>
    </w:p>
    <w:p>
      <w:pPr>
        <w:pStyle w:val="NoSpacing"/>
      </w:pPr>
      <w:r>
        <w:rPr>
          <w:rFonts w:ascii="Consolas" w:hAnsi="Consolas" w:eastAsia="等线"/>
          <w:sz w:val="14"/>
        </w:rPr>
        <w:t xml:space="preserve">              "4096": 740.3070523738861,</w:t>
      </w:r>
    </w:p>
    <w:p>
      <w:pPr>
        <w:pStyle w:val="NoSpacing"/>
      </w:pPr>
      <w:r>
        <w:rPr>
          <w:rFonts w:ascii="Consolas" w:hAnsi="Consolas" w:eastAsia="等线"/>
          <w:sz w:val="14"/>
        </w:rPr>
        <w:t xml:space="preserve">              "5120": 738.8121130466461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"checkpoints/yelp2018_lsci_e3_scorefusion_a0.75_v1_strict_ood_v5_fair_bpr25_full_seed1024_strict_ood_e3_seed1024_v4.pt",</w:t>
      </w:r>
    </w:p>
    <w:p>
      <w:pPr>
        <w:pStyle w:val="NoSpacing"/>
      </w:pPr>
      <w:r>
        <w:rPr>
          <w:rFonts w:ascii="Consolas" w:hAnsi="Consolas" w:eastAsia="等线"/>
          <w:sz w:val="14"/>
        </w:rPr>
        <w:t xml:space="preserve">              "2048": "checkpoints/yelp2018_lsci_e3_scorefusion_a0.75_v1_strict_ood_v5_fair_bpr25_full_seed2048_strict_ood_e3_seed2048_v4.pt",</w:t>
      </w:r>
    </w:p>
    <w:p>
      <w:pPr>
        <w:pStyle w:val="NoSpacing"/>
      </w:pPr>
      <w:r>
        <w:rPr>
          <w:rFonts w:ascii="Consolas" w:hAnsi="Consolas" w:eastAsia="等线"/>
          <w:sz w:val="14"/>
        </w:rPr>
        <w:t xml:space="preserve">              "3072": "checkpoints/yelp2018_lsci_e3_scorefusion_a0.75_v1_strict_ood_v5_fair_bpr25_full_seed3072_strict_ood_e3_seed3072_v4.pt",</w:t>
      </w:r>
    </w:p>
    <w:p>
      <w:pPr>
        <w:pStyle w:val="NoSpacing"/>
      </w:pPr>
      <w:r>
        <w:rPr>
          <w:rFonts w:ascii="Consolas" w:hAnsi="Consolas" w:eastAsia="等线"/>
          <w:sz w:val="14"/>
        </w:rPr>
        <w:t xml:space="preserve">              "4096": "checkpoints/yelp2018_lsci_e3_scorefusion_a0.75_v1_strict_ood_v5_fair_bpr25_full_seed4096_strict_ood_e3_seed4096_v4.pt",</w:t>
      </w:r>
    </w:p>
    <w:p>
      <w:pPr>
        <w:pStyle w:val="NoSpacing"/>
      </w:pPr>
      <w:r>
        <w:rPr>
          <w:rFonts w:ascii="Consolas" w:hAnsi="Consolas" w:eastAsia="等线"/>
          <w:sz w:val="14"/>
        </w:rPr>
        <w:t xml:space="preserve">              "5120": "checkpoints/yelp2018_lsci_e3_scorefusion_a0.75_v1_strict_ood_v5_fair_bpr25_full_seed5120_strict_ood_e3_seed5120_v4.pt"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0.04919,</w:t>
      </w:r>
    </w:p>
    <w:p>
      <w:pPr>
        <w:pStyle w:val="NoSpacing"/>
      </w:pPr>
      <w:r>
        <w:rPr>
          <w:rFonts w:ascii="Consolas" w:hAnsi="Consolas" w:eastAsia="等线"/>
          <w:sz w:val="14"/>
        </w:rPr>
        <w:t xml:space="preserve">              "2048": 0.05023,</w:t>
      </w:r>
    </w:p>
    <w:p>
      <w:pPr>
        <w:pStyle w:val="NoSpacing"/>
      </w:pPr>
      <w:r>
        <w:rPr>
          <w:rFonts w:ascii="Consolas" w:hAnsi="Consolas" w:eastAsia="等线"/>
          <w:sz w:val="14"/>
        </w:rPr>
        <w:t xml:space="preserve">              "3072": 0.04877,</w:t>
      </w:r>
    </w:p>
    <w:p>
      <w:pPr>
        <w:pStyle w:val="NoSpacing"/>
      </w:pPr>
      <w:r>
        <w:rPr>
          <w:rFonts w:ascii="Consolas" w:hAnsi="Consolas" w:eastAsia="等线"/>
          <w:sz w:val="14"/>
        </w:rPr>
        <w:t xml:space="preserve">              "4096": 0.05087,</w:t>
      </w:r>
    </w:p>
    <w:p>
      <w:pPr>
        <w:pStyle w:val="NoSpacing"/>
      </w:pPr>
      <w:r>
        <w:rPr>
          <w:rFonts w:ascii="Consolas" w:hAnsi="Consolas" w:eastAsia="等线"/>
          <w:sz w:val="14"/>
        </w:rPr>
        <w:t xml:space="preserve">              "5120": 0.04996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14640.69677734375,</w:t>
      </w:r>
    </w:p>
    <w:p>
      <w:pPr>
        <w:pStyle w:val="NoSpacing"/>
      </w:pPr>
      <w:r>
        <w:rPr>
          <w:rFonts w:ascii="Consolas" w:hAnsi="Consolas" w:eastAsia="等线"/>
          <w:sz w:val="14"/>
        </w:rPr>
        <w:t xml:space="preserve">              "2048": 14640.69677734375,</w:t>
      </w:r>
    </w:p>
    <w:p>
      <w:pPr>
        <w:pStyle w:val="NoSpacing"/>
      </w:pPr>
      <w:r>
        <w:rPr>
          <w:rFonts w:ascii="Consolas" w:hAnsi="Consolas" w:eastAsia="等线"/>
          <w:sz w:val="14"/>
        </w:rPr>
        <w:t xml:space="preserve">              "3072": 14640.69677734375,</w:t>
      </w:r>
    </w:p>
    <w:p>
      <w:pPr>
        <w:pStyle w:val="NoSpacing"/>
      </w:pPr>
      <w:r>
        <w:rPr>
          <w:rFonts w:ascii="Consolas" w:hAnsi="Consolas" w:eastAsia="等线"/>
          <w:sz w:val="14"/>
        </w:rPr>
        <w:t xml:space="preserve">              "4096": 14640.69677734375,</w:t>
      </w:r>
    </w:p>
    <w:p>
      <w:pPr>
        <w:pStyle w:val="NoSpacing"/>
      </w:pPr>
      <w:r>
        <w:rPr>
          <w:rFonts w:ascii="Consolas" w:hAnsi="Consolas" w:eastAsia="等线"/>
          <w:sz w:val="14"/>
        </w:rPr>
        <w:t xml:space="preserve">              "5120": 14640.69677734375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691.2846903800964,</w:t>
      </w:r>
    </w:p>
    <w:p>
      <w:pPr>
        <w:pStyle w:val="NoSpacing"/>
      </w:pPr>
      <w:r>
        <w:rPr>
          <w:rFonts w:ascii="Consolas" w:hAnsi="Consolas" w:eastAsia="等线"/>
          <w:sz w:val="14"/>
        </w:rPr>
        <w:t xml:space="preserve">              "2048": 689.318457365036,</w:t>
      </w:r>
    </w:p>
    <w:p>
      <w:pPr>
        <w:pStyle w:val="NoSpacing"/>
      </w:pPr>
      <w:r>
        <w:rPr>
          <w:rFonts w:ascii="Consolas" w:hAnsi="Consolas" w:eastAsia="等线"/>
          <w:sz w:val="14"/>
        </w:rPr>
        <w:t xml:space="preserve">              "3072": 688.2262976169586,</w:t>
      </w:r>
    </w:p>
    <w:p>
      <w:pPr>
        <w:pStyle w:val="NoSpacing"/>
      </w:pPr>
      <w:r>
        <w:rPr>
          <w:rFonts w:ascii="Consolas" w:hAnsi="Consolas" w:eastAsia="等线"/>
          <w:sz w:val="14"/>
        </w:rPr>
        <w:t xml:space="preserve">              "4096": 690.869781255722,</w:t>
      </w:r>
    </w:p>
    <w:p>
      <w:pPr>
        <w:pStyle w:val="NoSpacing"/>
      </w:pPr>
      <w:r>
        <w:rPr>
          <w:rFonts w:ascii="Consolas" w:hAnsi="Consolas" w:eastAsia="等线"/>
          <w:sz w:val="14"/>
        </w:rPr>
        <w:t xml:space="preserve">              "5120": 689.9322264194489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"scope_note": "Equal budget means equal complete BPR passes. CausalDiffRec/full method also optimize their architecture-specific representation objectives, which is part of each method. Checkpoint selection is validation-only. This audit does not assert an independent validation confirmation for a fixed semantic score alpha when no confirmation file is supplied."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 {</w:t>
      </w:r>
    </w:p>
    <w:p>
      <w:pPr>
        <w:pStyle w:val="NoSpacing"/>
      </w:pPr>
      <w:r>
        <w:rPr>
          <w:rFonts w:ascii="Consolas" w:hAnsi="Consolas" w:eastAsia="等线"/>
          <w:sz w:val="14"/>
        </w:rPr>
        <w:t xml:space="preserve">        "dataset": "yelp2018",</w:t>
      </w:r>
    </w:p>
    <w:p>
      <w:pPr>
        <w:pStyle w:val="NoSpacing"/>
      </w:pPr>
      <w:r>
        <w:rPr>
          <w:rFonts w:ascii="Consolas" w:hAnsi="Consolas" w:eastAsia="等线"/>
          <w:sz w:val="14"/>
        </w:rPr>
        <w:t xml:space="preserve">        "protocol_version": "corrected_v5_fair_three_method_bpr25_frozen_one_shot_ood",</w:t>
      </w:r>
    </w:p>
    <w:p>
      <w:pPr>
        <w:pStyle w:val="NoSpacing"/>
      </w:pPr>
      <w:r>
        <w:rPr>
          <w:rFonts w:ascii="Consolas" w:hAnsi="Consolas" w:eastAsia="等线"/>
          <w:sz w:val="14"/>
        </w:rPr>
        <w:t xml:space="preserve">        "validation_audit": "experiments/reports/yelp2018_v5_fair_bpr25_validation_audit.json",</w:t>
      </w:r>
    </w:p>
    <w:p>
      <w:pPr>
        <w:pStyle w:val="NoSpacing"/>
      </w:pPr>
      <w:r>
        <w:rPr>
          <w:rFonts w:ascii="Consolas" w:hAnsi="Consolas" w:eastAsia="等线"/>
          <w:sz w:val="14"/>
        </w:rPr>
        <w:t xml:space="preserve">        "shared_bpr_pass_budget": 25,</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"method_definitions":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"integrity_checks": {</w:t>
      </w:r>
    </w:p>
    <w:p>
      <w:pPr>
        <w:pStyle w:val="NoSpacing"/>
      </w:pPr>
      <w:r>
        <w:rPr>
          <w:rFonts w:ascii="Consolas" w:hAnsi="Consolas" w:eastAsia="等线"/>
          <w:sz w:val="14"/>
        </w:rPr>
        <w:t xml:space="preserve">          "identical_seed_sets": true,</w:t>
      </w:r>
    </w:p>
    <w:p>
      <w:pPr>
        <w:pStyle w:val="NoSpacing"/>
      </w:pPr>
      <w:r>
        <w:rPr>
          <w:rFonts w:ascii="Consolas" w:hAnsi="Consolas" w:eastAsia="等线"/>
          <w:sz w:val="14"/>
        </w:rPr>
        <w:t xml:space="preserve">          "frozen_protocol_labels": true,</w:t>
      </w:r>
    </w:p>
    <w:p>
      <w:pPr>
        <w:pStyle w:val="NoSpacing"/>
      </w:pPr>
      <w:r>
        <w:rPr>
          <w:rFonts w:ascii="Consolas" w:hAnsi="Consolas" w:eastAsia="等线"/>
          <w:sz w:val="14"/>
        </w:rPr>
        <w:t xml:space="preserve">          "expected_alphas":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"aggregate_top20":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0.0169,</w:t>
      </w:r>
    </w:p>
    <w:p>
      <w:pPr>
        <w:pStyle w:val="NoSpacing"/>
      </w:pPr>
      <w:r>
        <w:rPr>
          <w:rFonts w:ascii="Consolas" w:hAnsi="Consolas" w:eastAsia="等线"/>
          <w:sz w:val="14"/>
        </w:rPr>
        <w:t xml:space="preserve">              "sample_std": 0.00024351591323771866,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0.01647,</w:t>
      </w:r>
    </w:p>
    <w:p>
      <w:pPr>
        <w:pStyle w:val="NoSpacing"/>
      </w:pPr>
      <w:r>
        <w:rPr>
          <w:rFonts w:ascii="Consolas" w:hAnsi="Consolas" w:eastAsia="等线"/>
          <w:sz w:val="14"/>
        </w:rPr>
        <w:t xml:space="preserve">                0.01697,</w:t>
      </w:r>
    </w:p>
    <w:p>
      <w:pPr>
        <w:pStyle w:val="NoSpacing"/>
      </w:pPr>
      <w:r>
        <w:rPr>
          <w:rFonts w:ascii="Consolas" w:hAnsi="Consolas" w:eastAsia="等线"/>
          <w:sz w:val="14"/>
        </w:rPr>
        <w:t xml:space="preserve">                0.01707,</w:t>
      </w:r>
    </w:p>
    <w:p>
      <w:pPr>
        <w:pStyle w:val="NoSpacing"/>
      </w:pPr>
      <w:r>
        <w:rPr>
          <w:rFonts w:ascii="Consolas" w:hAnsi="Consolas" w:eastAsia="等线"/>
          <w:sz w:val="14"/>
        </w:rPr>
        <w:t xml:space="preserve">                0.01698,</w:t>
      </w:r>
    </w:p>
    <w:p>
      <w:pPr>
        <w:pStyle w:val="NoSpacing"/>
      </w:pPr>
      <w:r>
        <w:rPr>
          <w:rFonts w:ascii="Consolas" w:hAnsi="Consolas" w:eastAsia="等线"/>
          <w:sz w:val="14"/>
        </w:rPr>
        <w:t xml:space="preserve">                0.01701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0.012828,</w:t>
      </w:r>
    </w:p>
    <w:p>
      <w:pPr>
        <w:pStyle w:val="NoSpacing"/>
      </w:pPr>
      <w:r>
        <w:rPr>
          <w:rFonts w:ascii="Consolas" w:hAnsi="Consolas" w:eastAsia="等线"/>
          <w:sz w:val="14"/>
        </w:rPr>
        <w:t xml:space="preserve">              "sample_std": 0.0007419366549780381,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0.01257,</w:t>
      </w:r>
    </w:p>
    <w:p>
      <w:pPr>
        <w:pStyle w:val="NoSpacing"/>
      </w:pPr>
      <w:r>
        <w:rPr>
          <w:rFonts w:ascii="Consolas" w:hAnsi="Consolas" w:eastAsia="等线"/>
          <w:sz w:val="14"/>
        </w:rPr>
        <w:t xml:space="preserve">                0.01236,</w:t>
      </w:r>
    </w:p>
    <w:p>
      <w:pPr>
        <w:pStyle w:val="NoSpacing"/>
      </w:pPr>
      <w:r>
        <w:rPr>
          <w:rFonts w:ascii="Consolas" w:hAnsi="Consolas" w:eastAsia="等线"/>
          <w:sz w:val="14"/>
        </w:rPr>
        <w:t xml:space="preserve">                0.01328,</w:t>
      </w:r>
    </w:p>
    <w:p>
      <w:pPr>
        <w:pStyle w:val="NoSpacing"/>
      </w:pPr>
      <w:r>
        <w:rPr>
          <w:rFonts w:ascii="Consolas" w:hAnsi="Consolas" w:eastAsia="等线"/>
          <w:sz w:val="14"/>
        </w:rPr>
        <w:t xml:space="preserve">                0.01205,</w:t>
      </w:r>
    </w:p>
    <w:p>
      <w:pPr>
        <w:pStyle w:val="NoSpacing"/>
      </w:pPr>
      <w:r>
        <w:rPr>
          <w:rFonts w:ascii="Consolas" w:hAnsi="Consolas" w:eastAsia="等线"/>
          <w:sz w:val="14"/>
        </w:rPr>
        <w:t xml:space="preserve">                0.01388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0.015382000000000002,</w:t>
      </w:r>
    </w:p>
    <w:p>
      <w:pPr>
        <w:pStyle w:val="NoSpacing"/>
      </w:pPr>
      <w:r>
        <w:rPr>
          <w:rFonts w:ascii="Consolas" w:hAnsi="Consolas" w:eastAsia="等线"/>
          <w:sz w:val="14"/>
        </w:rPr>
        <w:t xml:space="preserve">              "sample_std": 0.00017455658108475895,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0.01515,</w:t>
      </w:r>
    </w:p>
    <w:p>
      <w:pPr>
        <w:pStyle w:val="NoSpacing"/>
      </w:pPr>
      <w:r>
        <w:rPr>
          <w:rFonts w:ascii="Consolas" w:hAnsi="Consolas" w:eastAsia="等线"/>
          <w:sz w:val="14"/>
        </w:rPr>
        <w:t xml:space="preserve">                0.01526,</w:t>
      </w:r>
    </w:p>
    <w:p>
      <w:pPr>
        <w:pStyle w:val="NoSpacing"/>
      </w:pPr>
      <w:r>
        <w:rPr>
          <w:rFonts w:ascii="Consolas" w:hAnsi="Consolas" w:eastAsia="等线"/>
          <w:sz w:val="14"/>
        </w:rPr>
        <w:t xml:space="preserve">                0.01551,</w:t>
      </w:r>
    </w:p>
    <w:p>
      <w:pPr>
        <w:pStyle w:val="NoSpacing"/>
      </w:pPr>
      <w:r>
        <w:rPr>
          <w:rFonts w:ascii="Consolas" w:hAnsi="Consolas" w:eastAsia="等线"/>
          <w:sz w:val="14"/>
        </w:rPr>
        <w:t xml:space="preserve">                0.01557,</w:t>
      </w:r>
    </w:p>
    <w:p>
      <w:pPr>
        <w:pStyle w:val="NoSpacing"/>
      </w:pPr>
      <w:r>
        <w:rPr>
          <w:rFonts w:ascii="Consolas" w:hAnsi="Consolas" w:eastAsia="等线"/>
          <w:sz w:val="14"/>
        </w:rPr>
        <w:t xml:space="preserve">                0.01542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0.002554,</w:t>
      </w:r>
    </w:p>
    <w:p>
      <w:pPr>
        <w:pStyle w:val="NoSpacing"/>
      </w:pPr>
      <w:r>
        <w:rPr>
          <w:rFonts w:ascii="Consolas" w:hAnsi="Consolas" w:eastAsia="等线"/>
          <w:sz w:val="14"/>
        </w:rPr>
        <w:t xml:space="preserve">              "sample_std": 0.0007393781170686623,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0.0025800000000000007,</w:t>
      </w:r>
    </w:p>
    <w:p>
      <w:pPr>
        <w:pStyle w:val="NoSpacing"/>
      </w:pPr>
      <w:r>
        <w:rPr>
          <w:rFonts w:ascii="Consolas" w:hAnsi="Consolas" w:eastAsia="等线"/>
          <w:sz w:val="14"/>
        </w:rPr>
        <w:t xml:space="preserve">                0.0029,</w:t>
      </w:r>
    </w:p>
    <w:p>
      <w:pPr>
        <w:pStyle w:val="NoSpacing"/>
      </w:pPr>
      <w:r>
        <w:rPr>
          <w:rFonts w:ascii="Consolas" w:hAnsi="Consolas" w:eastAsia="等线"/>
          <w:sz w:val="14"/>
        </w:rPr>
        <w:t xml:space="preserve">                0.0022299999999999993,</w:t>
      </w:r>
    </w:p>
    <w:p>
      <w:pPr>
        <w:pStyle w:val="NoSpacing"/>
      </w:pPr>
      <w:r>
        <w:rPr>
          <w:rFonts w:ascii="Consolas" w:hAnsi="Consolas" w:eastAsia="等线"/>
          <w:sz w:val="14"/>
        </w:rPr>
        <w:t xml:space="preserve">                0.0035200000000000006,</w:t>
      </w:r>
    </w:p>
    <w:p>
      <w:pPr>
        <w:pStyle w:val="NoSpacing"/>
      </w:pPr>
      <w:r>
        <w:rPr>
          <w:rFonts w:ascii="Consolas" w:hAnsi="Consolas" w:eastAsia="等线"/>
          <w:sz w:val="14"/>
        </w:rPr>
        <w:t xml:space="preserve">                0.0015399999999999997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0.0016359408457608505,</w:t>
      </w:r>
    </w:p>
    <w:p>
      <w:pPr>
        <w:pStyle w:val="NoSpacing"/>
      </w:pPr>
      <w:r>
        <w:rPr>
          <w:rFonts w:ascii="Consolas" w:hAnsi="Consolas" w:eastAsia="等线"/>
          <w:sz w:val="14"/>
        </w:rPr>
        <w:t xml:space="preserve">                0.0034720591542391492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-0.0015179999999999992,</w:t>
      </w:r>
    </w:p>
    <w:p>
      <w:pPr>
        <w:pStyle w:val="NoSpacing"/>
      </w:pPr>
      <w:r>
        <w:rPr>
          <w:rFonts w:ascii="Consolas" w:hAnsi="Consolas" w:eastAsia="等线"/>
          <w:sz w:val="14"/>
        </w:rPr>
        <w:t xml:space="preserve">              "sample_std": 0.00015385057685949789,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-0.0013199999999999983,</w:t>
      </w:r>
    </w:p>
    <w:p>
      <w:pPr>
        <w:pStyle w:val="NoSpacing"/>
      </w:pPr>
      <w:r>
        <w:rPr>
          <w:rFonts w:ascii="Consolas" w:hAnsi="Consolas" w:eastAsia="等线"/>
          <w:sz w:val="14"/>
        </w:rPr>
        <w:t xml:space="preserve">                -0.0017099999999999997,</w:t>
      </w:r>
    </w:p>
    <w:p>
      <w:pPr>
        <w:pStyle w:val="NoSpacing"/>
      </w:pPr>
      <w:r>
        <w:rPr>
          <w:rFonts w:ascii="Consolas" w:hAnsi="Consolas" w:eastAsia="等线"/>
          <w:sz w:val="14"/>
        </w:rPr>
        <w:t xml:space="preserve">                -0.0015599999999999989,</w:t>
      </w:r>
    </w:p>
    <w:p>
      <w:pPr>
        <w:pStyle w:val="NoSpacing"/>
      </w:pPr>
      <w:r>
        <w:rPr>
          <w:rFonts w:ascii="Consolas" w:hAnsi="Consolas" w:eastAsia="等线"/>
          <w:sz w:val="14"/>
        </w:rPr>
        <w:t xml:space="preserve">                -0.001409999999999998,</w:t>
      </w:r>
    </w:p>
    <w:p>
      <w:pPr>
        <w:pStyle w:val="NoSpacing"/>
      </w:pPr>
      <w:r>
        <w:rPr>
          <w:rFonts w:ascii="Consolas" w:hAnsi="Consolas" w:eastAsia="等线"/>
          <w:sz w:val="14"/>
        </w:rPr>
        <w:t xml:space="preserve">                -0.0015900000000000011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-0.0017090307151512824,</w:t>
      </w:r>
    </w:p>
    <w:p>
      <w:pPr>
        <w:pStyle w:val="NoSpacing"/>
      </w:pPr>
      <w:r>
        <w:rPr>
          <w:rFonts w:ascii="Consolas" w:hAnsi="Consolas" w:eastAsia="等线"/>
          <w:sz w:val="14"/>
        </w:rPr>
        <w:t xml:space="preserve">                -0.001326969284848716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-0.004071999999999999,</w:t>
      </w:r>
    </w:p>
    <w:p>
      <w:pPr>
        <w:pStyle w:val="NoSpacing"/>
      </w:pPr>
      <w:r>
        <w:rPr>
          <w:rFonts w:ascii="Consolas" w:hAnsi="Consolas" w:eastAsia="等线"/>
          <w:sz w:val="14"/>
        </w:rPr>
        <w:t xml:space="preserve">              "sample_std": 0.0007109992967647712,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-0.003899999999999999,</w:t>
      </w:r>
    </w:p>
    <w:p>
      <w:pPr>
        <w:pStyle w:val="NoSpacing"/>
      </w:pPr>
      <w:r>
        <w:rPr>
          <w:rFonts w:ascii="Consolas" w:hAnsi="Consolas" w:eastAsia="等线"/>
          <w:sz w:val="14"/>
        </w:rPr>
        <w:t xml:space="preserve">                -0.0046099999999999995,</w:t>
      </w:r>
    </w:p>
    <w:p>
      <w:pPr>
        <w:pStyle w:val="NoSpacing"/>
      </w:pPr>
      <w:r>
        <w:rPr>
          <w:rFonts w:ascii="Consolas" w:hAnsi="Consolas" w:eastAsia="等线"/>
          <w:sz w:val="14"/>
        </w:rPr>
        <w:t xml:space="preserve">                -0.0037899999999999982,</w:t>
      </w:r>
    </w:p>
    <w:p>
      <w:pPr>
        <w:pStyle w:val="NoSpacing"/>
      </w:pPr>
      <w:r>
        <w:rPr>
          <w:rFonts w:ascii="Consolas" w:hAnsi="Consolas" w:eastAsia="等线"/>
          <w:sz w:val="14"/>
        </w:rPr>
        <w:t xml:space="preserve">                -0.004929999999999999,</w:t>
      </w:r>
    </w:p>
    <w:p>
      <w:pPr>
        <w:pStyle w:val="NoSpacing"/>
      </w:pPr>
      <w:r>
        <w:rPr>
          <w:rFonts w:ascii="Consolas" w:hAnsi="Consolas" w:eastAsia="等线"/>
          <w:sz w:val="14"/>
        </w:rPr>
        <w:t xml:space="preserve">                -0.003130000000000001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-0.004954822196091419,</w:t>
      </w:r>
    </w:p>
    <w:p>
      <w:pPr>
        <w:pStyle w:val="NoSpacing"/>
      </w:pPr>
      <w:r>
        <w:rPr>
          <w:rFonts w:ascii="Consolas" w:hAnsi="Consolas" w:eastAsia="等线"/>
          <w:sz w:val="14"/>
        </w:rPr>
        <w:t xml:space="preserve">                -0.003189177803908579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19.90957280947927,</w:t>
      </w:r>
    </w:p>
    <w:p>
      <w:pPr>
        <w:pStyle w:val="NoSpacing"/>
      </w:pPr>
      <w:r>
        <w:rPr>
          <w:rFonts w:ascii="Consolas" w:hAnsi="Consolas" w:eastAsia="等线"/>
          <w:sz w:val="14"/>
        </w:rPr>
        <w:t xml:space="preserve">            "full_vs_lightgcn_relative_percent": -8.98224852071004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0.02162,</w:t>
      </w:r>
    </w:p>
    <w:p>
      <w:pPr>
        <w:pStyle w:val="NoSpacing"/>
      </w:pPr>
      <w:r>
        <w:rPr>
          <w:rFonts w:ascii="Consolas" w:hAnsi="Consolas" w:eastAsia="等线"/>
          <w:sz w:val="14"/>
        </w:rPr>
        <w:t xml:space="preserve">              "sample_std": 0.0003432928778754373,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0.02102,</w:t>
      </w:r>
    </w:p>
    <w:p>
      <w:pPr>
        <w:pStyle w:val="NoSpacing"/>
      </w:pPr>
      <w:r>
        <w:rPr>
          <w:rFonts w:ascii="Consolas" w:hAnsi="Consolas" w:eastAsia="等线"/>
          <w:sz w:val="14"/>
        </w:rPr>
        <w:t xml:space="preserve">                0.02169,</w:t>
      </w:r>
    </w:p>
    <w:p>
      <w:pPr>
        <w:pStyle w:val="NoSpacing"/>
      </w:pPr>
      <w:r>
        <w:rPr>
          <w:rFonts w:ascii="Consolas" w:hAnsi="Consolas" w:eastAsia="等线"/>
          <w:sz w:val="14"/>
        </w:rPr>
        <w:t xml:space="preserve">                0.02172,</w:t>
      </w:r>
    </w:p>
    <w:p>
      <w:pPr>
        <w:pStyle w:val="NoSpacing"/>
      </w:pPr>
      <w:r>
        <w:rPr>
          <w:rFonts w:ascii="Consolas" w:hAnsi="Consolas" w:eastAsia="等线"/>
          <w:sz w:val="14"/>
        </w:rPr>
        <w:t xml:space="preserve">                0.02179,</w:t>
      </w:r>
    </w:p>
    <w:p>
      <w:pPr>
        <w:pStyle w:val="NoSpacing"/>
      </w:pPr>
      <w:r>
        <w:rPr>
          <w:rFonts w:ascii="Consolas" w:hAnsi="Consolas" w:eastAsia="等线"/>
          <w:sz w:val="14"/>
        </w:rPr>
        <w:t xml:space="preserve">                0.02188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0.016542,</w:t>
      </w:r>
    </w:p>
    <w:p>
      <w:pPr>
        <w:pStyle w:val="NoSpacing"/>
      </w:pPr>
      <w:r>
        <w:rPr>
          <w:rFonts w:ascii="Consolas" w:hAnsi="Consolas" w:eastAsia="等线"/>
          <w:sz w:val="14"/>
        </w:rPr>
        <w:t xml:space="preserve">              "sample_std": 0.0009910953536365716,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0.01633,</w:t>
      </w:r>
    </w:p>
    <w:p>
      <w:pPr>
        <w:pStyle w:val="NoSpacing"/>
      </w:pPr>
      <w:r>
        <w:rPr>
          <w:rFonts w:ascii="Consolas" w:hAnsi="Consolas" w:eastAsia="等线"/>
          <w:sz w:val="14"/>
        </w:rPr>
        <w:t xml:space="preserve">                0.01594,</w:t>
      </w:r>
    </w:p>
    <w:p>
      <w:pPr>
        <w:pStyle w:val="NoSpacing"/>
      </w:pPr>
      <w:r>
        <w:rPr>
          <w:rFonts w:ascii="Consolas" w:hAnsi="Consolas" w:eastAsia="等线"/>
          <w:sz w:val="14"/>
        </w:rPr>
        <w:t xml:space="preserve">                0.01694,</w:t>
      </w:r>
    </w:p>
    <w:p>
      <w:pPr>
        <w:pStyle w:val="NoSpacing"/>
      </w:pPr>
      <w:r>
        <w:rPr>
          <w:rFonts w:ascii="Consolas" w:hAnsi="Consolas" w:eastAsia="等线"/>
          <w:sz w:val="14"/>
        </w:rPr>
        <w:t xml:space="preserve">                0.01547,</w:t>
      </w:r>
    </w:p>
    <w:p>
      <w:pPr>
        <w:pStyle w:val="NoSpacing"/>
      </w:pPr>
      <w:r>
        <w:rPr>
          <w:rFonts w:ascii="Consolas" w:hAnsi="Consolas" w:eastAsia="等线"/>
          <w:sz w:val="14"/>
        </w:rPr>
        <w:t xml:space="preserve">                0.01803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0.01954,</w:t>
      </w:r>
    </w:p>
    <w:p>
      <w:pPr>
        <w:pStyle w:val="NoSpacing"/>
      </w:pPr>
      <w:r>
        <w:rPr>
          <w:rFonts w:ascii="Consolas" w:hAnsi="Consolas" w:eastAsia="等线"/>
          <w:sz w:val="14"/>
        </w:rPr>
        <w:t xml:space="preserve">              "sample_std": 0.0003358571124749334,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0.01897,</w:t>
      </w:r>
    </w:p>
    <w:p>
      <w:pPr>
        <w:pStyle w:val="NoSpacing"/>
      </w:pPr>
      <w:r>
        <w:rPr>
          <w:rFonts w:ascii="Consolas" w:hAnsi="Consolas" w:eastAsia="等线"/>
          <w:sz w:val="14"/>
        </w:rPr>
        <w:t xml:space="preserve">                0.01952,</w:t>
      </w:r>
    </w:p>
    <w:p>
      <w:pPr>
        <w:pStyle w:val="NoSpacing"/>
      </w:pPr>
      <w:r>
        <w:rPr>
          <w:rFonts w:ascii="Consolas" w:hAnsi="Consolas" w:eastAsia="等线"/>
          <w:sz w:val="14"/>
        </w:rPr>
        <w:t xml:space="preserve">                0.01967,</w:t>
      </w:r>
    </w:p>
    <w:p>
      <w:pPr>
        <w:pStyle w:val="NoSpacing"/>
      </w:pPr>
      <w:r>
        <w:rPr>
          <w:rFonts w:ascii="Consolas" w:hAnsi="Consolas" w:eastAsia="等线"/>
          <w:sz w:val="14"/>
        </w:rPr>
        <w:t xml:space="preserve">                0.01981,</w:t>
      </w:r>
    </w:p>
    <w:p>
      <w:pPr>
        <w:pStyle w:val="NoSpacing"/>
      </w:pPr>
      <w:r>
        <w:rPr>
          <w:rFonts w:ascii="Consolas" w:hAnsi="Consolas" w:eastAsia="等线"/>
          <w:sz w:val="14"/>
        </w:rPr>
        <w:t xml:space="preserve">                0.01973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0.0029980000000000002,</w:t>
      </w:r>
    </w:p>
    <w:p>
      <w:pPr>
        <w:pStyle w:val="NoSpacing"/>
      </w:pPr>
      <w:r>
        <w:rPr>
          <w:rFonts w:ascii="Consolas" w:hAnsi="Consolas" w:eastAsia="等线"/>
          <w:sz w:val="14"/>
        </w:rPr>
        <w:t xml:space="preserve">              "sample_std": 0.0010030553324717442,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0.00264,</w:t>
      </w:r>
    </w:p>
    <w:p>
      <w:pPr>
        <w:pStyle w:val="NoSpacing"/>
      </w:pPr>
      <w:r>
        <w:rPr>
          <w:rFonts w:ascii="Consolas" w:hAnsi="Consolas" w:eastAsia="等线"/>
          <w:sz w:val="14"/>
        </w:rPr>
        <w:t xml:space="preserve">                0.00358,</w:t>
      </w:r>
    </w:p>
    <w:p>
      <w:pPr>
        <w:pStyle w:val="NoSpacing"/>
      </w:pPr>
      <w:r>
        <w:rPr>
          <w:rFonts w:ascii="Consolas" w:hAnsi="Consolas" w:eastAsia="等线"/>
          <w:sz w:val="14"/>
        </w:rPr>
        <w:t xml:space="preserve">                0.00273,</w:t>
      </w:r>
    </w:p>
    <w:p>
      <w:pPr>
        <w:pStyle w:val="NoSpacing"/>
      </w:pPr>
      <w:r>
        <w:rPr>
          <w:rFonts w:ascii="Consolas" w:hAnsi="Consolas" w:eastAsia="等线"/>
          <w:sz w:val="14"/>
        </w:rPr>
        <w:t xml:space="preserve">                0.004340000000000002,</w:t>
      </w:r>
    </w:p>
    <w:p>
      <w:pPr>
        <w:pStyle w:val="NoSpacing"/>
      </w:pPr>
      <w:r>
        <w:rPr>
          <w:rFonts w:ascii="Consolas" w:hAnsi="Consolas" w:eastAsia="等线"/>
          <w:sz w:val="14"/>
        </w:rPr>
        <w:t xml:space="preserve">                0.0017000000000000001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0.0017525423526531527,</w:t>
      </w:r>
    </w:p>
    <w:p>
      <w:pPr>
        <w:pStyle w:val="NoSpacing"/>
      </w:pPr>
      <w:r>
        <w:rPr>
          <w:rFonts w:ascii="Consolas" w:hAnsi="Consolas" w:eastAsia="等线"/>
          <w:sz w:val="14"/>
        </w:rPr>
        <w:t xml:space="preserve">                0.004243457647346848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-0.00208,</w:t>
      </w:r>
    </w:p>
    <w:p>
      <w:pPr>
        <w:pStyle w:val="NoSpacing"/>
      </w:pPr>
      <w:r>
        <w:rPr>
          <w:rFonts w:ascii="Consolas" w:hAnsi="Consolas" w:eastAsia="等线"/>
          <w:sz w:val="14"/>
        </w:rPr>
        <w:t xml:space="preserve">              "sample_std": 7.874007874011876e-05,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-0.0020499999999999997,</w:t>
      </w:r>
    </w:p>
    <w:p>
      <w:pPr>
        <w:pStyle w:val="NoSpacing"/>
      </w:pPr>
      <w:r>
        <w:rPr>
          <w:rFonts w:ascii="Consolas" w:hAnsi="Consolas" w:eastAsia="等线"/>
          <w:sz w:val="14"/>
        </w:rPr>
        <w:t xml:space="preserve">                -0.002170000000000002,</w:t>
      </w:r>
    </w:p>
    <w:p>
      <w:pPr>
        <w:pStyle w:val="NoSpacing"/>
      </w:pPr>
      <w:r>
        <w:rPr>
          <w:rFonts w:ascii="Consolas" w:hAnsi="Consolas" w:eastAsia="等线"/>
          <w:sz w:val="14"/>
        </w:rPr>
        <w:t xml:space="preserve">                -0.0020499999999999997,</w:t>
      </w:r>
    </w:p>
    <w:p>
      <w:pPr>
        <w:pStyle w:val="NoSpacing"/>
      </w:pPr>
      <w:r>
        <w:rPr>
          <w:rFonts w:ascii="Consolas" w:hAnsi="Consolas" w:eastAsia="等线"/>
          <w:sz w:val="14"/>
        </w:rPr>
        <w:t xml:space="preserve">                -0.001979999999999999,</w:t>
      </w:r>
    </w:p>
    <w:p>
      <w:pPr>
        <w:pStyle w:val="NoSpacing"/>
      </w:pPr>
      <w:r>
        <w:rPr>
          <w:rFonts w:ascii="Consolas" w:hAnsi="Consolas" w:eastAsia="等线"/>
          <w:sz w:val="14"/>
        </w:rPr>
        <w:t xml:space="preserve">                -0.002149999999999999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-0.0021777687172829384,</w:t>
      </w:r>
    </w:p>
    <w:p>
      <w:pPr>
        <w:pStyle w:val="NoSpacing"/>
      </w:pPr>
      <w:r>
        <w:rPr>
          <w:rFonts w:ascii="Consolas" w:hAnsi="Consolas" w:eastAsia="等线"/>
          <w:sz w:val="14"/>
        </w:rPr>
        <w:t xml:space="preserve">                -0.0019822312827170612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-0.005078000000000001,</w:t>
      </w:r>
    </w:p>
    <w:p>
      <w:pPr>
        <w:pStyle w:val="NoSpacing"/>
      </w:pPr>
      <w:r>
        <w:rPr>
          <w:rFonts w:ascii="Consolas" w:hAnsi="Consolas" w:eastAsia="等线"/>
          <w:sz w:val="14"/>
        </w:rPr>
        <w:t xml:space="preserve">              "sample_std": 0.0009671452838121074,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-0.00469,</w:t>
      </w:r>
    </w:p>
    <w:p>
      <w:pPr>
        <w:pStyle w:val="NoSpacing"/>
      </w:pPr>
      <w:r>
        <w:rPr>
          <w:rFonts w:ascii="Consolas" w:hAnsi="Consolas" w:eastAsia="等线"/>
          <w:sz w:val="14"/>
        </w:rPr>
        <w:t xml:space="preserve">                -0.005750000000000002,</w:t>
      </w:r>
    </w:p>
    <w:p>
      <w:pPr>
        <w:pStyle w:val="NoSpacing"/>
      </w:pPr>
      <w:r>
        <w:rPr>
          <w:rFonts w:ascii="Consolas" w:hAnsi="Consolas" w:eastAsia="等线"/>
          <w:sz w:val="14"/>
        </w:rPr>
        <w:t xml:space="preserve">                -0.0047799999999999995,</w:t>
      </w:r>
    </w:p>
    <w:p>
      <w:pPr>
        <w:pStyle w:val="NoSpacing"/>
      </w:pPr>
      <w:r>
        <w:rPr>
          <w:rFonts w:ascii="Consolas" w:hAnsi="Consolas" w:eastAsia="等线"/>
          <w:sz w:val="14"/>
        </w:rPr>
        <w:t xml:space="preserve">                -0.006320000000000001,</w:t>
      </w:r>
    </w:p>
    <w:p>
      <w:pPr>
        <w:pStyle w:val="NoSpacing"/>
      </w:pPr>
      <w:r>
        <w:rPr>
          <w:rFonts w:ascii="Consolas" w:hAnsi="Consolas" w:eastAsia="等线"/>
          <w:sz w:val="14"/>
        </w:rPr>
        <w:t xml:space="preserve">                -0.0038499999999999993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-0.006278869434441852,</w:t>
      </w:r>
    </w:p>
    <w:p>
      <w:pPr>
        <w:pStyle w:val="NoSpacing"/>
      </w:pPr>
      <w:r>
        <w:rPr>
          <w:rFonts w:ascii="Consolas" w:hAnsi="Consolas" w:eastAsia="等线"/>
          <w:sz w:val="14"/>
        </w:rPr>
        <w:t xml:space="preserve">                -0.00387713056555815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18.12356426066979,</w:t>
      </w:r>
    </w:p>
    <w:p>
      <w:pPr>
        <w:pStyle w:val="NoSpacing"/>
      </w:pPr>
      <w:r>
        <w:rPr>
          <w:rFonts w:ascii="Consolas" w:hAnsi="Consolas" w:eastAsia="等线"/>
          <w:sz w:val="14"/>
        </w:rPr>
        <w:t xml:space="preserve">            "full_vs_lightgcn_relative_percent": -9.620721554116567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0.010311999999999998,</w:t>
      </w:r>
    </w:p>
    <w:p>
      <w:pPr>
        <w:pStyle w:val="NoSpacing"/>
      </w:pPr>
      <w:r>
        <w:rPr>
          <w:rFonts w:ascii="Consolas" w:hAnsi="Consolas" w:eastAsia="等线"/>
          <w:sz w:val="14"/>
        </w:rPr>
        <w:t xml:space="preserve">              "sample_std": 0.00017796066981218072,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0.01001,</w:t>
      </w:r>
    </w:p>
    <w:p>
      <w:pPr>
        <w:pStyle w:val="NoSpacing"/>
      </w:pPr>
      <w:r>
        <w:rPr>
          <w:rFonts w:ascii="Consolas" w:hAnsi="Consolas" w:eastAsia="等线"/>
          <w:sz w:val="14"/>
        </w:rPr>
        <w:t xml:space="preserve">                0.01036,</w:t>
      </w:r>
    </w:p>
    <w:p>
      <w:pPr>
        <w:pStyle w:val="NoSpacing"/>
      </w:pPr>
      <w:r>
        <w:rPr>
          <w:rFonts w:ascii="Consolas" w:hAnsi="Consolas" w:eastAsia="等线"/>
          <w:sz w:val="14"/>
        </w:rPr>
        <w:t xml:space="preserve">                0.01033,</w:t>
      </w:r>
    </w:p>
    <w:p>
      <w:pPr>
        <w:pStyle w:val="NoSpacing"/>
      </w:pPr>
      <w:r>
        <w:rPr>
          <w:rFonts w:ascii="Consolas" w:hAnsi="Consolas" w:eastAsia="等线"/>
          <w:sz w:val="14"/>
        </w:rPr>
        <w:t xml:space="preserve">                0.01038,</w:t>
      </w:r>
    </w:p>
    <w:p>
      <w:pPr>
        <w:pStyle w:val="NoSpacing"/>
      </w:pPr>
      <w:r>
        <w:rPr>
          <w:rFonts w:ascii="Consolas" w:hAnsi="Consolas" w:eastAsia="等线"/>
          <w:sz w:val="14"/>
        </w:rPr>
        <w:t xml:space="preserve">                0.01048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0.007718000000000001,</w:t>
      </w:r>
    </w:p>
    <w:p>
      <w:pPr>
        <w:pStyle w:val="NoSpacing"/>
      </w:pPr>
      <w:r>
        <w:rPr>
          <w:rFonts w:ascii="Consolas" w:hAnsi="Consolas" w:eastAsia="等线"/>
          <w:sz w:val="14"/>
        </w:rPr>
        <w:t xml:space="preserve">              "sample_std": 0.0005200673033367893,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0.00761,</w:t>
      </w:r>
    </w:p>
    <w:p>
      <w:pPr>
        <w:pStyle w:val="NoSpacing"/>
      </w:pPr>
      <w:r>
        <w:rPr>
          <w:rFonts w:ascii="Consolas" w:hAnsi="Consolas" w:eastAsia="等线"/>
          <w:sz w:val="14"/>
        </w:rPr>
        <w:t xml:space="preserve">                0.00742,</w:t>
      </w:r>
    </w:p>
    <w:p>
      <w:pPr>
        <w:pStyle w:val="NoSpacing"/>
      </w:pPr>
      <w:r>
        <w:rPr>
          <w:rFonts w:ascii="Consolas" w:hAnsi="Consolas" w:eastAsia="等线"/>
          <w:sz w:val="14"/>
        </w:rPr>
        <w:t xml:space="preserve">                0.00782,</w:t>
      </w:r>
    </w:p>
    <w:p>
      <w:pPr>
        <w:pStyle w:val="NoSpacing"/>
      </w:pPr>
      <w:r>
        <w:rPr>
          <w:rFonts w:ascii="Consolas" w:hAnsi="Consolas" w:eastAsia="等线"/>
          <w:sz w:val="14"/>
        </w:rPr>
        <w:t xml:space="preserve">                0.00719,</w:t>
      </w:r>
    </w:p>
    <w:p>
      <w:pPr>
        <w:pStyle w:val="NoSpacing"/>
      </w:pPr>
      <w:r>
        <w:rPr>
          <w:rFonts w:ascii="Consolas" w:hAnsi="Consolas" w:eastAsia="等线"/>
          <w:sz w:val="14"/>
        </w:rPr>
        <w:t xml:space="preserve">                0.00855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0.009298,</w:t>
      </w:r>
    </w:p>
    <w:p>
      <w:pPr>
        <w:pStyle w:val="NoSpacing"/>
      </w:pPr>
      <w:r>
        <w:rPr>
          <w:rFonts w:ascii="Consolas" w:hAnsi="Consolas" w:eastAsia="等线"/>
          <w:sz w:val="14"/>
        </w:rPr>
        <w:t xml:space="preserve">              "sample_std": 0.0001251798705862885,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0.00909,</w:t>
      </w:r>
    </w:p>
    <w:p>
      <w:pPr>
        <w:pStyle w:val="NoSpacing"/>
      </w:pPr>
      <w:r>
        <w:rPr>
          <w:rFonts w:ascii="Consolas" w:hAnsi="Consolas" w:eastAsia="等线"/>
          <w:sz w:val="14"/>
        </w:rPr>
        <w:t xml:space="preserve">                0.00928,</w:t>
      </w:r>
    </w:p>
    <w:p>
      <w:pPr>
        <w:pStyle w:val="NoSpacing"/>
      </w:pPr>
      <w:r>
        <w:rPr>
          <w:rFonts w:ascii="Consolas" w:hAnsi="Consolas" w:eastAsia="等线"/>
          <w:sz w:val="14"/>
        </w:rPr>
        <w:t xml:space="preserve">                0.00935,</w:t>
      </w:r>
    </w:p>
    <w:p>
      <w:pPr>
        <w:pStyle w:val="NoSpacing"/>
      </w:pPr>
      <w:r>
        <w:rPr>
          <w:rFonts w:ascii="Consolas" w:hAnsi="Consolas" w:eastAsia="等线"/>
          <w:sz w:val="14"/>
        </w:rPr>
        <w:t xml:space="preserve">                0.00941,</w:t>
      </w:r>
    </w:p>
    <w:p>
      <w:pPr>
        <w:pStyle w:val="NoSpacing"/>
      </w:pPr>
      <w:r>
        <w:rPr>
          <w:rFonts w:ascii="Consolas" w:hAnsi="Consolas" w:eastAsia="等线"/>
          <w:sz w:val="14"/>
        </w:rPr>
        <w:t xml:space="preserve">                0.00936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0.0015800000000000002,</w:t>
      </w:r>
    </w:p>
    <w:p>
      <w:pPr>
        <w:pStyle w:val="NoSpacing"/>
      </w:pPr>
      <w:r>
        <w:rPr>
          <w:rFonts w:ascii="Consolas" w:hAnsi="Consolas" w:eastAsia="等线"/>
          <w:sz w:val="14"/>
        </w:rPr>
        <w:t xml:space="preserve">              "sample_std": 0.0005228288438867923,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0.0014800000000000013,</w:t>
      </w:r>
    </w:p>
    <w:p>
      <w:pPr>
        <w:pStyle w:val="NoSpacing"/>
      </w:pPr>
      <w:r>
        <w:rPr>
          <w:rFonts w:ascii="Consolas" w:hAnsi="Consolas" w:eastAsia="等线"/>
          <w:sz w:val="14"/>
        </w:rPr>
        <w:t xml:space="preserve">                0.0018599999999999997,</w:t>
      </w:r>
    </w:p>
    <w:p>
      <w:pPr>
        <w:pStyle w:val="NoSpacing"/>
      </w:pPr>
      <w:r>
        <w:rPr>
          <w:rFonts w:ascii="Consolas" w:hAnsi="Consolas" w:eastAsia="等线"/>
          <w:sz w:val="14"/>
        </w:rPr>
        <w:t xml:space="preserve">                0.0015300000000000001,</w:t>
      </w:r>
    </w:p>
    <w:p>
      <w:pPr>
        <w:pStyle w:val="NoSpacing"/>
      </w:pPr>
      <w:r>
        <w:rPr>
          <w:rFonts w:ascii="Consolas" w:hAnsi="Consolas" w:eastAsia="等线"/>
          <w:sz w:val="14"/>
        </w:rPr>
        <w:t xml:space="preserve">                0.0022199999999999998,</w:t>
      </w:r>
    </w:p>
    <w:p>
      <w:pPr>
        <w:pStyle w:val="NoSpacing"/>
      </w:pPr>
      <w:r>
        <w:rPr>
          <w:rFonts w:ascii="Consolas" w:hAnsi="Consolas" w:eastAsia="等线"/>
          <w:sz w:val="14"/>
        </w:rPr>
        <w:t xml:space="preserve">                0.00081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0.000930822271920219,</w:t>
      </w:r>
    </w:p>
    <w:p>
      <w:pPr>
        <w:pStyle w:val="NoSpacing"/>
      </w:pPr>
      <w:r>
        <w:rPr>
          <w:rFonts w:ascii="Consolas" w:hAnsi="Consolas" w:eastAsia="等线"/>
          <w:sz w:val="14"/>
        </w:rPr>
        <w:t xml:space="preserve">                0.0022291777280797815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-0.0010139999999999997,</w:t>
      </w:r>
    </w:p>
    <w:p>
      <w:pPr>
        <w:pStyle w:val="NoSpacing"/>
      </w:pPr>
      <w:r>
        <w:rPr>
          <w:rFonts w:ascii="Consolas" w:hAnsi="Consolas" w:eastAsia="等线"/>
          <w:sz w:val="14"/>
        </w:rPr>
        <w:t xml:space="preserve">              "sample_std": 8.294576541331084e-05,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-0.0009199999999999989,</w:t>
      </w:r>
    </w:p>
    <w:p>
      <w:pPr>
        <w:pStyle w:val="NoSpacing"/>
      </w:pPr>
      <w:r>
        <w:rPr>
          <w:rFonts w:ascii="Consolas" w:hAnsi="Consolas" w:eastAsia="等线"/>
          <w:sz w:val="14"/>
        </w:rPr>
        <w:t xml:space="preserve">                -0.0010799999999999994,</w:t>
      </w:r>
    </w:p>
    <w:p>
      <w:pPr>
        <w:pStyle w:val="NoSpacing"/>
      </w:pPr>
      <w:r>
        <w:rPr>
          <w:rFonts w:ascii="Consolas" w:hAnsi="Consolas" w:eastAsia="等线"/>
          <w:sz w:val="14"/>
        </w:rPr>
        <w:t xml:space="preserve">                -0.00098,</w:t>
      </w:r>
    </w:p>
    <w:p>
      <w:pPr>
        <w:pStyle w:val="NoSpacing"/>
      </w:pPr>
      <w:r>
        <w:rPr>
          <w:rFonts w:ascii="Consolas" w:hAnsi="Consolas" w:eastAsia="等线"/>
          <w:sz w:val="14"/>
        </w:rPr>
        <w:t xml:space="preserve">                -0.0009700000000000004,</w:t>
      </w:r>
    </w:p>
    <w:p>
      <w:pPr>
        <w:pStyle w:val="NoSpacing"/>
      </w:pPr>
      <w:r>
        <w:rPr>
          <w:rFonts w:ascii="Consolas" w:hAnsi="Consolas" w:eastAsia="等线"/>
          <w:sz w:val="14"/>
        </w:rPr>
        <w:t xml:space="preserve">                -0.0011199999999999995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-0.0011169907668149058,</w:t>
      </w:r>
    </w:p>
    <w:p>
      <w:pPr>
        <w:pStyle w:val="NoSpacing"/>
      </w:pPr>
      <w:r>
        <w:rPr>
          <w:rFonts w:ascii="Consolas" w:hAnsi="Consolas" w:eastAsia="等线"/>
          <w:sz w:val="14"/>
        </w:rPr>
        <w:t xml:space="preserve">                -0.0009110092331850935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-0.002594,</w:t>
      </w:r>
    </w:p>
    <w:p>
      <w:pPr>
        <w:pStyle w:val="NoSpacing"/>
      </w:pPr>
      <w:r>
        <w:rPr>
          <w:rFonts w:ascii="Consolas" w:hAnsi="Consolas" w:eastAsia="等线"/>
          <w:sz w:val="14"/>
        </w:rPr>
        <w:t xml:space="preserve">              "sample_std": 0.0004900306112887234,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-0.0024000000000000002,</w:t>
      </w:r>
    </w:p>
    <w:p>
      <w:pPr>
        <w:pStyle w:val="NoSpacing"/>
      </w:pPr>
      <w:r>
        <w:rPr>
          <w:rFonts w:ascii="Consolas" w:hAnsi="Consolas" w:eastAsia="等线"/>
          <w:sz w:val="14"/>
        </w:rPr>
        <w:t xml:space="preserve">                -0.002939999999999999,</w:t>
      </w:r>
    </w:p>
    <w:p>
      <w:pPr>
        <w:pStyle w:val="NoSpacing"/>
      </w:pPr>
      <w:r>
        <w:rPr>
          <w:rFonts w:ascii="Consolas" w:hAnsi="Consolas" w:eastAsia="等线"/>
          <w:sz w:val="14"/>
        </w:rPr>
        <w:t xml:space="preserve">                -0.00251,</w:t>
      </w:r>
    </w:p>
    <w:p>
      <w:pPr>
        <w:pStyle w:val="NoSpacing"/>
      </w:pPr>
      <w:r>
        <w:rPr>
          <w:rFonts w:ascii="Consolas" w:hAnsi="Consolas" w:eastAsia="等线"/>
          <w:sz w:val="14"/>
        </w:rPr>
        <w:t xml:space="preserve">                -0.00319,</w:t>
      </w:r>
    </w:p>
    <w:p>
      <w:pPr>
        <w:pStyle w:val="NoSpacing"/>
      </w:pPr>
      <w:r>
        <w:rPr>
          <w:rFonts w:ascii="Consolas" w:hAnsi="Consolas" w:eastAsia="等线"/>
          <w:sz w:val="14"/>
        </w:rPr>
        <w:t xml:space="preserve">                -0.0019299999999999994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-0.0032024533450010677,</w:t>
      </w:r>
    </w:p>
    <w:p>
      <w:pPr>
        <w:pStyle w:val="NoSpacing"/>
      </w:pPr>
      <w:r>
        <w:rPr>
          <w:rFonts w:ascii="Consolas" w:hAnsi="Consolas" w:eastAsia="等线"/>
          <w:sz w:val="14"/>
        </w:rPr>
        <w:t xml:space="preserve">                -0.001985546654998932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20.471624773257314,</w:t>
      </w:r>
    </w:p>
    <w:p>
      <w:pPr>
        <w:pStyle w:val="NoSpacing"/>
      </w:pPr>
      <w:r>
        <w:rPr>
          <w:rFonts w:ascii="Consolas" w:hAnsi="Consolas" w:eastAsia="等线"/>
          <w:sz w:val="14"/>
        </w:rPr>
        <w:t xml:space="preserve">            "full_vs_lightgcn_relative_percent": -9.833204034134965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0.020582,</w:t>
      </w:r>
    </w:p>
    <w:p>
      <w:pPr>
        <w:pStyle w:val="NoSpacing"/>
      </w:pPr>
      <w:r>
        <w:rPr>
          <w:rFonts w:ascii="Consolas" w:hAnsi="Consolas" w:eastAsia="等线"/>
          <w:sz w:val="14"/>
        </w:rPr>
        <w:t xml:space="preserve">              "sample_std": 0.00036051352263125936,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0.01997,</w:t>
      </w:r>
    </w:p>
    <w:p>
      <w:pPr>
        <w:pStyle w:val="NoSpacing"/>
      </w:pPr>
      <w:r>
        <w:rPr>
          <w:rFonts w:ascii="Consolas" w:hAnsi="Consolas" w:eastAsia="等线"/>
          <w:sz w:val="14"/>
        </w:rPr>
        <w:t xml:space="preserve">                0.02067,</w:t>
      </w:r>
    </w:p>
    <w:p>
      <w:pPr>
        <w:pStyle w:val="NoSpacing"/>
      </w:pPr>
      <w:r>
        <w:rPr>
          <w:rFonts w:ascii="Consolas" w:hAnsi="Consolas" w:eastAsia="等线"/>
          <w:sz w:val="14"/>
        </w:rPr>
        <w:t xml:space="preserve">                0.02062,</w:t>
      </w:r>
    </w:p>
    <w:p>
      <w:pPr>
        <w:pStyle w:val="NoSpacing"/>
      </w:pPr>
      <w:r>
        <w:rPr>
          <w:rFonts w:ascii="Consolas" w:hAnsi="Consolas" w:eastAsia="等线"/>
          <w:sz w:val="14"/>
        </w:rPr>
        <w:t xml:space="preserve">                0.02073,</w:t>
      </w:r>
    </w:p>
    <w:p>
      <w:pPr>
        <w:pStyle w:val="NoSpacing"/>
      </w:pPr>
      <w:r>
        <w:rPr>
          <w:rFonts w:ascii="Consolas" w:hAnsi="Consolas" w:eastAsia="等线"/>
          <w:sz w:val="14"/>
        </w:rPr>
        <w:t xml:space="preserve">                0.02092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0.015401999999999999,</w:t>
      </w:r>
    </w:p>
    <w:p>
      <w:pPr>
        <w:pStyle w:val="NoSpacing"/>
      </w:pPr>
      <w:r>
        <w:rPr>
          <w:rFonts w:ascii="Consolas" w:hAnsi="Consolas" w:eastAsia="等线"/>
          <w:sz w:val="14"/>
        </w:rPr>
        <w:t xml:space="preserve">              "sample_std": 0.001038686670753023,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0.01519,</w:t>
      </w:r>
    </w:p>
    <w:p>
      <w:pPr>
        <w:pStyle w:val="NoSpacing"/>
      </w:pPr>
      <w:r>
        <w:rPr>
          <w:rFonts w:ascii="Consolas" w:hAnsi="Consolas" w:eastAsia="等线"/>
          <w:sz w:val="14"/>
        </w:rPr>
        <w:t xml:space="preserve">                0.01481,</w:t>
      </w:r>
    </w:p>
    <w:p>
      <w:pPr>
        <w:pStyle w:val="NoSpacing"/>
      </w:pPr>
      <w:r>
        <w:rPr>
          <w:rFonts w:ascii="Consolas" w:hAnsi="Consolas" w:eastAsia="等线"/>
          <w:sz w:val="14"/>
        </w:rPr>
        <w:t xml:space="preserve">                0.01561,</w:t>
      </w:r>
    </w:p>
    <w:p>
      <w:pPr>
        <w:pStyle w:val="NoSpacing"/>
      </w:pPr>
      <w:r>
        <w:rPr>
          <w:rFonts w:ascii="Consolas" w:hAnsi="Consolas" w:eastAsia="等线"/>
          <w:sz w:val="14"/>
        </w:rPr>
        <w:t xml:space="preserve">                0.01434,</w:t>
      </w:r>
    </w:p>
    <w:p>
      <w:pPr>
        <w:pStyle w:val="NoSpacing"/>
      </w:pPr>
      <w:r>
        <w:rPr>
          <w:rFonts w:ascii="Consolas" w:hAnsi="Consolas" w:eastAsia="等线"/>
          <w:sz w:val="14"/>
        </w:rPr>
        <w:t xml:space="preserve">                0.01706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0.018554,</w:t>
      </w:r>
    </w:p>
    <w:p>
      <w:pPr>
        <w:pStyle w:val="NoSpacing"/>
      </w:pPr>
      <w:r>
        <w:rPr>
          <w:rFonts w:ascii="Consolas" w:hAnsi="Consolas" w:eastAsia="等线"/>
          <w:sz w:val="14"/>
        </w:rPr>
        <w:t xml:space="preserve">              "sample_std": 0.00025205158202241083,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0.01814,</w:t>
      </w:r>
    </w:p>
    <w:p>
      <w:pPr>
        <w:pStyle w:val="NoSpacing"/>
      </w:pPr>
      <w:r>
        <w:rPr>
          <w:rFonts w:ascii="Consolas" w:hAnsi="Consolas" w:eastAsia="等线"/>
          <w:sz w:val="14"/>
        </w:rPr>
        <w:t xml:space="preserve">                0.01851,</w:t>
      </w:r>
    </w:p>
    <w:p>
      <w:pPr>
        <w:pStyle w:val="NoSpacing"/>
      </w:pPr>
      <w:r>
        <w:rPr>
          <w:rFonts w:ascii="Consolas" w:hAnsi="Consolas" w:eastAsia="等线"/>
          <w:sz w:val="14"/>
        </w:rPr>
        <w:t xml:space="preserve">                0.01865,</w:t>
      </w:r>
    </w:p>
    <w:p>
      <w:pPr>
        <w:pStyle w:val="NoSpacing"/>
      </w:pPr>
      <w:r>
        <w:rPr>
          <w:rFonts w:ascii="Consolas" w:hAnsi="Consolas" w:eastAsia="等线"/>
          <w:sz w:val="14"/>
        </w:rPr>
        <w:t xml:space="preserve">                0.01879,</w:t>
      </w:r>
    </w:p>
    <w:p>
      <w:pPr>
        <w:pStyle w:val="NoSpacing"/>
      </w:pPr>
      <w:r>
        <w:rPr>
          <w:rFonts w:ascii="Consolas" w:hAnsi="Consolas" w:eastAsia="等线"/>
          <w:sz w:val="14"/>
        </w:rPr>
        <w:t xml:space="preserve">                0.01868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0.0031519999999999994,</w:t>
      </w:r>
    </w:p>
    <w:p>
      <w:pPr>
        <w:pStyle w:val="NoSpacing"/>
      </w:pPr>
      <w:r>
        <w:rPr>
          <w:rFonts w:ascii="Consolas" w:hAnsi="Consolas" w:eastAsia="等线"/>
          <w:sz w:val="14"/>
        </w:rPr>
        <w:t xml:space="preserve">              "sample_std": 0.0010470768835190662,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0.0029499999999999995,</w:t>
      </w:r>
    </w:p>
    <w:p>
      <w:pPr>
        <w:pStyle w:val="NoSpacing"/>
      </w:pPr>
      <w:r>
        <w:rPr>
          <w:rFonts w:ascii="Consolas" w:hAnsi="Consolas" w:eastAsia="等线"/>
          <w:sz w:val="14"/>
        </w:rPr>
        <w:t xml:space="preserve">                0.0036999999999999984,</w:t>
      </w:r>
    </w:p>
    <w:p>
      <w:pPr>
        <w:pStyle w:val="NoSpacing"/>
      </w:pPr>
      <w:r>
        <w:rPr>
          <w:rFonts w:ascii="Consolas" w:hAnsi="Consolas" w:eastAsia="等线"/>
          <w:sz w:val="14"/>
        </w:rPr>
        <w:t xml:space="preserve">                0.0030399999999999993,</w:t>
      </w:r>
    </w:p>
    <w:p>
      <w:pPr>
        <w:pStyle w:val="NoSpacing"/>
      </w:pPr>
      <w:r>
        <w:rPr>
          <w:rFonts w:ascii="Consolas" w:hAnsi="Consolas" w:eastAsia="等线"/>
          <w:sz w:val="14"/>
        </w:rPr>
        <w:t xml:space="preserve">                0.004450000000000001,</w:t>
      </w:r>
    </w:p>
    <w:p>
      <w:pPr>
        <w:pStyle w:val="NoSpacing"/>
      </w:pPr>
      <w:r>
        <w:rPr>
          <w:rFonts w:ascii="Consolas" w:hAnsi="Consolas" w:eastAsia="等线"/>
          <w:sz w:val="14"/>
        </w:rPr>
        <w:t xml:space="preserve">                0.00162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0.001851882379643636,</w:t>
      </w:r>
    </w:p>
    <w:p>
      <w:pPr>
        <w:pStyle w:val="NoSpacing"/>
      </w:pPr>
      <w:r>
        <w:rPr>
          <w:rFonts w:ascii="Consolas" w:hAnsi="Consolas" w:eastAsia="等线"/>
          <w:sz w:val="14"/>
        </w:rPr>
        <w:t xml:space="preserve">                0.004452117620356363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-0.0020280000000000007,</w:t>
      </w:r>
    </w:p>
    <w:p>
      <w:pPr>
        <w:pStyle w:val="NoSpacing"/>
      </w:pPr>
      <w:r>
        <w:rPr>
          <w:rFonts w:ascii="Consolas" w:hAnsi="Consolas" w:eastAsia="等线"/>
          <w:sz w:val="14"/>
        </w:rPr>
        <w:t xml:space="preserve">              "sample_std": 0.00016783920876839345,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-0.0018300000000000018,</w:t>
      </w:r>
    </w:p>
    <w:p>
      <w:pPr>
        <w:pStyle w:val="NoSpacing"/>
      </w:pPr>
      <w:r>
        <w:rPr>
          <w:rFonts w:ascii="Consolas" w:hAnsi="Consolas" w:eastAsia="等线"/>
          <w:sz w:val="14"/>
        </w:rPr>
        <w:t xml:space="preserve">                -0.002160000000000002,</w:t>
      </w:r>
    </w:p>
    <w:p>
      <w:pPr>
        <w:pStyle w:val="NoSpacing"/>
      </w:pPr>
      <w:r>
        <w:rPr>
          <w:rFonts w:ascii="Consolas" w:hAnsi="Consolas" w:eastAsia="等线"/>
          <w:sz w:val="14"/>
        </w:rPr>
        <w:t xml:space="preserve">                -0.0019699999999999995,</w:t>
      </w:r>
    </w:p>
    <w:p>
      <w:pPr>
        <w:pStyle w:val="NoSpacing"/>
      </w:pPr>
      <w:r>
        <w:rPr>
          <w:rFonts w:ascii="Consolas" w:hAnsi="Consolas" w:eastAsia="等线"/>
          <w:sz w:val="14"/>
        </w:rPr>
        <w:t xml:space="preserve">                -0.0019399999999999973,</w:t>
      </w:r>
    </w:p>
    <w:p>
      <w:pPr>
        <w:pStyle w:val="NoSpacing"/>
      </w:pPr>
      <w:r>
        <w:rPr>
          <w:rFonts w:ascii="Consolas" w:hAnsi="Consolas" w:eastAsia="等线"/>
          <w:sz w:val="14"/>
        </w:rPr>
        <w:t xml:space="preserve">                -0.0022400000000000024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-0.0022363998951185765,</w:t>
      </w:r>
    </w:p>
    <w:p>
      <w:pPr>
        <w:pStyle w:val="NoSpacing"/>
      </w:pPr>
      <w:r>
        <w:rPr>
          <w:rFonts w:ascii="Consolas" w:hAnsi="Consolas" w:eastAsia="等线"/>
          <w:sz w:val="14"/>
        </w:rPr>
        <w:t xml:space="preserve">                -0.001819600104881425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-0.00518,</w:t>
      </w:r>
    </w:p>
    <w:p>
      <w:pPr>
        <w:pStyle w:val="NoSpacing"/>
      </w:pPr>
      <w:r>
        <w:rPr>
          <w:rFonts w:ascii="Consolas" w:hAnsi="Consolas" w:eastAsia="等线"/>
          <w:sz w:val="14"/>
        </w:rPr>
        <w:t xml:space="preserve">              "sample_std": 0.0009820641526906465,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-0.004780000000000001,</w:t>
      </w:r>
    </w:p>
    <w:p>
      <w:pPr>
        <w:pStyle w:val="NoSpacing"/>
      </w:pPr>
      <w:r>
        <w:rPr>
          <w:rFonts w:ascii="Consolas" w:hAnsi="Consolas" w:eastAsia="等线"/>
          <w:sz w:val="14"/>
        </w:rPr>
        <w:t xml:space="preserve">                -0.005860000000000001,</w:t>
      </w:r>
    </w:p>
    <w:p>
      <w:pPr>
        <w:pStyle w:val="NoSpacing"/>
      </w:pPr>
      <w:r>
        <w:rPr>
          <w:rFonts w:ascii="Consolas" w:hAnsi="Consolas" w:eastAsia="等线"/>
          <w:sz w:val="14"/>
        </w:rPr>
        <w:t xml:space="preserve">                -0.005009999999999999,</w:t>
      </w:r>
    </w:p>
    <w:p>
      <w:pPr>
        <w:pStyle w:val="NoSpacing"/>
      </w:pPr>
      <w:r>
        <w:rPr>
          <w:rFonts w:ascii="Consolas" w:hAnsi="Consolas" w:eastAsia="等线"/>
          <w:sz w:val="14"/>
        </w:rPr>
        <w:t xml:space="preserve">                -0.006389999999999998,</w:t>
      </w:r>
    </w:p>
    <w:p>
      <w:pPr>
        <w:pStyle w:val="NoSpacing"/>
      </w:pPr>
      <w:r>
        <w:rPr>
          <w:rFonts w:ascii="Consolas" w:hAnsi="Consolas" w:eastAsia="等线"/>
          <w:sz w:val="14"/>
        </w:rPr>
        <w:t xml:space="preserve">                -0.0038600000000000023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-0.006399393656120384,</w:t>
      </w:r>
    </w:p>
    <w:p>
      <w:pPr>
        <w:pStyle w:val="NoSpacing"/>
      </w:pPr>
      <w:r>
        <w:rPr>
          <w:rFonts w:ascii="Consolas" w:hAnsi="Consolas" w:eastAsia="等线"/>
          <w:sz w:val="14"/>
        </w:rPr>
        <w:t xml:space="preserve">                -0.003960606343879615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20.464874691598506,</w:t>
      </w:r>
    </w:p>
    <w:p>
      <w:pPr>
        <w:pStyle w:val="NoSpacing"/>
      </w:pPr>
      <w:r>
        <w:rPr>
          <w:rFonts w:ascii="Consolas" w:hAnsi="Consolas" w:eastAsia="等线"/>
          <w:sz w:val="14"/>
        </w:rPr>
        <w:t xml:space="preserve">            "full_vs_lightgcn_relative_percent": -9.853269847439504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"per_seed_top20": {</w:t>
      </w:r>
    </w:p>
    <w:p>
      <w:pPr>
        <w:pStyle w:val="NoSpacing"/>
      </w:pPr>
      <w:r>
        <w:rPr>
          <w:rFonts w:ascii="Consolas" w:hAnsi="Consolas" w:eastAsia="等线"/>
          <w:sz w:val="14"/>
        </w:rPr>
        <w:t xml:space="preserve">          "1024":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0.01647,</w:t>
      </w:r>
    </w:p>
    <w:p>
      <w:pPr>
        <w:pStyle w:val="NoSpacing"/>
      </w:pPr>
      <w:r>
        <w:rPr>
          <w:rFonts w:ascii="Consolas" w:hAnsi="Consolas" w:eastAsia="等线"/>
          <w:sz w:val="14"/>
        </w:rPr>
        <w:t xml:space="preserve">              "causaldiffrec": 0.01257,</w:t>
      </w:r>
    </w:p>
    <w:p>
      <w:pPr>
        <w:pStyle w:val="NoSpacing"/>
      </w:pPr>
      <w:r>
        <w:rPr>
          <w:rFonts w:ascii="Consolas" w:hAnsi="Consolas" w:eastAsia="等线"/>
          <w:sz w:val="14"/>
        </w:rPr>
        <w:t xml:space="preserve">              "full_method": 0.01515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0.02102,</w:t>
      </w:r>
    </w:p>
    <w:p>
      <w:pPr>
        <w:pStyle w:val="NoSpacing"/>
      </w:pPr>
      <w:r>
        <w:rPr>
          <w:rFonts w:ascii="Consolas" w:hAnsi="Consolas" w:eastAsia="等线"/>
          <w:sz w:val="14"/>
        </w:rPr>
        <w:t xml:space="preserve">              "causaldiffrec": 0.01633,</w:t>
      </w:r>
    </w:p>
    <w:p>
      <w:pPr>
        <w:pStyle w:val="NoSpacing"/>
      </w:pPr>
      <w:r>
        <w:rPr>
          <w:rFonts w:ascii="Consolas" w:hAnsi="Consolas" w:eastAsia="等线"/>
          <w:sz w:val="14"/>
        </w:rPr>
        <w:t xml:space="preserve">              "full_method": 0.01897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0.01001,</w:t>
      </w:r>
    </w:p>
    <w:p>
      <w:pPr>
        <w:pStyle w:val="NoSpacing"/>
      </w:pPr>
      <w:r>
        <w:rPr>
          <w:rFonts w:ascii="Consolas" w:hAnsi="Consolas" w:eastAsia="等线"/>
          <w:sz w:val="14"/>
        </w:rPr>
        <w:t xml:space="preserve">              "causaldiffrec": 0.00761,</w:t>
      </w:r>
    </w:p>
    <w:p>
      <w:pPr>
        <w:pStyle w:val="NoSpacing"/>
      </w:pPr>
      <w:r>
        <w:rPr>
          <w:rFonts w:ascii="Consolas" w:hAnsi="Consolas" w:eastAsia="等线"/>
          <w:sz w:val="14"/>
        </w:rPr>
        <w:t xml:space="preserve">              "full_method": 0.00909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0.01997,</w:t>
      </w:r>
    </w:p>
    <w:p>
      <w:pPr>
        <w:pStyle w:val="NoSpacing"/>
      </w:pPr>
      <w:r>
        <w:rPr>
          <w:rFonts w:ascii="Consolas" w:hAnsi="Consolas" w:eastAsia="等线"/>
          <w:sz w:val="14"/>
        </w:rPr>
        <w:t xml:space="preserve">              "causaldiffrec": 0.01519,</w:t>
      </w:r>
    </w:p>
    <w:p>
      <w:pPr>
        <w:pStyle w:val="NoSpacing"/>
      </w:pPr>
      <w:r>
        <w:rPr>
          <w:rFonts w:ascii="Consolas" w:hAnsi="Consolas" w:eastAsia="等线"/>
          <w:sz w:val="14"/>
        </w:rPr>
        <w:t xml:space="preserve">              "full_method": 0.01814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"2048":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0.01697,</w:t>
      </w:r>
    </w:p>
    <w:p>
      <w:pPr>
        <w:pStyle w:val="NoSpacing"/>
      </w:pPr>
      <w:r>
        <w:rPr>
          <w:rFonts w:ascii="Consolas" w:hAnsi="Consolas" w:eastAsia="等线"/>
          <w:sz w:val="14"/>
        </w:rPr>
        <w:t xml:space="preserve">              "causaldiffrec": 0.01236,</w:t>
      </w:r>
    </w:p>
    <w:p>
      <w:pPr>
        <w:pStyle w:val="NoSpacing"/>
      </w:pPr>
      <w:r>
        <w:rPr>
          <w:rFonts w:ascii="Consolas" w:hAnsi="Consolas" w:eastAsia="等线"/>
          <w:sz w:val="14"/>
        </w:rPr>
        <w:t xml:space="preserve">              "full_method": 0.01526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0.02169,</w:t>
      </w:r>
    </w:p>
    <w:p>
      <w:pPr>
        <w:pStyle w:val="NoSpacing"/>
      </w:pPr>
      <w:r>
        <w:rPr>
          <w:rFonts w:ascii="Consolas" w:hAnsi="Consolas" w:eastAsia="等线"/>
          <w:sz w:val="14"/>
        </w:rPr>
        <w:t xml:space="preserve">              "causaldiffrec": 0.01594,</w:t>
      </w:r>
    </w:p>
    <w:p>
      <w:pPr>
        <w:pStyle w:val="NoSpacing"/>
      </w:pPr>
      <w:r>
        <w:rPr>
          <w:rFonts w:ascii="Consolas" w:hAnsi="Consolas" w:eastAsia="等线"/>
          <w:sz w:val="14"/>
        </w:rPr>
        <w:t xml:space="preserve">              "full_method": 0.01952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0.01036,</w:t>
      </w:r>
    </w:p>
    <w:p>
      <w:pPr>
        <w:pStyle w:val="NoSpacing"/>
      </w:pPr>
      <w:r>
        <w:rPr>
          <w:rFonts w:ascii="Consolas" w:hAnsi="Consolas" w:eastAsia="等线"/>
          <w:sz w:val="14"/>
        </w:rPr>
        <w:t xml:space="preserve">              "causaldiffrec": 0.00742,</w:t>
      </w:r>
    </w:p>
    <w:p>
      <w:pPr>
        <w:pStyle w:val="NoSpacing"/>
      </w:pPr>
      <w:r>
        <w:rPr>
          <w:rFonts w:ascii="Consolas" w:hAnsi="Consolas" w:eastAsia="等线"/>
          <w:sz w:val="14"/>
        </w:rPr>
        <w:t xml:space="preserve">              "full_method": 0.00928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0.02067,</w:t>
      </w:r>
    </w:p>
    <w:p>
      <w:pPr>
        <w:pStyle w:val="NoSpacing"/>
      </w:pPr>
      <w:r>
        <w:rPr>
          <w:rFonts w:ascii="Consolas" w:hAnsi="Consolas" w:eastAsia="等线"/>
          <w:sz w:val="14"/>
        </w:rPr>
        <w:t xml:space="preserve">              "causaldiffrec": 0.01481,</w:t>
      </w:r>
    </w:p>
    <w:p>
      <w:pPr>
        <w:pStyle w:val="NoSpacing"/>
      </w:pPr>
      <w:r>
        <w:rPr>
          <w:rFonts w:ascii="Consolas" w:hAnsi="Consolas" w:eastAsia="等线"/>
          <w:sz w:val="14"/>
        </w:rPr>
        <w:t xml:space="preserve">              "full_method": 0.01851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"3072":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0.01707,</w:t>
      </w:r>
    </w:p>
    <w:p>
      <w:pPr>
        <w:pStyle w:val="NoSpacing"/>
      </w:pPr>
      <w:r>
        <w:rPr>
          <w:rFonts w:ascii="Consolas" w:hAnsi="Consolas" w:eastAsia="等线"/>
          <w:sz w:val="14"/>
        </w:rPr>
        <w:t xml:space="preserve">              "causaldiffrec": 0.01328,</w:t>
      </w:r>
    </w:p>
    <w:p>
      <w:pPr>
        <w:pStyle w:val="NoSpacing"/>
      </w:pPr>
      <w:r>
        <w:rPr>
          <w:rFonts w:ascii="Consolas" w:hAnsi="Consolas" w:eastAsia="等线"/>
          <w:sz w:val="14"/>
        </w:rPr>
        <w:t xml:space="preserve">              "full_method": 0.01551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0.02172,</w:t>
      </w:r>
    </w:p>
    <w:p>
      <w:pPr>
        <w:pStyle w:val="NoSpacing"/>
      </w:pPr>
      <w:r>
        <w:rPr>
          <w:rFonts w:ascii="Consolas" w:hAnsi="Consolas" w:eastAsia="等线"/>
          <w:sz w:val="14"/>
        </w:rPr>
        <w:t xml:space="preserve">              "causaldiffrec": 0.01694,</w:t>
      </w:r>
    </w:p>
    <w:p>
      <w:pPr>
        <w:pStyle w:val="NoSpacing"/>
      </w:pPr>
      <w:r>
        <w:rPr>
          <w:rFonts w:ascii="Consolas" w:hAnsi="Consolas" w:eastAsia="等线"/>
          <w:sz w:val="14"/>
        </w:rPr>
        <w:t xml:space="preserve">              "full_method": 0.01967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0.01033,</w:t>
      </w:r>
    </w:p>
    <w:p>
      <w:pPr>
        <w:pStyle w:val="NoSpacing"/>
      </w:pPr>
      <w:r>
        <w:rPr>
          <w:rFonts w:ascii="Consolas" w:hAnsi="Consolas" w:eastAsia="等线"/>
          <w:sz w:val="14"/>
        </w:rPr>
        <w:t xml:space="preserve">              "causaldiffrec": 0.00782,</w:t>
      </w:r>
    </w:p>
    <w:p>
      <w:pPr>
        <w:pStyle w:val="NoSpacing"/>
      </w:pPr>
      <w:r>
        <w:rPr>
          <w:rFonts w:ascii="Consolas" w:hAnsi="Consolas" w:eastAsia="等线"/>
          <w:sz w:val="14"/>
        </w:rPr>
        <w:t xml:space="preserve">              "full_method": 0.00935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0.02062,</w:t>
      </w:r>
    </w:p>
    <w:p>
      <w:pPr>
        <w:pStyle w:val="NoSpacing"/>
      </w:pPr>
      <w:r>
        <w:rPr>
          <w:rFonts w:ascii="Consolas" w:hAnsi="Consolas" w:eastAsia="等线"/>
          <w:sz w:val="14"/>
        </w:rPr>
        <w:t xml:space="preserve">              "causaldiffrec": 0.01561,</w:t>
      </w:r>
    </w:p>
    <w:p>
      <w:pPr>
        <w:pStyle w:val="NoSpacing"/>
      </w:pPr>
      <w:r>
        <w:rPr>
          <w:rFonts w:ascii="Consolas" w:hAnsi="Consolas" w:eastAsia="等线"/>
          <w:sz w:val="14"/>
        </w:rPr>
        <w:t xml:space="preserve">              "full_method": 0.01865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"4096":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0.01698,</w:t>
      </w:r>
    </w:p>
    <w:p>
      <w:pPr>
        <w:pStyle w:val="NoSpacing"/>
      </w:pPr>
      <w:r>
        <w:rPr>
          <w:rFonts w:ascii="Consolas" w:hAnsi="Consolas" w:eastAsia="等线"/>
          <w:sz w:val="14"/>
        </w:rPr>
        <w:t xml:space="preserve">              "causaldiffrec": 0.01205,</w:t>
      </w:r>
    </w:p>
    <w:p>
      <w:pPr>
        <w:pStyle w:val="NoSpacing"/>
      </w:pPr>
      <w:r>
        <w:rPr>
          <w:rFonts w:ascii="Consolas" w:hAnsi="Consolas" w:eastAsia="等线"/>
          <w:sz w:val="14"/>
        </w:rPr>
        <w:t xml:space="preserve">              "full_method": 0.01557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0.02179,</w:t>
      </w:r>
    </w:p>
    <w:p>
      <w:pPr>
        <w:pStyle w:val="NoSpacing"/>
      </w:pPr>
      <w:r>
        <w:rPr>
          <w:rFonts w:ascii="Consolas" w:hAnsi="Consolas" w:eastAsia="等线"/>
          <w:sz w:val="14"/>
        </w:rPr>
        <w:t xml:space="preserve">              "causaldiffrec": 0.01547,</w:t>
      </w:r>
    </w:p>
    <w:p>
      <w:pPr>
        <w:pStyle w:val="NoSpacing"/>
      </w:pPr>
      <w:r>
        <w:rPr>
          <w:rFonts w:ascii="Consolas" w:hAnsi="Consolas" w:eastAsia="等线"/>
          <w:sz w:val="14"/>
        </w:rPr>
        <w:t xml:space="preserve">              "full_method": 0.01981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0.01038,</w:t>
      </w:r>
    </w:p>
    <w:p>
      <w:pPr>
        <w:pStyle w:val="NoSpacing"/>
      </w:pPr>
      <w:r>
        <w:rPr>
          <w:rFonts w:ascii="Consolas" w:hAnsi="Consolas" w:eastAsia="等线"/>
          <w:sz w:val="14"/>
        </w:rPr>
        <w:t xml:space="preserve">              "causaldiffrec": 0.00719,</w:t>
      </w:r>
    </w:p>
    <w:p>
      <w:pPr>
        <w:pStyle w:val="NoSpacing"/>
      </w:pPr>
      <w:r>
        <w:rPr>
          <w:rFonts w:ascii="Consolas" w:hAnsi="Consolas" w:eastAsia="等线"/>
          <w:sz w:val="14"/>
        </w:rPr>
        <w:t xml:space="preserve">              "full_method": 0.00941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0.02073,</w:t>
      </w:r>
    </w:p>
    <w:p>
      <w:pPr>
        <w:pStyle w:val="NoSpacing"/>
      </w:pPr>
      <w:r>
        <w:rPr>
          <w:rFonts w:ascii="Consolas" w:hAnsi="Consolas" w:eastAsia="等线"/>
          <w:sz w:val="14"/>
        </w:rPr>
        <w:t xml:space="preserve">              "causaldiffrec": 0.01434,</w:t>
      </w:r>
    </w:p>
    <w:p>
      <w:pPr>
        <w:pStyle w:val="NoSpacing"/>
      </w:pPr>
      <w:r>
        <w:rPr>
          <w:rFonts w:ascii="Consolas" w:hAnsi="Consolas" w:eastAsia="等线"/>
          <w:sz w:val="14"/>
        </w:rPr>
        <w:t xml:space="preserve">              "full_method": 0.01879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"5120":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0.01701,</w:t>
      </w:r>
    </w:p>
    <w:p>
      <w:pPr>
        <w:pStyle w:val="NoSpacing"/>
      </w:pPr>
      <w:r>
        <w:rPr>
          <w:rFonts w:ascii="Consolas" w:hAnsi="Consolas" w:eastAsia="等线"/>
          <w:sz w:val="14"/>
        </w:rPr>
        <w:t xml:space="preserve">              "causaldiffrec": 0.01388,</w:t>
      </w:r>
    </w:p>
    <w:p>
      <w:pPr>
        <w:pStyle w:val="NoSpacing"/>
      </w:pPr>
      <w:r>
        <w:rPr>
          <w:rFonts w:ascii="Consolas" w:hAnsi="Consolas" w:eastAsia="等线"/>
          <w:sz w:val="14"/>
        </w:rPr>
        <w:t xml:space="preserve">              "full_method": 0.01542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0.02188,</w:t>
      </w:r>
    </w:p>
    <w:p>
      <w:pPr>
        <w:pStyle w:val="NoSpacing"/>
      </w:pPr>
      <w:r>
        <w:rPr>
          <w:rFonts w:ascii="Consolas" w:hAnsi="Consolas" w:eastAsia="等线"/>
          <w:sz w:val="14"/>
        </w:rPr>
        <w:t xml:space="preserve">              "causaldiffrec": 0.01803,</w:t>
      </w:r>
    </w:p>
    <w:p>
      <w:pPr>
        <w:pStyle w:val="NoSpacing"/>
      </w:pPr>
      <w:r>
        <w:rPr>
          <w:rFonts w:ascii="Consolas" w:hAnsi="Consolas" w:eastAsia="等线"/>
          <w:sz w:val="14"/>
        </w:rPr>
        <w:t xml:space="preserve">              "full_method": 0.01973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0.01048,</w:t>
      </w:r>
    </w:p>
    <w:p>
      <w:pPr>
        <w:pStyle w:val="NoSpacing"/>
      </w:pPr>
      <w:r>
        <w:rPr>
          <w:rFonts w:ascii="Consolas" w:hAnsi="Consolas" w:eastAsia="等线"/>
          <w:sz w:val="14"/>
        </w:rPr>
        <w:t xml:space="preserve">              "causaldiffrec": 0.00855,</w:t>
      </w:r>
    </w:p>
    <w:p>
      <w:pPr>
        <w:pStyle w:val="NoSpacing"/>
      </w:pPr>
      <w:r>
        <w:rPr>
          <w:rFonts w:ascii="Consolas" w:hAnsi="Consolas" w:eastAsia="等线"/>
          <w:sz w:val="14"/>
        </w:rPr>
        <w:t xml:space="preserve">              "full_method": 0.00936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0.02092,</w:t>
      </w:r>
    </w:p>
    <w:p>
      <w:pPr>
        <w:pStyle w:val="NoSpacing"/>
      </w:pPr>
      <w:r>
        <w:rPr>
          <w:rFonts w:ascii="Consolas" w:hAnsi="Consolas" w:eastAsia="等线"/>
          <w:sz w:val="14"/>
        </w:rPr>
        <w:t xml:space="preserve">              "causaldiffrec": 0.01706,</w:t>
      </w:r>
    </w:p>
    <w:p>
      <w:pPr>
        <w:pStyle w:val="NoSpacing"/>
      </w:pPr>
      <w:r>
        <w:rPr>
          <w:rFonts w:ascii="Consolas" w:hAnsi="Consolas" w:eastAsia="等线"/>
          <w:sz w:val="14"/>
        </w:rPr>
        <w:t xml:space="preserve">              "full_method": 0.01868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"all_test_records_frozen_after_validation": true,</w:t>
      </w:r>
    </w:p>
    <w:p>
      <w:pPr>
        <w:pStyle w:val="NoSpacing"/>
      </w:pPr>
      <w:r>
        <w:rPr>
          <w:rFonts w:ascii="Consolas" w:hAnsi="Consolas" w:eastAsia="等线"/>
          <w:sz w:val="14"/>
        </w:rPr>
        <w:t xml:space="preserve">        "interpretation_guard": "The table supports only the observed pairwise directions. Do not claim the full method beats a baseline when its reported paired difference is non-positive."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"food": {</w:t>
      </w:r>
    </w:p>
    <w:p>
      <w:pPr>
        <w:pStyle w:val="NoSpacing"/>
      </w:pPr>
      <w:r>
        <w:rPr>
          <w:rFonts w:ascii="Consolas" w:hAnsi="Consolas" w:eastAsia="等线"/>
          <w:sz w:val="14"/>
        </w:rPr>
        <w:t xml:space="preserve">      "validation_report": "/media/p520/F2FAF016FAEFD53F/ZCX-2026.5.27/专利/CausalDiffRec-master/experiments/reports/food_v5_fair_bpr25_validation_audit.json",</w:t>
      </w:r>
    </w:p>
    <w:p>
      <w:pPr>
        <w:pStyle w:val="NoSpacing"/>
      </w:pPr>
      <w:r>
        <w:rPr>
          <w:rFonts w:ascii="Consolas" w:hAnsi="Consolas" w:eastAsia="等线"/>
          <w:sz w:val="14"/>
        </w:rPr>
        <w:t xml:space="preserve">      "validation_available": true,</w:t>
      </w:r>
    </w:p>
    <w:p>
      <w:pPr>
        <w:pStyle w:val="NoSpacing"/>
      </w:pPr>
      <w:r>
        <w:rPr>
          <w:rFonts w:ascii="Consolas" w:hAnsi="Consolas" w:eastAsia="等线"/>
          <w:sz w:val="14"/>
        </w:rPr>
        <w:t xml:space="preserve">      "ood_report": "/media/p520/F2FAF016FAEFD53F/ZCX-2026.5.27/专利/CausalDiffRec-master/experiments/reports/food_v5_fair_bpr25_method_comparison.json",</w:t>
      </w:r>
    </w:p>
    <w:p>
      <w:pPr>
        <w:pStyle w:val="NoSpacing"/>
      </w:pPr>
      <w:r>
        <w:rPr>
          <w:rFonts w:ascii="Consolas" w:hAnsi="Consolas" w:eastAsia="等线"/>
          <w:sz w:val="14"/>
        </w:rPr>
        <w:t xml:space="preserve">      "ood_available": true,</w:t>
      </w:r>
    </w:p>
    <w:p>
      <w:pPr>
        <w:pStyle w:val="NoSpacing"/>
      </w:pPr>
      <w:r>
        <w:rPr>
          <w:rFonts w:ascii="Consolas" w:hAnsi="Consolas" w:eastAsia="等线"/>
          <w:sz w:val="14"/>
        </w:rPr>
        <w:t xml:space="preserve">      "validation":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"protocol_version": "corrected_v5_fair_three_method_bpr25_validation_audit",</w:t>
      </w:r>
    </w:p>
    <w:p>
      <w:pPr>
        <w:pStyle w:val="NoSpacing"/>
      </w:pPr>
      <w:r>
        <w:rPr>
          <w:rFonts w:ascii="Consolas" w:hAnsi="Consolas" w:eastAsia="等线"/>
          <w:sz w:val="14"/>
        </w:rPr>
        <w:t xml:space="preserve">        "comparison_arms":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"shared_protocol": {</w:t>
      </w:r>
    </w:p>
    <w:p>
      <w:pPr>
        <w:pStyle w:val="NoSpacing"/>
      </w:pPr>
      <w:r>
        <w:rPr>
          <w:rFonts w:ascii="Consolas" w:hAnsi="Consolas" w:eastAsia="等线"/>
          <w:sz w:val="14"/>
        </w:rPr>
        <w:t xml:space="preserve">          "data": "food v1_strict",</w:t>
      </w:r>
    </w:p>
    <w:p>
      <w:pPr>
        <w:pStyle w:val="NoSpacing"/>
      </w:pPr>
      <w:r>
        <w:rPr>
          <w:rFonts w:ascii="Consolas" w:hAnsi="Consolas" w:eastAsia="等线"/>
          <w:sz w:val="14"/>
        </w:rPr>
        <w:t xml:space="preserve">          "evaluation": "full-candidate OOD, train items masked, Recall/NDCG at 20",</w:t>
      </w:r>
    </w:p>
    <w:p>
      <w:pPr>
        <w:pStyle w:val="NoSpacing"/>
      </w:pPr>
      <w:r>
        <w:rPr>
          <w:rFonts w:ascii="Consolas" w:hAnsi="Consolas" w:eastAsia="等线"/>
          <w:sz w:val="14"/>
        </w:rPr>
        <w:t xml:space="preserve">          "checkpoint_selection": "validation NDCG@20 only",</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"bpr_pass_budget": 25,</w:t>
      </w:r>
    </w:p>
    <w:p>
      <w:pPr>
        <w:pStyle w:val="NoSpacing"/>
      </w:pPr>
      <w:r>
        <w:rPr>
          <w:rFonts w:ascii="Consolas" w:hAnsi="Consolas" w:eastAsia="等线"/>
          <w:sz w:val="14"/>
        </w:rPr>
        <w:t xml:space="preserve">          "embedding_dimension": 8,</w:t>
      </w:r>
    </w:p>
    <w:p>
      <w:pPr>
        <w:pStyle w:val="NoSpacing"/>
      </w:pPr>
      <w:r>
        <w:rPr>
          <w:rFonts w:ascii="Consolas" w:hAnsi="Consolas" w:eastAsia="等线"/>
          <w:sz w:val="14"/>
        </w:rPr>
        <w:t xml:space="preserve">          "lightgcn_layers": 3,</w:t>
      </w:r>
    </w:p>
    <w:p>
      <w:pPr>
        <w:pStyle w:val="NoSpacing"/>
      </w:pPr>
      <w:r>
        <w:rPr>
          <w:rFonts w:ascii="Consolas" w:hAnsi="Consolas" w:eastAsia="等线"/>
          <w:sz w:val="14"/>
        </w:rPr>
        <w:t xml:space="preserve">          "ranking_learning_rate": 0.001,</w:t>
      </w:r>
    </w:p>
    <w:p>
      <w:pPr>
        <w:pStyle w:val="NoSpacing"/>
      </w:pPr>
      <w:r>
        <w:rPr>
          <w:rFonts w:ascii="Consolas" w:hAnsi="Consolas" w:eastAsia="等线"/>
          <w:sz w:val="14"/>
        </w:rPr>
        <w:t xml:space="preserve">          "ranking_batch_size": 1024,</w:t>
      </w:r>
    </w:p>
    <w:p>
      <w:pPr>
        <w:pStyle w:val="NoSpacing"/>
      </w:pPr>
      <w:r>
        <w:rPr>
          <w:rFonts w:ascii="Consolas" w:hAnsi="Consolas" w:eastAsia="等线"/>
          <w:sz w:val="14"/>
        </w:rPr>
        <w:t xml:space="preserve">          "ranking_l2": 0.001,</w:t>
      </w:r>
    </w:p>
    <w:p>
      <w:pPr>
        <w:pStyle w:val="NoSpacing"/>
      </w:pPr>
      <w:r>
        <w:rPr>
          <w:rFonts w:ascii="Consolas" w:hAnsi="Consolas" w:eastAsia="等线"/>
          <w:sz w:val="14"/>
        </w:rPr>
        <w:t xml:space="preserve">          "negative_sampling": "one random unobserved item per positive per BPR pass"</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"semantic_confirmation_source": null,</w:t>
      </w:r>
    </w:p>
    <w:p>
      <w:pPr>
        <w:pStyle w:val="NoSpacing"/>
      </w:pPr>
      <w:r>
        <w:rPr>
          <w:rFonts w:ascii="Consolas" w:hAnsi="Consolas" w:eastAsia="等线"/>
          <w:sz w:val="14"/>
        </w:rPr>
        <w:t xml:space="preserve">        "semantic_validation_confirmation": null,</w:t>
      </w:r>
    </w:p>
    <w:p>
      <w:pPr>
        <w:pStyle w:val="NoSpacing"/>
      </w:pPr>
      <w:r>
        <w:rPr>
          <w:rFonts w:ascii="Consolas" w:hAnsi="Consolas" w:eastAsia="等线"/>
          <w:sz w:val="14"/>
        </w:rPr>
        <w:t xml:space="preserve">        "semantic_score_alpha_policy": {</w:t>
      </w:r>
    </w:p>
    <w:p>
      <w:pPr>
        <w:pStyle w:val="NoSpacing"/>
      </w:pPr>
      <w:r>
        <w:rPr>
          <w:rFonts w:ascii="Consolas" w:hAnsi="Consolas" w:eastAsia="等线"/>
          <w:sz w:val="14"/>
        </w:rPr>
        <w:t xml:space="preserve">          "value": 0.75,</w:t>
      </w:r>
    </w:p>
    <w:p>
      <w:pPr>
        <w:pStyle w:val="NoSpacing"/>
      </w:pPr>
      <w:r>
        <w:rPr>
          <w:rFonts w:ascii="Consolas" w:hAnsi="Consolas" w:eastAsia="等线"/>
          <w:sz w:val="14"/>
        </w:rPr>
        <w:t xml:space="preserve">          "mode": "fixed_full_method_parameter",</w:t>
      </w:r>
    </w:p>
    <w:p>
      <w:pPr>
        <w:pStyle w:val="NoSpacing"/>
      </w:pPr>
      <w:r>
        <w:rPr>
          <w:rFonts w:ascii="Consolas" w:hAnsi="Consolas" w:eastAsia="等线"/>
          <w:sz w:val="14"/>
        </w:rPr>
        <w:t xml:space="preserve">          "external_validation_confirmation": "not_provided_not_claimed",</w:t>
      </w:r>
    </w:p>
    <w:p>
      <w:pPr>
        <w:pStyle w:val="NoSpacing"/>
      </w:pPr>
      <w:r>
        <w:rPr>
          <w:rFonts w:ascii="Consolas" w:hAnsi="Consolas" w:eastAsia="等线"/>
          <w:sz w:val="14"/>
        </w:rPr>
        <w:t xml:space="preserve">          "interpretation": "The audit verifies that every full-method record used alpha=0.75. When no external confirmation file is supplied, this is not evidence that alpha was independently selected or confirmed on validation; it is a fixed comparison parameter."</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"five_identical_seeds": true,</w:t>
      </w:r>
    </w:p>
    <w:p>
      <w:pPr>
        <w:pStyle w:val="NoSpacing"/>
      </w:pPr>
      <w:r>
        <w:rPr>
          <w:rFonts w:ascii="Consolas" w:hAnsi="Consolas" w:eastAsia="等线"/>
          <w:sz w:val="14"/>
        </w:rPr>
        <w:t xml:space="preserve">          "all_validation_only": true,</w:t>
      </w:r>
    </w:p>
    <w:p>
      <w:pPr>
        <w:pStyle w:val="NoSpacing"/>
      </w:pPr>
      <w:r>
        <w:rPr>
          <w:rFonts w:ascii="Consolas" w:hAnsi="Consolas" w:eastAsia="等线"/>
          <w:sz w:val="14"/>
        </w:rPr>
        <w:t xml:space="preserve">          "same_dataset": true,</w:t>
      </w:r>
    </w:p>
    <w:p>
      <w:pPr>
        <w:pStyle w:val="NoSpacing"/>
      </w:pPr>
      <w:r>
        <w:rPr>
          <w:rFonts w:ascii="Consolas" w:hAnsi="Consolas" w:eastAsia="等线"/>
          <w:sz w:val="14"/>
        </w:rPr>
        <w:t xml:space="preserve">          "same_data_version": true,</w:t>
      </w:r>
    </w:p>
    <w:p>
      <w:pPr>
        <w:pStyle w:val="NoSpacing"/>
      </w:pPr>
      <w:r>
        <w:rPr>
          <w:rFonts w:ascii="Consolas" w:hAnsi="Consolas" w:eastAsia="等线"/>
          <w:sz w:val="14"/>
        </w:rPr>
        <w:t xml:space="preserve">          "same_eval_split": true,</w:t>
      </w:r>
    </w:p>
    <w:p>
      <w:pPr>
        <w:pStyle w:val="NoSpacing"/>
      </w:pPr>
      <w:r>
        <w:rPr>
          <w:rFonts w:ascii="Consolas" w:hAnsi="Consolas" w:eastAsia="等线"/>
          <w:sz w:val="14"/>
        </w:rPr>
        <w:t xml:space="preserve">          "equal_25_bpr_passes": true,</w:t>
      </w:r>
    </w:p>
    <w:p>
      <w:pPr>
        <w:pStyle w:val="NoSpacing"/>
      </w:pPr>
      <w:r>
        <w:rPr>
          <w:rFonts w:ascii="Consolas" w:hAnsi="Consolas" w:eastAsia="等线"/>
          <w:sz w:val="14"/>
        </w:rPr>
        <w:t xml:space="preserve">          "same_embedding_dimension": true,</w:t>
      </w:r>
    </w:p>
    <w:p>
      <w:pPr>
        <w:pStyle w:val="NoSpacing"/>
      </w:pPr>
      <w:r>
        <w:rPr>
          <w:rFonts w:ascii="Consolas" w:hAnsi="Consolas" w:eastAsia="等线"/>
          <w:sz w:val="14"/>
        </w:rPr>
        <w:t xml:space="preserve">          "same_lightgcn_layers": true,</w:t>
      </w:r>
    </w:p>
    <w:p>
      <w:pPr>
        <w:pStyle w:val="NoSpacing"/>
      </w:pPr>
      <w:r>
        <w:rPr>
          <w:rFonts w:ascii="Consolas" w:hAnsi="Consolas" w:eastAsia="等线"/>
          <w:sz w:val="14"/>
        </w:rPr>
        <w:t xml:space="preserve">          "same_ranking_lr": true,</w:t>
      </w:r>
    </w:p>
    <w:p>
      <w:pPr>
        <w:pStyle w:val="NoSpacing"/>
      </w:pPr>
      <w:r>
        <w:rPr>
          <w:rFonts w:ascii="Consolas" w:hAnsi="Consolas" w:eastAsia="等线"/>
          <w:sz w:val="14"/>
        </w:rPr>
        <w:t xml:space="preserve">          "same_ranking_batch_size": true,</w:t>
      </w:r>
    </w:p>
    <w:p>
      <w:pPr>
        <w:pStyle w:val="NoSpacing"/>
      </w:pPr>
      <w:r>
        <w:rPr>
          <w:rFonts w:ascii="Consolas" w:hAnsi="Consolas" w:eastAsia="等线"/>
          <w:sz w:val="14"/>
        </w:rPr>
        <w:t xml:space="preserve">          "expected_method_implementations": true,</w:t>
      </w:r>
    </w:p>
    <w:p>
      <w:pPr>
        <w:pStyle w:val="NoSpacing"/>
      </w:pPr>
      <w:r>
        <w:rPr>
          <w:rFonts w:ascii="Consolas" w:hAnsi="Consolas" w:eastAsia="等线"/>
          <w:sz w:val="14"/>
        </w:rPr>
        <w:t xml:space="preserve">          "all_selected_checkpoints_exist": true,</w:t>
      </w:r>
    </w:p>
    <w:p>
      <w:pPr>
        <w:pStyle w:val="NoSpacing"/>
      </w:pPr>
      <w:r>
        <w:rPr>
          <w:rFonts w:ascii="Consolas" w:hAnsi="Consolas" w:eastAsia="等线"/>
          <w:sz w:val="14"/>
        </w:rPr>
        <w:t xml:space="preserve">          "full_uses_semantic_prior": true,</w:t>
      </w:r>
    </w:p>
    <w:p>
      <w:pPr>
        <w:pStyle w:val="NoSpacing"/>
      </w:pPr>
      <w:r>
        <w:rPr>
          <w:rFonts w:ascii="Consolas" w:hAnsi="Consolas" w:eastAsia="等线"/>
          <w:sz w:val="14"/>
        </w:rPr>
        <w:t xml:space="preserve">          "full_uses_infonce_lambda_0_1": true,</w:t>
      </w:r>
    </w:p>
    <w:p>
      <w:pPr>
        <w:pStyle w:val="NoSpacing"/>
      </w:pPr>
      <w:r>
        <w:rPr>
          <w:rFonts w:ascii="Consolas" w:hAnsi="Consolas" w:eastAsia="等线"/>
          <w:sz w:val="14"/>
        </w:rPr>
        <w:t xml:space="preserve">          "full_uses_semantic_score_alpha_0_75": true,</w:t>
      </w:r>
    </w:p>
    <w:p>
      <w:pPr>
        <w:pStyle w:val="NoSpacing"/>
      </w:pPr>
      <w:r>
        <w:rPr>
          <w:rFonts w:ascii="Consolas" w:hAnsi="Consolas" w:eastAsia="等线"/>
          <w:sz w:val="14"/>
        </w:rPr>
        <w:t xml:space="preserve">          "unsupported_learned_edge_gate_disabled":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"per_arm_validation":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"experiments/checkpoints/food_v5_fair_bpr25_lightgcn_seed1024.pt",</w:t>
      </w:r>
    </w:p>
    <w:p>
      <w:pPr>
        <w:pStyle w:val="NoSpacing"/>
      </w:pPr>
      <w:r>
        <w:rPr>
          <w:rFonts w:ascii="Consolas" w:hAnsi="Consolas" w:eastAsia="等线"/>
          <w:sz w:val="14"/>
        </w:rPr>
        <w:t xml:space="preserve">              "2048": "experiments/checkpoints/food_v5_fair_bpr25_lightgcn_seed2048.pt",</w:t>
      </w:r>
    </w:p>
    <w:p>
      <w:pPr>
        <w:pStyle w:val="NoSpacing"/>
      </w:pPr>
      <w:r>
        <w:rPr>
          <w:rFonts w:ascii="Consolas" w:hAnsi="Consolas" w:eastAsia="等线"/>
          <w:sz w:val="14"/>
        </w:rPr>
        <w:t xml:space="preserve">              "3072": "experiments/checkpoints/food_v5_fair_bpr25_lightgcn_seed3072.pt",</w:t>
      </w:r>
    </w:p>
    <w:p>
      <w:pPr>
        <w:pStyle w:val="NoSpacing"/>
      </w:pPr>
      <w:r>
        <w:rPr>
          <w:rFonts w:ascii="Consolas" w:hAnsi="Consolas" w:eastAsia="等线"/>
          <w:sz w:val="14"/>
        </w:rPr>
        <w:t xml:space="preserve">              "4096": "experiments/checkpoints/food_v5_fair_bpr25_lightgcn_seed4096.pt",</w:t>
      </w:r>
    </w:p>
    <w:p>
      <w:pPr>
        <w:pStyle w:val="NoSpacing"/>
      </w:pPr>
      <w:r>
        <w:rPr>
          <w:rFonts w:ascii="Consolas" w:hAnsi="Consolas" w:eastAsia="等线"/>
          <w:sz w:val="14"/>
        </w:rPr>
        <w:t xml:space="preserve">              "5120": "experiments/checkpoints/food_v5_fair_bpr25_lightgcn_seed5120.pt"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0.02605,</w:t>
      </w:r>
    </w:p>
    <w:p>
      <w:pPr>
        <w:pStyle w:val="NoSpacing"/>
      </w:pPr>
      <w:r>
        <w:rPr>
          <w:rFonts w:ascii="Consolas" w:hAnsi="Consolas" w:eastAsia="等线"/>
          <w:sz w:val="14"/>
        </w:rPr>
        <w:t xml:space="preserve">              "2048": 0.02614,</w:t>
      </w:r>
    </w:p>
    <w:p>
      <w:pPr>
        <w:pStyle w:val="NoSpacing"/>
      </w:pPr>
      <w:r>
        <w:rPr>
          <w:rFonts w:ascii="Consolas" w:hAnsi="Consolas" w:eastAsia="等线"/>
          <w:sz w:val="14"/>
        </w:rPr>
        <w:t xml:space="preserve">              "3072": 0.02597,</w:t>
      </w:r>
    </w:p>
    <w:p>
      <w:pPr>
        <w:pStyle w:val="NoSpacing"/>
      </w:pPr>
      <w:r>
        <w:rPr>
          <w:rFonts w:ascii="Consolas" w:hAnsi="Consolas" w:eastAsia="等线"/>
          <w:sz w:val="14"/>
        </w:rPr>
        <w:t xml:space="preserve">              "4096": 0.026,</w:t>
      </w:r>
    </w:p>
    <w:p>
      <w:pPr>
        <w:pStyle w:val="NoSpacing"/>
      </w:pPr>
      <w:r>
        <w:rPr>
          <w:rFonts w:ascii="Consolas" w:hAnsi="Consolas" w:eastAsia="等线"/>
          <w:sz w:val="14"/>
        </w:rPr>
        <w:t xml:space="preserve">              "5120": 0.0262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388.88916015625,</w:t>
      </w:r>
    </w:p>
    <w:p>
      <w:pPr>
        <w:pStyle w:val="NoSpacing"/>
      </w:pPr>
      <w:r>
        <w:rPr>
          <w:rFonts w:ascii="Consolas" w:hAnsi="Consolas" w:eastAsia="等线"/>
          <w:sz w:val="14"/>
        </w:rPr>
        <w:t xml:space="preserve">              "2048": 388.88916015625,</w:t>
      </w:r>
    </w:p>
    <w:p>
      <w:pPr>
        <w:pStyle w:val="NoSpacing"/>
      </w:pPr>
      <w:r>
        <w:rPr>
          <w:rFonts w:ascii="Consolas" w:hAnsi="Consolas" w:eastAsia="等线"/>
          <w:sz w:val="14"/>
        </w:rPr>
        <w:t xml:space="preserve">              "3072": 388.88916015625,</w:t>
      </w:r>
    </w:p>
    <w:p>
      <w:pPr>
        <w:pStyle w:val="NoSpacing"/>
      </w:pPr>
      <w:r>
        <w:rPr>
          <w:rFonts w:ascii="Consolas" w:hAnsi="Consolas" w:eastAsia="等线"/>
          <w:sz w:val="14"/>
        </w:rPr>
        <w:t xml:space="preserve">              "4096": 388.88916015625,</w:t>
      </w:r>
    </w:p>
    <w:p>
      <w:pPr>
        <w:pStyle w:val="NoSpacing"/>
      </w:pPr>
      <w:r>
        <w:rPr>
          <w:rFonts w:ascii="Consolas" w:hAnsi="Consolas" w:eastAsia="等线"/>
          <w:sz w:val="14"/>
        </w:rPr>
        <w:t xml:space="preserve">              "5120": 388.88916015625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177.6092348098755,</w:t>
      </w:r>
    </w:p>
    <w:p>
      <w:pPr>
        <w:pStyle w:val="NoSpacing"/>
      </w:pPr>
      <w:r>
        <w:rPr>
          <w:rFonts w:ascii="Consolas" w:hAnsi="Consolas" w:eastAsia="等线"/>
          <w:sz w:val="14"/>
        </w:rPr>
        <w:t xml:space="preserve">              "2048": 180.7868993282318,</w:t>
      </w:r>
    </w:p>
    <w:p>
      <w:pPr>
        <w:pStyle w:val="NoSpacing"/>
      </w:pPr>
      <w:r>
        <w:rPr>
          <w:rFonts w:ascii="Consolas" w:hAnsi="Consolas" w:eastAsia="等线"/>
          <w:sz w:val="14"/>
        </w:rPr>
        <w:t xml:space="preserve">              "3072": 183.13593316078186,</w:t>
      </w:r>
    </w:p>
    <w:p>
      <w:pPr>
        <w:pStyle w:val="NoSpacing"/>
      </w:pPr>
      <w:r>
        <w:rPr>
          <w:rFonts w:ascii="Consolas" w:hAnsi="Consolas" w:eastAsia="等线"/>
          <w:sz w:val="14"/>
        </w:rPr>
        <w:t xml:space="preserve">              "4096": 183.11592054367065,</w:t>
      </w:r>
    </w:p>
    <w:p>
      <w:pPr>
        <w:pStyle w:val="NoSpacing"/>
      </w:pPr>
      <w:r>
        <w:rPr>
          <w:rFonts w:ascii="Consolas" w:hAnsi="Consolas" w:eastAsia="等线"/>
          <w:sz w:val="14"/>
        </w:rPr>
        <w:t xml:space="preserve">              "5120": 177.39936900138855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"checkpoints/food_causaldiffrec_e0_v1_strict_ood_v5_fair_bpr25_e0_seed1024_strict_ood_seed1024_v4.pt",</w:t>
      </w:r>
    </w:p>
    <w:p>
      <w:pPr>
        <w:pStyle w:val="NoSpacing"/>
      </w:pPr>
      <w:r>
        <w:rPr>
          <w:rFonts w:ascii="Consolas" w:hAnsi="Consolas" w:eastAsia="等线"/>
          <w:sz w:val="14"/>
        </w:rPr>
        <w:t xml:space="preserve">              "2048": "checkpoints/food_causaldiffrec_e0_v1_strict_ood_v5_fair_bpr25_e0_seed2048_strict_ood_seed2048_v4.pt",</w:t>
      </w:r>
    </w:p>
    <w:p>
      <w:pPr>
        <w:pStyle w:val="NoSpacing"/>
      </w:pPr>
      <w:r>
        <w:rPr>
          <w:rFonts w:ascii="Consolas" w:hAnsi="Consolas" w:eastAsia="等线"/>
          <w:sz w:val="14"/>
        </w:rPr>
        <w:t xml:space="preserve">              "3072": "checkpoints/food_causaldiffrec_e0_v1_strict_ood_v5_fair_bpr25_e0_seed3072_strict_ood_seed3072_v4.pt",</w:t>
      </w:r>
    </w:p>
    <w:p>
      <w:pPr>
        <w:pStyle w:val="NoSpacing"/>
      </w:pPr>
      <w:r>
        <w:rPr>
          <w:rFonts w:ascii="Consolas" w:hAnsi="Consolas" w:eastAsia="等线"/>
          <w:sz w:val="14"/>
        </w:rPr>
        <w:t xml:space="preserve">              "4096": "checkpoints/food_causaldiffrec_e0_v1_strict_ood_v5_fair_bpr25_e0_seed4096_strict_ood_seed4096_v4.pt",</w:t>
      </w:r>
    </w:p>
    <w:p>
      <w:pPr>
        <w:pStyle w:val="NoSpacing"/>
      </w:pPr>
      <w:r>
        <w:rPr>
          <w:rFonts w:ascii="Consolas" w:hAnsi="Consolas" w:eastAsia="等线"/>
          <w:sz w:val="14"/>
        </w:rPr>
        <w:t xml:space="preserve">              "5120": "checkpoints/food_causaldiffrec_e0_v1_strict_ood_v5_fair_bpr25_e0_seed5120_strict_ood_seed5120_v4.pt"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0.02584,</w:t>
      </w:r>
    </w:p>
    <w:p>
      <w:pPr>
        <w:pStyle w:val="NoSpacing"/>
      </w:pPr>
      <w:r>
        <w:rPr>
          <w:rFonts w:ascii="Consolas" w:hAnsi="Consolas" w:eastAsia="等线"/>
          <w:sz w:val="14"/>
        </w:rPr>
        <w:t xml:space="preserve">              "2048": 0.02587,</w:t>
      </w:r>
    </w:p>
    <w:p>
      <w:pPr>
        <w:pStyle w:val="NoSpacing"/>
      </w:pPr>
      <w:r>
        <w:rPr>
          <w:rFonts w:ascii="Consolas" w:hAnsi="Consolas" w:eastAsia="等线"/>
          <w:sz w:val="14"/>
        </w:rPr>
        <w:t xml:space="preserve">              "3072": 0.02578,</w:t>
      </w:r>
    </w:p>
    <w:p>
      <w:pPr>
        <w:pStyle w:val="NoSpacing"/>
      </w:pPr>
      <w:r>
        <w:rPr>
          <w:rFonts w:ascii="Consolas" w:hAnsi="Consolas" w:eastAsia="等线"/>
          <w:sz w:val="14"/>
        </w:rPr>
        <w:t xml:space="preserve">              "4096": 0.02586,</w:t>
      </w:r>
    </w:p>
    <w:p>
      <w:pPr>
        <w:pStyle w:val="NoSpacing"/>
      </w:pPr>
      <w:r>
        <w:rPr>
          <w:rFonts w:ascii="Consolas" w:hAnsi="Consolas" w:eastAsia="等线"/>
          <w:sz w:val="14"/>
        </w:rPr>
        <w:t xml:space="preserve">              "5120": 0.02585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6974.49853515625,</w:t>
      </w:r>
    </w:p>
    <w:p>
      <w:pPr>
        <w:pStyle w:val="NoSpacing"/>
      </w:pPr>
      <w:r>
        <w:rPr>
          <w:rFonts w:ascii="Consolas" w:hAnsi="Consolas" w:eastAsia="等线"/>
          <w:sz w:val="14"/>
        </w:rPr>
        <w:t xml:space="preserve">              "2048": 6974.50048828125,</w:t>
      </w:r>
    </w:p>
    <w:p>
      <w:pPr>
        <w:pStyle w:val="NoSpacing"/>
      </w:pPr>
      <w:r>
        <w:rPr>
          <w:rFonts w:ascii="Consolas" w:hAnsi="Consolas" w:eastAsia="等线"/>
          <w:sz w:val="14"/>
        </w:rPr>
        <w:t xml:space="preserve">              "3072": 6974.50439453125,</w:t>
      </w:r>
    </w:p>
    <w:p>
      <w:pPr>
        <w:pStyle w:val="NoSpacing"/>
      </w:pPr>
      <w:r>
        <w:rPr>
          <w:rFonts w:ascii="Consolas" w:hAnsi="Consolas" w:eastAsia="等线"/>
          <w:sz w:val="14"/>
        </w:rPr>
        <w:t xml:space="preserve">              "4096": 6974.4951171875,</w:t>
      </w:r>
    </w:p>
    <w:p>
      <w:pPr>
        <w:pStyle w:val="NoSpacing"/>
      </w:pPr>
      <w:r>
        <w:rPr>
          <w:rFonts w:ascii="Consolas" w:hAnsi="Consolas" w:eastAsia="等线"/>
          <w:sz w:val="14"/>
        </w:rPr>
        <w:t xml:space="preserve">              "5120": 6974.50439453125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337.82405400276184,</w:t>
      </w:r>
    </w:p>
    <w:p>
      <w:pPr>
        <w:pStyle w:val="NoSpacing"/>
      </w:pPr>
      <w:r>
        <w:rPr>
          <w:rFonts w:ascii="Consolas" w:hAnsi="Consolas" w:eastAsia="等线"/>
          <w:sz w:val="14"/>
        </w:rPr>
        <w:t xml:space="preserve">              "2048": 338.48013257980347,</w:t>
      </w:r>
    </w:p>
    <w:p>
      <w:pPr>
        <w:pStyle w:val="NoSpacing"/>
      </w:pPr>
      <w:r>
        <w:rPr>
          <w:rFonts w:ascii="Consolas" w:hAnsi="Consolas" w:eastAsia="等线"/>
          <w:sz w:val="14"/>
        </w:rPr>
        <w:t xml:space="preserve">              "3072": 337.90720415115356,</w:t>
      </w:r>
    </w:p>
    <w:p>
      <w:pPr>
        <w:pStyle w:val="NoSpacing"/>
      </w:pPr>
      <w:r>
        <w:rPr>
          <w:rFonts w:ascii="Consolas" w:hAnsi="Consolas" w:eastAsia="等线"/>
          <w:sz w:val="14"/>
        </w:rPr>
        <w:t xml:space="preserve">              "4096": 339.01121973991394,</w:t>
      </w:r>
    </w:p>
    <w:p>
      <w:pPr>
        <w:pStyle w:val="NoSpacing"/>
      </w:pPr>
      <w:r>
        <w:rPr>
          <w:rFonts w:ascii="Consolas" w:hAnsi="Consolas" w:eastAsia="等线"/>
          <w:sz w:val="14"/>
        </w:rPr>
        <w:t xml:space="preserve">              "5120": 340.36484122276306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"checkpoints/food_lsci_e3_scorefusion_a0.75_v1_strict_ood_v5_fair_bpr25_full_seed1024_strict_ood_e3_seed1024_v4.pt",</w:t>
      </w:r>
    </w:p>
    <w:p>
      <w:pPr>
        <w:pStyle w:val="NoSpacing"/>
      </w:pPr>
      <w:r>
        <w:rPr>
          <w:rFonts w:ascii="Consolas" w:hAnsi="Consolas" w:eastAsia="等线"/>
          <w:sz w:val="14"/>
        </w:rPr>
        <w:t xml:space="preserve">              "2048": "checkpoints/food_lsci_e3_scorefusion_a0.75_v1_strict_ood_v5_fair_bpr25_full_seed2048_strict_ood_e3_seed2048_v4.pt",</w:t>
      </w:r>
    </w:p>
    <w:p>
      <w:pPr>
        <w:pStyle w:val="NoSpacing"/>
      </w:pPr>
      <w:r>
        <w:rPr>
          <w:rFonts w:ascii="Consolas" w:hAnsi="Consolas" w:eastAsia="等线"/>
          <w:sz w:val="14"/>
        </w:rPr>
        <w:t xml:space="preserve">              "3072": "checkpoints/food_lsci_e3_scorefusion_a0.75_v1_strict_ood_v5_fair_bpr25_full_seed3072_strict_ood_e3_seed3072_v4.pt",</w:t>
      </w:r>
    </w:p>
    <w:p>
      <w:pPr>
        <w:pStyle w:val="NoSpacing"/>
      </w:pPr>
      <w:r>
        <w:rPr>
          <w:rFonts w:ascii="Consolas" w:hAnsi="Consolas" w:eastAsia="等线"/>
          <w:sz w:val="14"/>
        </w:rPr>
        <w:t xml:space="preserve">              "4096": "checkpoints/food_lsci_e3_scorefusion_a0.75_v1_strict_ood_v5_fair_bpr25_full_seed4096_strict_ood_e3_seed4096_v4.pt",</w:t>
      </w:r>
    </w:p>
    <w:p>
      <w:pPr>
        <w:pStyle w:val="NoSpacing"/>
      </w:pPr>
      <w:r>
        <w:rPr>
          <w:rFonts w:ascii="Consolas" w:hAnsi="Consolas" w:eastAsia="等线"/>
          <w:sz w:val="14"/>
        </w:rPr>
        <w:t xml:space="preserve">              "5120": "checkpoints/food_lsci_e3_scorefusion_a0.75_v1_strict_ood_v5_fair_bpr25_full_seed5120_strict_ood_e3_seed5120_v4.pt"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0.02686,</w:t>
      </w:r>
    </w:p>
    <w:p>
      <w:pPr>
        <w:pStyle w:val="NoSpacing"/>
      </w:pPr>
      <w:r>
        <w:rPr>
          <w:rFonts w:ascii="Consolas" w:hAnsi="Consolas" w:eastAsia="等线"/>
          <w:sz w:val="14"/>
        </w:rPr>
        <w:t xml:space="preserve">              "2048": 0.02653,</w:t>
      </w:r>
    </w:p>
    <w:p>
      <w:pPr>
        <w:pStyle w:val="NoSpacing"/>
      </w:pPr>
      <w:r>
        <w:rPr>
          <w:rFonts w:ascii="Consolas" w:hAnsi="Consolas" w:eastAsia="等线"/>
          <w:sz w:val="14"/>
        </w:rPr>
        <w:t xml:space="preserve">              "3072": 0.02645,</w:t>
      </w:r>
    </w:p>
    <w:p>
      <w:pPr>
        <w:pStyle w:val="NoSpacing"/>
      </w:pPr>
      <w:r>
        <w:rPr>
          <w:rFonts w:ascii="Consolas" w:hAnsi="Consolas" w:eastAsia="等线"/>
          <w:sz w:val="14"/>
        </w:rPr>
        <w:t xml:space="preserve">              "4096": 0.02653,</w:t>
      </w:r>
    </w:p>
    <w:p>
      <w:pPr>
        <w:pStyle w:val="NoSpacing"/>
      </w:pPr>
      <w:r>
        <w:rPr>
          <w:rFonts w:ascii="Consolas" w:hAnsi="Consolas" w:eastAsia="等线"/>
          <w:sz w:val="14"/>
        </w:rPr>
        <w:t xml:space="preserve">              "5120": 0.02669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5741.13671875,</w:t>
      </w:r>
    </w:p>
    <w:p>
      <w:pPr>
        <w:pStyle w:val="NoSpacing"/>
      </w:pPr>
      <w:r>
        <w:rPr>
          <w:rFonts w:ascii="Consolas" w:hAnsi="Consolas" w:eastAsia="等线"/>
          <w:sz w:val="14"/>
        </w:rPr>
        <w:t xml:space="preserve">              "2048": 5741.13671875,</w:t>
      </w:r>
    </w:p>
    <w:p>
      <w:pPr>
        <w:pStyle w:val="NoSpacing"/>
      </w:pPr>
      <w:r>
        <w:rPr>
          <w:rFonts w:ascii="Consolas" w:hAnsi="Consolas" w:eastAsia="等线"/>
          <w:sz w:val="14"/>
        </w:rPr>
        <w:t xml:space="preserve">              "3072": 5741.13671875,</w:t>
      </w:r>
    </w:p>
    <w:p>
      <w:pPr>
        <w:pStyle w:val="NoSpacing"/>
      </w:pPr>
      <w:r>
        <w:rPr>
          <w:rFonts w:ascii="Consolas" w:hAnsi="Consolas" w:eastAsia="等线"/>
          <w:sz w:val="14"/>
        </w:rPr>
        <w:t xml:space="preserve">              "4096": 5741.13671875,</w:t>
      </w:r>
    </w:p>
    <w:p>
      <w:pPr>
        <w:pStyle w:val="NoSpacing"/>
      </w:pPr>
      <w:r>
        <w:rPr>
          <w:rFonts w:ascii="Consolas" w:hAnsi="Consolas" w:eastAsia="等线"/>
          <w:sz w:val="14"/>
        </w:rPr>
        <w:t xml:space="preserve">              "5120": 5741.13671875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321.22320532798767,</w:t>
      </w:r>
    </w:p>
    <w:p>
      <w:pPr>
        <w:pStyle w:val="NoSpacing"/>
      </w:pPr>
      <w:r>
        <w:rPr>
          <w:rFonts w:ascii="Consolas" w:hAnsi="Consolas" w:eastAsia="等线"/>
          <w:sz w:val="14"/>
        </w:rPr>
        <w:t xml:space="preserve">              "2048": 318.1135790348053,</w:t>
      </w:r>
    </w:p>
    <w:p>
      <w:pPr>
        <w:pStyle w:val="NoSpacing"/>
      </w:pPr>
      <w:r>
        <w:rPr>
          <w:rFonts w:ascii="Consolas" w:hAnsi="Consolas" w:eastAsia="等线"/>
          <w:sz w:val="14"/>
        </w:rPr>
        <w:t xml:space="preserve">              "3072": 318.81958508491516,</w:t>
      </w:r>
    </w:p>
    <w:p>
      <w:pPr>
        <w:pStyle w:val="NoSpacing"/>
      </w:pPr>
      <w:r>
        <w:rPr>
          <w:rFonts w:ascii="Consolas" w:hAnsi="Consolas" w:eastAsia="等线"/>
          <w:sz w:val="14"/>
        </w:rPr>
        <w:t xml:space="preserve">              "4096": 317.1680996417999,</w:t>
      </w:r>
    </w:p>
    <w:p>
      <w:pPr>
        <w:pStyle w:val="NoSpacing"/>
      </w:pPr>
      <w:r>
        <w:rPr>
          <w:rFonts w:ascii="Consolas" w:hAnsi="Consolas" w:eastAsia="等线"/>
          <w:sz w:val="14"/>
        </w:rPr>
        <w:t xml:space="preserve">              "5120": 318.51706886291504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"scope_note": "Equal budget means equal complete BPR passes. CausalDiffRec/full method also optimize their architecture-specific representation objectives, which is part of each method. Checkpoint selection is validation-only. This audit does not assert an independent validation confirmation for a fixed semantic score alpha when no confirmation file is supplied."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 {</w:t>
      </w:r>
    </w:p>
    <w:p>
      <w:pPr>
        <w:pStyle w:val="NoSpacing"/>
      </w:pPr>
      <w:r>
        <w:rPr>
          <w:rFonts w:ascii="Consolas" w:hAnsi="Consolas" w:eastAsia="等线"/>
          <w:sz w:val="14"/>
        </w:rPr>
        <w:t xml:space="preserve">        "dataset": "food",</w:t>
      </w:r>
    </w:p>
    <w:p>
      <w:pPr>
        <w:pStyle w:val="NoSpacing"/>
      </w:pPr>
      <w:r>
        <w:rPr>
          <w:rFonts w:ascii="Consolas" w:hAnsi="Consolas" w:eastAsia="等线"/>
          <w:sz w:val="14"/>
        </w:rPr>
        <w:t xml:space="preserve">        "protocol_version": "corrected_v5_fair_three_method_bpr25_frozen_one_shot_ood",</w:t>
      </w:r>
    </w:p>
    <w:p>
      <w:pPr>
        <w:pStyle w:val="NoSpacing"/>
      </w:pPr>
      <w:r>
        <w:rPr>
          <w:rFonts w:ascii="Consolas" w:hAnsi="Consolas" w:eastAsia="等线"/>
          <w:sz w:val="14"/>
        </w:rPr>
        <w:t xml:space="preserve">        "validation_audit": "experiments/reports/food_v5_fair_bpr25_validation_audit.json",</w:t>
      </w:r>
    </w:p>
    <w:p>
      <w:pPr>
        <w:pStyle w:val="NoSpacing"/>
      </w:pPr>
      <w:r>
        <w:rPr>
          <w:rFonts w:ascii="Consolas" w:hAnsi="Consolas" w:eastAsia="等线"/>
          <w:sz w:val="14"/>
        </w:rPr>
        <w:t xml:space="preserve">        "shared_bpr_pass_budget": 25,</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"method_definitions":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"integrity_checks": {</w:t>
      </w:r>
    </w:p>
    <w:p>
      <w:pPr>
        <w:pStyle w:val="NoSpacing"/>
      </w:pPr>
      <w:r>
        <w:rPr>
          <w:rFonts w:ascii="Consolas" w:hAnsi="Consolas" w:eastAsia="等线"/>
          <w:sz w:val="14"/>
        </w:rPr>
        <w:t xml:space="preserve">          "identical_seed_sets": true,</w:t>
      </w:r>
    </w:p>
    <w:p>
      <w:pPr>
        <w:pStyle w:val="NoSpacing"/>
      </w:pPr>
      <w:r>
        <w:rPr>
          <w:rFonts w:ascii="Consolas" w:hAnsi="Consolas" w:eastAsia="等线"/>
          <w:sz w:val="14"/>
        </w:rPr>
        <w:t xml:space="preserve">          "frozen_protocol_labels": true,</w:t>
      </w:r>
    </w:p>
    <w:p>
      <w:pPr>
        <w:pStyle w:val="NoSpacing"/>
      </w:pPr>
      <w:r>
        <w:rPr>
          <w:rFonts w:ascii="Consolas" w:hAnsi="Consolas" w:eastAsia="等线"/>
          <w:sz w:val="14"/>
        </w:rPr>
        <w:t xml:space="preserve">          "expected_alphas":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"aggregate_top20":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0.027838,</w:t>
      </w:r>
    </w:p>
    <w:p>
      <w:pPr>
        <w:pStyle w:val="NoSpacing"/>
      </w:pPr>
      <w:r>
        <w:rPr>
          <w:rFonts w:ascii="Consolas" w:hAnsi="Consolas" w:eastAsia="等线"/>
          <w:sz w:val="14"/>
        </w:rPr>
        <w:t xml:space="preserve">              "sample_std": 0.0001441180072024301,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0.02795,</w:t>
      </w:r>
    </w:p>
    <w:p>
      <w:pPr>
        <w:pStyle w:val="NoSpacing"/>
      </w:pPr>
      <w:r>
        <w:rPr>
          <w:rFonts w:ascii="Consolas" w:hAnsi="Consolas" w:eastAsia="等线"/>
          <w:sz w:val="14"/>
        </w:rPr>
        <w:t xml:space="preserve">                0.02797,</w:t>
      </w:r>
    </w:p>
    <w:p>
      <w:pPr>
        <w:pStyle w:val="NoSpacing"/>
      </w:pPr>
      <w:r>
        <w:rPr>
          <w:rFonts w:ascii="Consolas" w:hAnsi="Consolas" w:eastAsia="等线"/>
          <w:sz w:val="14"/>
        </w:rPr>
        <w:t xml:space="preserve">                0.0279,</w:t>
      </w:r>
    </w:p>
    <w:p>
      <w:pPr>
        <w:pStyle w:val="NoSpacing"/>
      </w:pPr>
      <w:r>
        <w:rPr>
          <w:rFonts w:ascii="Consolas" w:hAnsi="Consolas" w:eastAsia="等线"/>
          <w:sz w:val="14"/>
        </w:rPr>
        <w:t xml:space="preserve">                0.02765,</w:t>
      </w:r>
    </w:p>
    <w:p>
      <w:pPr>
        <w:pStyle w:val="NoSpacing"/>
      </w:pPr>
      <w:r>
        <w:rPr>
          <w:rFonts w:ascii="Consolas" w:hAnsi="Consolas" w:eastAsia="等线"/>
          <w:sz w:val="14"/>
        </w:rPr>
        <w:t xml:space="preserve">                0.02772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0.028374,</w:t>
      </w:r>
    </w:p>
    <w:p>
      <w:pPr>
        <w:pStyle w:val="NoSpacing"/>
      </w:pPr>
      <w:r>
        <w:rPr>
          <w:rFonts w:ascii="Consolas" w:hAnsi="Consolas" w:eastAsia="等线"/>
          <w:sz w:val="14"/>
        </w:rPr>
        <w:t xml:space="preserve">              "sample_std": 0.0003054995908344237,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0.02796,</w:t>
      </w:r>
    </w:p>
    <w:p>
      <w:pPr>
        <w:pStyle w:val="NoSpacing"/>
      </w:pPr>
      <w:r>
        <w:rPr>
          <w:rFonts w:ascii="Consolas" w:hAnsi="Consolas" w:eastAsia="等线"/>
          <w:sz w:val="14"/>
        </w:rPr>
        <w:t xml:space="preserve">                0.02853,</w:t>
      </w:r>
    </w:p>
    <w:p>
      <w:pPr>
        <w:pStyle w:val="NoSpacing"/>
      </w:pPr>
      <w:r>
        <w:rPr>
          <w:rFonts w:ascii="Consolas" w:hAnsi="Consolas" w:eastAsia="等线"/>
          <w:sz w:val="14"/>
        </w:rPr>
        <w:t xml:space="preserve">                0.02814,</w:t>
      </w:r>
    </w:p>
    <w:p>
      <w:pPr>
        <w:pStyle w:val="NoSpacing"/>
      </w:pPr>
      <w:r>
        <w:rPr>
          <w:rFonts w:ascii="Consolas" w:hAnsi="Consolas" w:eastAsia="等线"/>
          <w:sz w:val="14"/>
        </w:rPr>
        <w:t xml:space="preserve">                0.02865,</w:t>
      </w:r>
    </w:p>
    <w:p>
      <w:pPr>
        <w:pStyle w:val="NoSpacing"/>
      </w:pPr>
      <w:r>
        <w:rPr>
          <w:rFonts w:ascii="Consolas" w:hAnsi="Consolas" w:eastAsia="等线"/>
          <w:sz w:val="14"/>
        </w:rPr>
        <w:t xml:space="preserve">                0.02859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0.028655999999999997,</w:t>
      </w:r>
    </w:p>
    <w:p>
      <w:pPr>
        <w:pStyle w:val="NoSpacing"/>
      </w:pPr>
      <w:r>
        <w:rPr>
          <w:rFonts w:ascii="Consolas" w:hAnsi="Consolas" w:eastAsia="等线"/>
          <w:sz w:val="14"/>
        </w:rPr>
        <w:t xml:space="preserve">              "sample_std": 0.00016349311912126498,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0.02862,</w:t>
      </w:r>
    </w:p>
    <w:p>
      <w:pPr>
        <w:pStyle w:val="NoSpacing"/>
      </w:pPr>
      <w:r>
        <w:rPr>
          <w:rFonts w:ascii="Consolas" w:hAnsi="Consolas" w:eastAsia="等线"/>
          <w:sz w:val="14"/>
        </w:rPr>
        <w:t xml:space="preserve">                0.02874,</w:t>
      </w:r>
    </w:p>
    <w:p>
      <w:pPr>
        <w:pStyle w:val="NoSpacing"/>
      </w:pPr>
      <w:r>
        <w:rPr>
          <w:rFonts w:ascii="Consolas" w:hAnsi="Consolas" w:eastAsia="等线"/>
          <w:sz w:val="14"/>
        </w:rPr>
        <w:t xml:space="preserve">                0.02847,</w:t>
      </w:r>
    </w:p>
    <w:p>
      <w:pPr>
        <w:pStyle w:val="NoSpacing"/>
      </w:pPr>
      <w:r>
        <w:rPr>
          <w:rFonts w:ascii="Consolas" w:hAnsi="Consolas" w:eastAsia="等线"/>
          <w:sz w:val="14"/>
        </w:rPr>
        <w:t xml:space="preserve">                0.02889,</w:t>
      </w:r>
    </w:p>
    <w:p>
      <w:pPr>
        <w:pStyle w:val="NoSpacing"/>
      </w:pPr>
      <w:r>
        <w:rPr>
          <w:rFonts w:ascii="Consolas" w:hAnsi="Consolas" w:eastAsia="等线"/>
          <w:sz w:val="14"/>
        </w:rPr>
        <w:t xml:space="preserve">                0.02856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0.0002820000000000003,</w:t>
      </w:r>
    </w:p>
    <w:p>
      <w:pPr>
        <w:pStyle w:val="NoSpacing"/>
      </w:pPr>
      <w:r>
        <w:rPr>
          <w:rFonts w:ascii="Consolas" w:hAnsi="Consolas" w:eastAsia="等线"/>
          <w:sz w:val="14"/>
        </w:rPr>
        <w:t xml:space="preserve">              "sample_std": 0.00024973986465920986,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0.0006600000000000009,</w:t>
      </w:r>
    </w:p>
    <w:p>
      <w:pPr>
        <w:pStyle w:val="NoSpacing"/>
      </w:pPr>
      <w:r>
        <w:rPr>
          <w:rFonts w:ascii="Consolas" w:hAnsi="Consolas" w:eastAsia="等线"/>
          <w:sz w:val="14"/>
        </w:rPr>
        <w:t xml:space="preserve">                0.00021000000000000185,</w:t>
      </w:r>
    </w:p>
    <w:p>
      <w:pPr>
        <w:pStyle w:val="NoSpacing"/>
      </w:pPr>
      <w:r>
        <w:rPr>
          <w:rFonts w:ascii="Consolas" w:hAnsi="Consolas" w:eastAsia="等线"/>
          <w:sz w:val="14"/>
        </w:rPr>
        <w:t xml:space="preserve">                0.00033000000000000043,</w:t>
      </w:r>
    </w:p>
    <w:p>
      <w:pPr>
        <w:pStyle w:val="NoSpacing"/>
      </w:pPr>
      <w:r>
        <w:rPr>
          <w:rFonts w:ascii="Consolas" w:hAnsi="Consolas" w:eastAsia="等线"/>
          <w:sz w:val="14"/>
        </w:rPr>
        <w:t xml:space="preserve">                0.00024000000000000063,</w:t>
      </w:r>
    </w:p>
    <w:p>
      <w:pPr>
        <w:pStyle w:val="NoSpacing"/>
      </w:pPr>
      <w:r>
        <w:rPr>
          <w:rFonts w:ascii="Consolas" w:hAnsi="Consolas" w:eastAsia="等线"/>
          <w:sz w:val="14"/>
        </w:rPr>
        <w:t xml:space="preserve">                -3.0000000000002247e-05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4,</w:t>
      </w:r>
    </w:p>
    <w:p>
      <w:pPr>
        <w:pStyle w:val="NoSpacing"/>
      </w:pPr>
      <w:r>
        <w:rPr>
          <w:rFonts w:ascii="Consolas" w:hAnsi="Consolas" w:eastAsia="等线"/>
          <w:sz w:val="14"/>
        </w:rPr>
        <w:t xml:space="preserve">              "negative_seeds": 1,</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-2.8092987114388562e-05,</w:t>
      </w:r>
    </w:p>
    <w:p>
      <w:pPr>
        <w:pStyle w:val="NoSpacing"/>
      </w:pPr>
      <w:r>
        <w:rPr>
          <w:rFonts w:ascii="Consolas" w:hAnsi="Consolas" w:eastAsia="等线"/>
          <w:sz w:val="14"/>
        </w:rPr>
        <w:t xml:space="preserve">                0.0005920929871143892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0.1875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0.0008179999999999993,</w:t>
      </w:r>
    </w:p>
    <w:p>
      <w:pPr>
        <w:pStyle w:val="NoSpacing"/>
      </w:pPr>
      <w:r>
        <w:rPr>
          <w:rFonts w:ascii="Consolas" w:hAnsi="Consolas" w:eastAsia="等线"/>
          <w:sz w:val="14"/>
        </w:rPr>
        <w:t xml:space="preserve">              "sample_std": 0.00025704085278414353,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0.0006700000000000005,</w:t>
      </w:r>
    </w:p>
    <w:p>
      <w:pPr>
        <w:pStyle w:val="NoSpacing"/>
      </w:pPr>
      <w:r>
        <w:rPr>
          <w:rFonts w:ascii="Consolas" w:hAnsi="Consolas" w:eastAsia="等线"/>
          <w:sz w:val="14"/>
        </w:rPr>
        <w:t xml:space="preserve">                0.0007700000000000033,</w:t>
      </w:r>
    </w:p>
    <w:p>
      <w:pPr>
        <w:pStyle w:val="NoSpacing"/>
      </w:pPr>
      <w:r>
        <w:rPr>
          <w:rFonts w:ascii="Consolas" w:hAnsi="Consolas" w:eastAsia="等线"/>
          <w:sz w:val="14"/>
        </w:rPr>
        <w:t xml:space="preserve">                0.0005699999999999976,</w:t>
      </w:r>
    </w:p>
    <w:p>
      <w:pPr>
        <w:pStyle w:val="NoSpacing"/>
      </w:pPr>
      <w:r>
        <w:rPr>
          <w:rFonts w:ascii="Consolas" w:hAnsi="Consolas" w:eastAsia="等线"/>
          <w:sz w:val="14"/>
        </w:rPr>
        <w:t xml:space="preserve">                0.001239999999999998,</w:t>
      </w:r>
    </w:p>
    <w:p>
      <w:pPr>
        <w:pStyle w:val="NoSpacing"/>
      </w:pPr>
      <w:r>
        <w:rPr>
          <w:rFonts w:ascii="Consolas" w:hAnsi="Consolas" w:eastAsia="等线"/>
          <w:sz w:val="14"/>
        </w:rPr>
        <w:t xml:space="preserve">                0.000839999999999997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0.0004988416391230485,</w:t>
      </w:r>
    </w:p>
    <w:p>
      <w:pPr>
        <w:pStyle w:val="NoSpacing"/>
      </w:pPr>
      <w:r>
        <w:rPr>
          <w:rFonts w:ascii="Consolas" w:hAnsi="Consolas" w:eastAsia="等线"/>
          <w:sz w:val="14"/>
        </w:rPr>
        <w:t xml:space="preserve">                0.00113715836087695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0.0005359999999999989,</w:t>
      </w:r>
    </w:p>
    <w:p>
      <w:pPr>
        <w:pStyle w:val="NoSpacing"/>
      </w:pPr>
      <w:r>
        <w:rPr>
          <w:rFonts w:ascii="Consolas" w:hAnsi="Consolas" w:eastAsia="等线"/>
          <w:sz w:val="14"/>
        </w:rPr>
        <w:t xml:space="preserve">              "sample_std": 0.0004158485301164353,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9.999999999999593e-06,</w:t>
      </w:r>
    </w:p>
    <w:p>
      <w:pPr>
        <w:pStyle w:val="NoSpacing"/>
      </w:pPr>
      <w:r>
        <w:rPr>
          <w:rFonts w:ascii="Consolas" w:hAnsi="Consolas" w:eastAsia="等线"/>
          <w:sz w:val="14"/>
        </w:rPr>
        <w:t xml:space="preserve">                0.0005600000000000015,</w:t>
      </w:r>
    </w:p>
    <w:p>
      <w:pPr>
        <w:pStyle w:val="NoSpacing"/>
      </w:pPr>
      <w:r>
        <w:rPr>
          <w:rFonts w:ascii="Consolas" w:hAnsi="Consolas" w:eastAsia="等线"/>
          <w:sz w:val="14"/>
        </w:rPr>
        <w:t xml:space="preserve">                0.00023999999999999716,</w:t>
      </w:r>
    </w:p>
    <w:p>
      <w:pPr>
        <w:pStyle w:val="NoSpacing"/>
      </w:pPr>
      <w:r>
        <w:rPr>
          <w:rFonts w:ascii="Consolas" w:hAnsi="Consolas" w:eastAsia="等线"/>
          <w:sz w:val="14"/>
        </w:rPr>
        <w:t xml:space="preserve">                0.0009999999999999974,</w:t>
      </w:r>
    </w:p>
    <w:p>
      <w:pPr>
        <w:pStyle w:val="NoSpacing"/>
      </w:pPr>
      <w:r>
        <w:rPr>
          <w:rFonts w:ascii="Consolas" w:hAnsi="Consolas" w:eastAsia="等线"/>
          <w:sz w:val="14"/>
        </w:rPr>
        <w:t xml:space="preserve">                0.0008699999999999992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1.9655871012429e-05,</w:t>
      </w:r>
    </w:p>
    <w:p>
      <w:pPr>
        <w:pStyle w:val="NoSpacing"/>
      </w:pPr>
      <w:r>
        <w:rPr>
          <w:rFonts w:ascii="Consolas" w:hAnsi="Consolas" w:eastAsia="等线"/>
          <w:sz w:val="14"/>
        </w:rPr>
        <w:t xml:space="preserve">                0.0010523441289875689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0.9938676252907505,</w:t>
      </w:r>
    </w:p>
    <w:p>
      <w:pPr>
        <w:pStyle w:val="NoSpacing"/>
      </w:pPr>
      <w:r>
        <w:rPr>
          <w:rFonts w:ascii="Consolas" w:hAnsi="Consolas" w:eastAsia="等线"/>
          <w:sz w:val="14"/>
        </w:rPr>
        <w:t xml:space="preserve">            "full_vs_lightgcn_relative_percent": 2.938429484876772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0.04758,</w:t>
      </w:r>
    </w:p>
    <w:p>
      <w:pPr>
        <w:pStyle w:val="NoSpacing"/>
      </w:pPr>
      <w:r>
        <w:rPr>
          <w:rFonts w:ascii="Consolas" w:hAnsi="Consolas" w:eastAsia="等线"/>
          <w:sz w:val="14"/>
        </w:rPr>
        <w:t xml:space="preserve">              "sample_std": 8.336666000266464e-05,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0.04766,</w:t>
      </w:r>
    </w:p>
    <w:p>
      <w:pPr>
        <w:pStyle w:val="NoSpacing"/>
      </w:pPr>
      <w:r>
        <w:rPr>
          <w:rFonts w:ascii="Consolas" w:hAnsi="Consolas" w:eastAsia="等线"/>
          <w:sz w:val="14"/>
        </w:rPr>
        <w:t xml:space="preserve">                0.04753,</w:t>
      </w:r>
    </w:p>
    <w:p>
      <w:pPr>
        <w:pStyle w:val="NoSpacing"/>
      </w:pPr>
      <w:r>
        <w:rPr>
          <w:rFonts w:ascii="Consolas" w:hAnsi="Consolas" w:eastAsia="等线"/>
          <w:sz w:val="14"/>
        </w:rPr>
        <w:t xml:space="preserve">                0.04753,</w:t>
      </w:r>
    </w:p>
    <w:p>
      <w:pPr>
        <w:pStyle w:val="NoSpacing"/>
      </w:pPr>
      <w:r>
        <w:rPr>
          <w:rFonts w:ascii="Consolas" w:hAnsi="Consolas" w:eastAsia="等线"/>
          <w:sz w:val="14"/>
        </w:rPr>
        <w:t xml:space="preserve">                0.0475,</w:t>
      </w:r>
    </w:p>
    <w:p>
      <w:pPr>
        <w:pStyle w:val="NoSpacing"/>
      </w:pPr>
      <w:r>
        <w:rPr>
          <w:rFonts w:ascii="Consolas" w:hAnsi="Consolas" w:eastAsia="等线"/>
          <w:sz w:val="14"/>
        </w:rPr>
        <w:t xml:space="preserve">                0.04768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0.049176,</w:t>
      </w:r>
    </w:p>
    <w:p>
      <w:pPr>
        <w:pStyle w:val="NoSpacing"/>
      </w:pPr>
      <w:r>
        <w:rPr>
          <w:rFonts w:ascii="Consolas" w:hAnsi="Consolas" w:eastAsia="等线"/>
          <w:sz w:val="14"/>
        </w:rPr>
        <w:t xml:space="preserve">              "sample_std": 0.0008673695867391236,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0.04811,</w:t>
      </w:r>
    </w:p>
    <w:p>
      <w:pPr>
        <w:pStyle w:val="NoSpacing"/>
      </w:pPr>
      <w:r>
        <w:rPr>
          <w:rFonts w:ascii="Consolas" w:hAnsi="Consolas" w:eastAsia="等线"/>
          <w:sz w:val="14"/>
        </w:rPr>
        <w:t xml:space="preserve">                0.04969,</w:t>
      </w:r>
    </w:p>
    <w:p>
      <w:pPr>
        <w:pStyle w:val="NoSpacing"/>
      </w:pPr>
      <w:r>
        <w:rPr>
          <w:rFonts w:ascii="Consolas" w:hAnsi="Consolas" w:eastAsia="等线"/>
          <w:sz w:val="14"/>
        </w:rPr>
        <w:t xml:space="preserve">                0.04836,</w:t>
      </w:r>
    </w:p>
    <w:p>
      <w:pPr>
        <w:pStyle w:val="NoSpacing"/>
      </w:pPr>
      <w:r>
        <w:rPr>
          <w:rFonts w:ascii="Consolas" w:hAnsi="Consolas" w:eastAsia="等线"/>
          <w:sz w:val="14"/>
        </w:rPr>
        <w:t xml:space="preserve">                0.04992,</w:t>
      </w:r>
    </w:p>
    <w:p>
      <w:pPr>
        <w:pStyle w:val="NoSpacing"/>
      </w:pPr>
      <w:r>
        <w:rPr>
          <w:rFonts w:ascii="Consolas" w:hAnsi="Consolas" w:eastAsia="等线"/>
          <w:sz w:val="14"/>
        </w:rPr>
        <w:t xml:space="preserve">                0.0498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0.049404,</w:t>
      </w:r>
    </w:p>
    <w:p>
      <w:pPr>
        <w:pStyle w:val="NoSpacing"/>
      </w:pPr>
      <w:r>
        <w:rPr>
          <w:rFonts w:ascii="Consolas" w:hAnsi="Consolas" w:eastAsia="等线"/>
          <w:sz w:val="14"/>
        </w:rPr>
        <w:t xml:space="preserve">              "sample_std": 0.0005426601146205599,</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0.04889,</w:t>
      </w:r>
    </w:p>
    <w:p>
      <w:pPr>
        <w:pStyle w:val="NoSpacing"/>
      </w:pPr>
      <w:r>
        <w:rPr>
          <w:rFonts w:ascii="Consolas" w:hAnsi="Consolas" w:eastAsia="等线"/>
          <w:sz w:val="14"/>
        </w:rPr>
        <w:t xml:space="preserve">                0.05007,</w:t>
      </w:r>
    </w:p>
    <w:p>
      <w:pPr>
        <w:pStyle w:val="NoSpacing"/>
      </w:pPr>
      <w:r>
        <w:rPr>
          <w:rFonts w:ascii="Consolas" w:hAnsi="Consolas" w:eastAsia="等线"/>
          <w:sz w:val="14"/>
        </w:rPr>
        <w:t xml:space="preserve">                0.04932,</w:t>
      </w:r>
    </w:p>
    <w:p>
      <w:pPr>
        <w:pStyle w:val="NoSpacing"/>
      </w:pPr>
      <w:r>
        <w:rPr>
          <w:rFonts w:ascii="Consolas" w:hAnsi="Consolas" w:eastAsia="等线"/>
          <w:sz w:val="14"/>
        </w:rPr>
        <w:t xml:space="preserve">                0.04985,</w:t>
      </w:r>
    </w:p>
    <w:p>
      <w:pPr>
        <w:pStyle w:val="NoSpacing"/>
      </w:pPr>
      <w:r>
        <w:rPr>
          <w:rFonts w:ascii="Consolas" w:hAnsi="Consolas" w:eastAsia="等线"/>
          <w:sz w:val="14"/>
        </w:rPr>
        <w:t xml:space="preserve">                0.04889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0.0002280000000000032,</w:t>
      </w:r>
    </w:p>
    <w:p>
      <w:pPr>
        <w:pStyle w:val="NoSpacing"/>
      </w:pPr>
      <w:r>
        <w:rPr>
          <w:rFonts w:ascii="Consolas" w:hAnsi="Consolas" w:eastAsia="等线"/>
          <w:sz w:val="14"/>
        </w:rPr>
        <w:t xml:space="preserve">              "sample_std": 0.0007495798823340972,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0.0007800000000000029,</w:t>
      </w:r>
    </w:p>
    <w:p>
      <w:pPr>
        <w:pStyle w:val="NoSpacing"/>
      </w:pPr>
      <w:r>
        <w:rPr>
          <w:rFonts w:ascii="Consolas" w:hAnsi="Consolas" w:eastAsia="等线"/>
          <w:sz w:val="14"/>
        </w:rPr>
        <w:t xml:space="preserve">                0.00038000000000000533,</w:t>
      </w:r>
    </w:p>
    <w:p>
      <w:pPr>
        <w:pStyle w:val="NoSpacing"/>
      </w:pPr>
      <w:r>
        <w:rPr>
          <w:rFonts w:ascii="Consolas" w:hAnsi="Consolas" w:eastAsia="等线"/>
          <w:sz w:val="14"/>
        </w:rPr>
        <w:t xml:space="preserve">                0.0009600000000000025,</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-0.0009099999999999941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3,</w:t>
      </w:r>
    </w:p>
    <w:p>
      <w:pPr>
        <w:pStyle w:val="NoSpacing"/>
      </w:pPr>
      <w:r>
        <w:rPr>
          <w:rFonts w:ascii="Consolas" w:hAnsi="Consolas" w:eastAsia="等线"/>
          <w:sz w:val="14"/>
        </w:rPr>
        <w:t xml:space="preserve">              "negative_seeds": 2,</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-0.0007027263184074112,</w:t>
      </w:r>
    </w:p>
    <w:p>
      <w:pPr>
        <w:pStyle w:val="NoSpacing"/>
      </w:pPr>
      <w:r>
        <w:rPr>
          <w:rFonts w:ascii="Consolas" w:hAnsi="Consolas" w:eastAsia="等线"/>
          <w:sz w:val="14"/>
        </w:rPr>
        <w:t xml:space="preserve">                0.0011587263184074175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0.0018240000000000005,</w:t>
      </w:r>
    </w:p>
    <w:p>
      <w:pPr>
        <w:pStyle w:val="NoSpacing"/>
      </w:pPr>
      <w:r>
        <w:rPr>
          <w:rFonts w:ascii="Consolas" w:hAnsi="Consolas" w:eastAsia="等线"/>
          <w:sz w:val="14"/>
        </w:rPr>
        <w:t xml:space="preserve">              "sample_std": 0.0006165062854505202,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0.001230000000000002,</w:t>
      </w:r>
    </w:p>
    <w:p>
      <w:pPr>
        <w:pStyle w:val="NoSpacing"/>
      </w:pPr>
      <w:r>
        <w:rPr>
          <w:rFonts w:ascii="Consolas" w:hAnsi="Consolas" w:eastAsia="等线"/>
          <w:sz w:val="14"/>
        </w:rPr>
        <w:t xml:space="preserve">                0.0025400000000000006,</w:t>
      </w:r>
    </w:p>
    <w:p>
      <w:pPr>
        <w:pStyle w:val="NoSpacing"/>
      </w:pPr>
      <w:r>
        <w:rPr>
          <w:rFonts w:ascii="Consolas" w:hAnsi="Consolas" w:eastAsia="等线"/>
          <w:sz w:val="14"/>
        </w:rPr>
        <w:t xml:space="preserve">                0.00179,</w:t>
      </w:r>
    </w:p>
    <w:p>
      <w:pPr>
        <w:pStyle w:val="NoSpacing"/>
      </w:pPr>
      <w:r>
        <w:rPr>
          <w:rFonts w:ascii="Consolas" w:hAnsi="Consolas" w:eastAsia="等线"/>
          <w:sz w:val="14"/>
        </w:rPr>
        <w:t xml:space="preserve">                0.002349999999999998,</w:t>
      </w:r>
    </w:p>
    <w:p>
      <w:pPr>
        <w:pStyle w:val="NoSpacing"/>
      </w:pPr>
      <w:r>
        <w:rPr>
          <w:rFonts w:ascii="Consolas" w:hAnsi="Consolas" w:eastAsia="等线"/>
          <w:sz w:val="14"/>
        </w:rPr>
        <w:t xml:space="preserve">                0.0012100000000000027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0.0010585063696938396,</w:t>
      </w:r>
    </w:p>
    <w:p>
      <w:pPr>
        <w:pStyle w:val="NoSpacing"/>
      </w:pPr>
      <w:r>
        <w:rPr>
          <w:rFonts w:ascii="Consolas" w:hAnsi="Consolas" w:eastAsia="等线"/>
          <w:sz w:val="14"/>
        </w:rPr>
        <w:t xml:space="preserve">                0.0025894936303061614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0.0015959999999999974,</w:t>
      </w:r>
    </w:p>
    <w:p>
      <w:pPr>
        <w:pStyle w:val="NoSpacing"/>
      </w:pPr>
      <w:r>
        <w:rPr>
          <w:rFonts w:ascii="Consolas" w:hAnsi="Consolas" w:eastAsia="等线"/>
          <w:sz w:val="14"/>
        </w:rPr>
        <w:t xml:space="preserve">              "sample_std": 0.0008904661700480254,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0.000449999999999999,</w:t>
      </w:r>
    </w:p>
    <w:p>
      <w:pPr>
        <w:pStyle w:val="NoSpacing"/>
      </w:pPr>
      <w:r>
        <w:rPr>
          <w:rFonts w:ascii="Consolas" w:hAnsi="Consolas" w:eastAsia="等线"/>
          <w:sz w:val="14"/>
        </w:rPr>
        <w:t xml:space="preserve">                0.0021599999999999953,</w:t>
      </w:r>
    </w:p>
    <w:p>
      <w:pPr>
        <w:pStyle w:val="NoSpacing"/>
      </w:pPr>
      <w:r>
        <w:rPr>
          <w:rFonts w:ascii="Consolas" w:hAnsi="Consolas" w:eastAsia="等线"/>
          <w:sz w:val="14"/>
        </w:rPr>
        <w:t xml:space="preserve">                0.0008299999999999974,</w:t>
      </w:r>
    </w:p>
    <w:p>
      <w:pPr>
        <w:pStyle w:val="NoSpacing"/>
      </w:pPr>
      <w:r>
        <w:rPr>
          <w:rFonts w:ascii="Consolas" w:hAnsi="Consolas" w:eastAsia="等线"/>
          <w:sz w:val="14"/>
        </w:rPr>
        <w:t xml:space="preserve">                0.0024199999999999985,</w:t>
      </w:r>
    </w:p>
    <w:p>
      <w:pPr>
        <w:pStyle w:val="NoSpacing"/>
      </w:pPr>
      <w:r>
        <w:rPr>
          <w:rFonts w:ascii="Consolas" w:hAnsi="Consolas" w:eastAsia="等线"/>
          <w:sz w:val="14"/>
        </w:rPr>
        <w:t xml:space="preserve">                0.002119999999999997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0.000490340256925741,</w:t>
      </w:r>
    </w:p>
    <w:p>
      <w:pPr>
        <w:pStyle w:val="NoSpacing"/>
      </w:pPr>
      <w:r>
        <w:rPr>
          <w:rFonts w:ascii="Consolas" w:hAnsi="Consolas" w:eastAsia="等线"/>
          <w:sz w:val="14"/>
        </w:rPr>
        <w:t xml:space="preserve">                0.0027016597430742535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0.46364080039044653,</w:t>
      </w:r>
    </w:p>
    <w:p>
      <w:pPr>
        <w:pStyle w:val="NoSpacing"/>
      </w:pPr>
      <w:r>
        <w:rPr>
          <w:rFonts w:ascii="Consolas" w:hAnsi="Consolas" w:eastAsia="等线"/>
          <w:sz w:val="14"/>
        </w:rPr>
        <w:t xml:space="preserve">            "full_vs_lightgcn_relative_percent": 3.8335435056746663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0.010988,</w:t>
      </w:r>
    </w:p>
    <w:p>
      <w:pPr>
        <w:pStyle w:val="NoSpacing"/>
      </w:pPr>
      <w:r>
        <w:rPr>
          <w:rFonts w:ascii="Consolas" w:hAnsi="Consolas" w:eastAsia="等线"/>
          <w:sz w:val="14"/>
        </w:rPr>
        <w:t xml:space="preserve">              "sample_std": 3.962322551231793e-05,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0.01104,</w:t>
      </w:r>
    </w:p>
    <w:p>
      <w:pPr>
        <w:pStyle w:val="NoSpacing"/>
      </w:pPr>
      <w:r>
        <w:rPr>
          <w:rFonts w:ascii="Consolas" w:hAnsi="Consolas" w:eastAsia="等线"/>
          <w:sz w:val="14"/>
        </w:rPr>
        <w:t xml:space="preserve">                0.01101,</w:t>
      </w:r>
    </w:p>
    <w:p>
      <w:pPr>
        <w:pStyle w:val="NoSpacing"/>
      </w:pPr>
      <w:r>
        <w:rPr>
          <w:rFonts w:ascii="Consolas" w:hAnsi="Consolas" w:eastAsia="等线"/>
          <w:sz w:val="14"/>
        </w:rPr>
        <w:t xml:space="preserve">                0.01099,</w:t>
      </w:r>
    </w:p>
    <w:p>
      <w:pPr>
        <w:pStyle w:val="NoSpacing"/>
      </w:pPr>
      <w:r>
        <w:rPr>
          <w:rFonts w:ascii="Consolas" w:hAnsi="Consolas" w:eastAsia="等线"/>
          <w:sz w:val="14"/>
        </w:rPr>
        <w:t xml:space="preserve">                0.01094,</w:t>
      </w:r>
    </w:p>
    <w:p>
      <w:pPr>
        <w:pStyle w:val="NoSpacing"/>
      </w:pPr>
      <w:r>
        <w:rPr>
          <w:rFonts w:ascii="Consolas" w:hAnsi="Consolas" w:eastAsia="等线"/>
          <w:sz w:val="14"/>
        </w:rPr>
        <w:t xml:space="preserve">                0.01096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0.011008,</w:t>
      </w:r>
    </w:p>
    <w:p>
      <w:pPr>
        <w:pStyle w:val="NoSpacing"/>
      </w:pPr>
      <w:r>
        <w:rPr>
          <w:rFonts w:ascii="Consolas" w:hAnsi="Consolas" w:eastAsia="等线"/>
          <w:sz w:val="14"/>
        </w:rPr>
        <w:t xml:space="preserve">              "sample_std": 0.00011122050170719454,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0.01083,</w:t>
      </w:r>
    </w:p>
    <w:p>
      <w:pPr>
        <w:pStyle w:val="NoSpacing"/>
      </w:pPr>
      <w:r>
        <w:rPr>
          <w:rFonts w:ascii="Consolas" w:hAnsi="Consolas" w:eastAsia="等线"/>
          <w:sz w:val="14"/>
        </w:rPr>
        <w:t xml:space="preserve">                0.01106,</w:t>
      </w:r>
    </w:p>
    <w:p>
      <w:pPr>
        <w:pStyle w:val="NoSpacing"/>
      </w:pPr>
      <w:r>
        <w:rPr>
          <w:rFonts w:ascii="Consolas" w:hAnsi="Consolas" w:eastAsia="等线"/>
          <w:sz w:val="14"/>
        </w:rPr>
        <w:t xml:space="preserve">                0.01097,</w:t>
      </w:r>
    </w:p>
    <w:p>
      <w:pPr>
        <w:pStyle w:val="NoSpacing"/>
      </w:pPr>
      <w:r>
        <w:rPr>
          <w:rFonts w:ascii="Consolas" w:hAnsi="Consolas" w:eastAsia="等线"/>
          <w:sz w:val="14"/>
        </w:rPr>
        <w:t xml:space="preserve">                0.0111,</w:t>
      </w:r>
    </w:p>
    <w:p>
      <w:pPr>
        <w:pStyle w:val="NoSpacing"/>
      </w:pPr>
      <w:r>
        <w:rPr>
          <w:rFonts w:ascii="Consolas" w:hAnsi="Consolas" w:eastAsia="等线"/>
          <w:sz w:val="14"/>
        </w:rPr>
        <w:t xml:space="preserve">                0.01108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0.010868,</w:t>
      </w:r>
    </w:p>
    <w:p>
      <w:pPr>
        <w:pStyle w:val="NoSpacing"/>
      </w:pPr>
      <w:r>
        <w:rPr>
          <w:rFonts w:ascii="Consolas" w:hAnsi="Consolas" w:eastAsia="等线"/>
          <w:sz w:val="14"/>
        </w:rPr>
        <w:t xml:space="preserve">              "sample_std": 7.529940238806651e-05,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0.01083,</w:t>
      </w:r>
    </w:p>
    <w:p>
      <w:pPr>
        <w:pStyle w:val="NoSpacing"/>
      </w:pPr>
      <w:r>
        <w:rPr>
          <w:rFonts w:ascii="Consolas" w:hAnsi="Consolas" w:eastAsia="等线"/>
          <w:sz w:val="14"/>
        </w:rPr>
        <w:t xml:space="preserve">                0.01095,</w:t>
      </w:r>
    </w:p>
    <w:p>
      <w:pPr>
        <w:pStyle w:val="NoSpacing"/>
      </w:pPr>
      <w:r>
        <w:rPr>
          <w:rFonts w:ascii="Consolas" w:hAnsi="Consolas" w:eastAsia="等线"/>
          <w:sz w:val="14"/>
        </w:rPr>
        <w:t xml:space="preserve">                0.01092,</w:t>
      </w:r>
    </w:p>
    <w:p>
      <w:pPr>
        <w:pStyle w:val="NoSpacing"/>
      </w:pPr>
      <w:r>
        <w:rPr>
          <w:rFonts w:ascii="Consolas" w:hAnsi="Consolas" w:eastAsia="等线"/>
          <w:sz w:val="14"/>
        </w:rPr>
        <w:t xml:space="preserve">                0.01088,</w:t>
      </w:r>
    </w:p>
    <w:p>
      <w:pPr>
        <w:pStyle w:val="NoSpacing"/>
      </w:pPr>
      <w:r>
        <w:rPr>
          <w:rFonts w:ascii="Consolas" w:hAnsi="Consolas" w:eastAsia="等线"/>
          <w:sz w:val="14"/>
        </w:rPr>
        <w:t xml:space="preserve">                0.01076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-0.0001400000000000002,</w:t>
      </w:r>
    </w:p>
    <w:p>
      <w:pPr>
        <w:pStyle w:val="NoSpacing"/>
      </w:pPr>
      <w:r>
        <w:rPr>
          <w:rFonts w:ascii="Consolas" w:hAnsi="Consolas" w:eastAsia="等线"/>
          <w:sz w:val="14"/>
        </w:rPr>
        <w:t xml:space="preserve">              "sample_std": 0.00012980754985747104,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-0.00011000000000000072,</w:t>
      </w:r>
    </w:p>
    <w:p>
      <w:pPr>
        <w:pStyle w:val="NoSpacing"/>
      </w:pPr>
      <w:r>
        <w:rPr>
          <w:rFonts w:ascii="Consolas" w:hAnsi="Consolas" w:eastAsia="等线"/>
          <w:sz w:val="14"/>
        </w:rPr>
        <w:t xml:space="preserve">                -5.000000000000143e-05,</w:t>
      </w:r>
    </w:p>
    <w:p>
      <w:pPr>
        <w:pStyle w:val="NoSpacing"/>
      </w:pPr>
      <w:r>
        <w:rPr>
          <w:rFonts w:ascii="Consolas" w:hAnsi="Consolas" w:eastAsia="等线"/>
          <w:sz w:val="14"/>
        </w:rPr>
        <w:t xml:space="preserve">                -0.0002199999999999997,</w:t>
      </w:r>
    </w:p>
    <w:p>
      <w:pPr>
        <w:pStyle w:val="NoSpacing"/>
      </w:pPr>
      <w:r>
        <w:rPr>
          <w:rFonts w:ascii="Consolas" w:hAnsi="Consolas" w:eastAsia="等线"/>
          <w:sz w:val="14"/>
        </w:rPr>
        <w:t xml:space="preserve">                -0.0003199999999999991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4,</w:t>
      </w:r>
    </w:p>
    <w:p>
      <w:pPr>
        <w:pStyle w:val="NoSpacing"/>
      </w:pPr>
      <w:r>
        <w:rPr>
          <w:rFonts w:ascii="Consolas" w:hAnsi="Consolas" w:eastAsia="等线"/>
          <w:sz w:val="14"/>
        </w:rPr>
        <w:t xml:space="preserve">              "zero_seeds": 1,</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-0.0003011773552461513,</w:t>
      </w:r>
    </w:p>
    <w:p>
      <w:pPr>
        <w:pStyle w:val="NoSpacing"/>
      </w:pPr>
      <w:r>
        <w:rPr>
          <w:rFonts w:ascii="Consolas" w:hAnsi="Consolas" w:eastAsia="等线"/>
          <w:sz w:val="14"/>
        </w:rPr>
        <w:t xml:space="preserve">                2.1177355246150873e-05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-0.00011999999999999996,</w:t>
      </w:r>
    </w:p>
    <w:p>
      <w:pPr>
        <w:pStyle w:val="NoSpacing"/>
      </w:pPr>
      <w:r>
        <w:rPr>
          <w:rFonts w:ascii="Consolas" w:hAnsi="Consolas" w:eastAsia="等线"/>
          <w:sz w:val="14"/>
        </w:rPr>
        <w:t xml:space="preserve">              "sample_std": 7.778174593051979e-05,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-0.00021000000000000012,</w:t>
      </w:r>
    </w:p>
    <w:p>
      <w:pPr>
        <w:pStyle w:val="NoSpacing"/>
      </w:pPr>
      <w:r>
        <w:rPr>
          <w:rFonts w:ascii="Consolas" w:hAnsi="Consolas" w:eastAsia="等线"/>
          <w:sz w:val="14"/>
        </w:rPr>
        <w:t xml:space="preserve">                -6.0000000000001025e-05,</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-5.999999999999929e-05,</w:t>
      </w:r>
    </w:p>
    <w:p>
      <w:pPr>
        <w:pStyle w:val="NoSpacing"/>
      </w:pPr>
      <w:r>
        <w:rPr>
          <w:rFonts w:ascii="Consolas" w:hAnsi="Consolas" w:eastAsia="等线"/>
          <w:sz w:val="14"/>
        </w:rPr>
        <w:t xml:space="preserve">                -0.0001999999999999988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-0.00021657878998004756,</w:t>
      </w:r>
    </w:p>
    <w:p>
      <w:pPr>
        <w:pStyle w:val="NoSpacing"/>
      </w:pPr>
      <w:r>
        <w:rPr>
          <w:rFonts w:ascii="Consolas" w:hAnsi="Consolas" w:eastAsia="等线"/>
          <w:sz w:val="14"/>
        </w:rPr>
        <w:t xml:space="preserve">                -2.3421210019952348e-05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2.0000000000000225e-05,</w:t>
      </w:r>
    </w:p>
    <w:p>
      <w:pPr>
        <w:pStyle w:val="NoSpacing"/>
      </w:pPr>
      <w:r>
        <w:rPr>
          <w:rFonts w:ascii="Consolas" w:hAnsi="Consolas" w:eastAsia="等线"/>
          <w:sz w:val="14"/>
        </w:rPr>
        <w:t xml:space="preserve">              "sample_std": 0.00014577379737113264,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-0.00021000000000000012,</w:t>
      </w:r>
    </w:p>
    <w:p>
      <w:pPr>
        <w:pStyle w:val="NoSpacing"/>
      </w:pPr>
      <w:r>
        <w:rPr>
          <w:rFonts w:ascii="Consolas" w:hAnsi="Consolas" w:eastAsia="等线"/>
          <w:sz w:val="14"/>
        </w:rPr>
        <w:t xml:space="preserve">                4.99999999999997e-05,</w:t>
      </w:r>
    </w:p>
    <w:p>
      <w:pPr>
        <w:pStyle w:val="NoSpacing"/>
      </w:pPr>
      <w:r>
        <w:rPr>
          <w:rFonts w:ascii="Consolas" w:hAnsi="Consolas" w:eastAsia="等线"/>
          <w:sz w:val="14"/>
        </w:rPr>
        <w:t xml:space="preserve">                -1.9999999999999185e-05,</w:t>
      </w:r>
    </w:p>
    <w:p>
      <w:pPr>
        <w:pStyle w:val="NoSpacing"/>
      </w:pPr>
      <w:r>
        <w:rPr>
          <w:rFonts w:ascii="Consolas" w:hAnsi="Consolas" w:eastAsia="等线"/>
          <w:sz w:val="14"/>
        </w:rPr>
        <w:t xml:space="preserve">                0.00016000000000000042,</w:t>
      </w:r>
    </w:p>
    <w:p>
      <w:pPr>
        <w:pStyle w:val="NoSpacing"/>
      </w:pPr>
      <w:r>
        <w:rPr>
          <w:rFonts w:ascii="Consolas" w:hAnsi="Consolas" w:eastAsia="等线"/>
          <w:sz w:val="14"/>
        </w:rPr>
        <w:t xml:space="preserve">                0.00012000000000000031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3,</w:t>
      </w:r>
    </w:p>
    <w:p>
      <w:pPr>
        <w:pStyle w:val="NoSpacing"/>
      </w:pPr>
      <w:r>
        <w:rPr>
          <w:rFonts w:ascii="Consolas" w:hAnsi="Consolas" w:eastAsia="等线"/>
          <w:sz w:val="14"/>
        </w:rPr>
        <w:t xml:space="preserve">              "negative_seeds": 2,</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-0.0001610020692191286,</w:t>
      </w:r>
    </w:p>
    <w:p>
      <w:pPr>
        <w:pStyle w:val="NoSpacing"/>
      </w:pPr>
      <w:r>
        <w:rPr>
          <w:rFonts w:ascii="Consolas" w:hAnsi="Consolas" w:eastAsia="等线"/>
          <w:sz w:val="14"/>
        </w:rPr>
        <w:t xml:space="preserve">                0.00020100206921912903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-1.2718023255814066,</w:t>
      </w:r>
    </w:p>
    <w:p>
      <w:pPr>
        <w:pStyle w:val="NoSpacing"/>
      </w:pPr>
      <w:r>
        <w:rPr>
          <w:rFonts w:ascii="Consolas" w:hAnsi="Consolas" w:eastAsia="等线"/>
          <w:sz w:val="14"/>
        </w:rPr>
        <w:t xml:space="preserve">            "full_vs_lightgcn_relative_percent": -1.0921004732435413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0.039154,</w:t>
      </w:r>
    </w:p>
    <w:p>
      <w:pPr>
        <w:pStyle w:val="NoSpacing"/>
      </w:pPr>
      <w:r>
        <w:rPr>
          <w:rFonts w:ascii="Consolas" w:hAnsi="Consolas" w:eastAsia="等线"/>
          <w:sz w:val="14"/>
        </w:rPr>
        <w:t xml:space="preserve">              "sample_std": 0.0001425833089811014,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0.03934,</w:t>
      </w:r>
    </w:p>
    <w:p>
      <w:pPr>
        <w:pStyle w:val="NoSpacing"/>
      </w:pPr>
      <w:r>
        <w:rPr>
          <w:rFonts w:ascii="Consolas" w:hAnsi="Consolas" w:eastAsia="等线"/>
          <w:sz w:val="14"/>
        </w:rPr>
        <w:t xml:space="preserve">                0.03923,</w:t>
      </w:r>
    </w:p>
    <w:p>
      <w:pPr>
        <w:pStyle w:val="NoSpacing"/>
      </w:pPr>
      <w:r>
        <w:rPr>
          <w:rFonts w:ascii="Consolas" w:hAnsi="Consolas" w:eastAsia="等线"/>
          <w:sz w:val="14"/>
        </w:rPr>
        <w:t xml:space="preserve">                0.03916,</w:t>
      </w:r>
    </w:p>
    <w:p>
      <w:pPr>
        <w:pStyle w:val="NoSpacing"/>
      </w:pPr>
      <w:r>
        <w:rPr>
          <w:rFonts w:ascii="Consolas" w:hAnsi="Consolas" w:eastAsia="等线"/>
          <w:sz w:val="14"/>
        </w:rPr>
        <w:t xml:space="preserve">                0.03897,</w:t>
      </w:r>
    </w:p>
    <w:p>
      <w:pPr>
        <w:pStyle w:val="NoSpacing"/>
      </w:pPr>
      <w:r>
        <w:rPr>
          <w:rFonts w:ascii="Consolas" w:hAnsi="Consolas" w:eastAsia="等线"/>
          <w:sz w:val="14"/>
        </w:rPr>
        <w:t xml:space="preserve">                0.03907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0.039232,</w:t>
      </w:r>
    </w:p>
    <w:p>
      <w:pPr>
        <w:pStyle w:val="NoSpacing"/>
      </w:pPr>
      <w:r>
        <w:rPr>
          <w:rFonts w:ascii="Consolas" w:hAnsi="Consolas" w:eastAsia="等线"/>
          <w:sz w:val="14"/>
        </w:rPr>
        <w:t xml:space="preserve">              "sample_std": 0.00040665710371269755,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0.03858,</w:t>
      </w:r>
    </w:p>
    <w:p>
      <w:pPr>
        <w:pStyle w:val="NoSpacing"/>
      </w:pPr>
      <w:r>
        <w:rPr>
          <w:rFonts w:ascii="Consolas" w:hAnsi="Consolas" w:eastAsia="等线"/>
          <w:sz w:val="14"/>
        </w:rPr>
        <w:t xml:space="preserve">                0.03944,</w:t>
      </w:r>
    </w:p>
    <w:p>
      <w:pPr>
        <w:pStyle w:val="NoSpacing"/>
      </w:pPr>
      <w:r>
        <w:rPr>
          <w:rFonts w:ascii="Consolas" w:hAnsi="Consolas" w:eastAsia="等线"/>
          <w:sz w:val="14"/>
        </w:rPr>
        <w:t xml:space="preserve">                0.03909,</w:t>
      </w:r>
    </w:p>
    <w:p>
      <w:pPr>
        <w:pStyle w:val="NoSpacing"/>
      </w:pPr>
      <w:r>
        <w:rPr>
          <w:rFonts w:ascii="Consolas" w:hAnsi="Consolas" w:eastAsia="等线"/>
          <w:sz w:val="14"/>
        </w:rPr>
        <w:t xml:space="preserve">                0.03955,</w:t>
      </w:r>
    </w:p>
    <w:p>
      <w:pPr>
        <w:pStyle w:val="NoSpacing"/>
      </w:pPr>
      <w:r>
        <w:rPr>
          <w:rFonts w:ascii="Consolas" w:hAnsi="Consolas" w:eastAsia="等线"/>
          <w:sz w:val="14"/>
        </w:rPr>
        <w:t xml:space="preserve">                0.0395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0.038737999999999995,</w:t>
      </w:r>
    </w:p>
    <w:p>
      <w:pPr>
        <w:pStyle w:val="NoSpacing"/>
      </w:pPr>
      <w:r>
        <w:rPr>
          <w:rFonts w:ascii="Consolas" w:hAnsi="Consolas" w:eastAsia="等线"/>
          <w:sz w:val="14"/>
        </w:rPr>
        <w:t xml:space="preserve">              "sample_std": 0.0002767128475513903,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0.03858,</w:t>
      </w:r>
    </w:p>
    <w:p>
      <w:pPr>
        <w:pStyle w:val="NoSpacing"/>
      </w:pPr>
      <w:r>
        <w:rPr>
          <w:rFonts w:ascii="Consolas" w:hAnsi="Consolas" w:eastAsia="等线"/>
          <w:sz w:val="14"/>
        </w:rPr>
        <w:t xml:space="preserve">                0.03904,</w:t>
      </w:r>
    </w:p>
    <w:p>
      <w:pPr>
        <w:pStyle w:val="NoSpacing"/>
      </w:pPr>
      <w:r>
        <w:rPr>
          <w:rFonts w:ascii="Consolas" w:hAnsi="Consolas" w:eastAsia="等线"/>
          <w:sz w:val="14"/>
        </w:rPr>
        <w:t xml:space="preserve">                0.03893,</w:t>
      </w:r>
    </w:p>
    <w:p>
      <w:pPr>
        <w:pStyle w:val="NoSpacing"/>
      </w:pPr>
      <w:r>
        <w:rPr>
          <w:rFonts w:ascii="Consolas" w:hAnsi="Consolas" w:eastAsia="等线"/>
          <w:sz w:val="14"/>
        </w:rPr>
        <w:t xml:space="preserve">                0.03879,</w:t>
      </w:r>
    </w:p>
    <w:p>
      <w:pPr>
        <w:pStyle w:val="NoSpacing"/>
      </w:pPr>
      <w:r>
        <w:rPr>
          <w:rFonts w:ascii="Consolas" w:hAnsi="Consolas" w:eastAsia="等线"/>
          <w:sz w:val="14"/>
        </w:rPr>
        <w:t xml:space="preserve">                0.03835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-0.0004940000000000014,</w:t>
      </w:r>
    </w:p>
    <w:p>
      <w:pPr>
        <w:pStyle w:val="NoSpacing"/>
      </w:pPr>
      <w:r>
        <w:rPr>
          <w:rFonts w:ascii="Consolas" w:hAnsi="Consolas" w:eastAsia="等线"/>
          <w:sz w:val="14"/>
        </w:rPr>
        <w:t xml:space="preserve">              "sample_std": 0.00046516663680878885,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w:t>
      </w:r>
    </w:p>
    <w:p>
      <w:pPr>
        <w:pStyle w:val="NoSpacing"/>
      </w:pPr>
      <w:r>
        <w:rPr>
          <w:rFonts w:ascii="Consolas" w:hAnsi="Consolas" w:eastAsia="等线"/>
          <w:sz w:val="14"/>
        </w:rPr>
        <w:t xml:space="preserve">                -0.0004000000000000045,</w:t>
      </w:r>
    </w:p>
    <w:p>
      <w:pPr>
        <w:pStyle w:val="NoSpacing"/>
      </w:pPr>
      <w:r>
        <w:rPr>
          <w:rFonts w:ascii="Consolas" w:hAnsi="Consolas" w:eastAsia="等线"/>
          <w:sz w:val="14"/>
        </w:rPr>
        <w:t xml:space="preserve">                -0.00016000000000000042,</w:t>
      </w:r>
    </w:p>
    <w:p>
      <w:pPr>
        <w:pStyle w:val="NoSpacing"/>
      </w:pPr>
      <w:r>
        <w:rPr>
          <w:rFonts w:ascii="Consolas" w:hAnsi="Consolas" w:eastAsia="等线"/>
          <w:sz w:val="14"/>
        </w:rPr>
        <w:t xml:space="preserve">                -0.0007600000000000037,</w:t>
      </w:r>
    </w:p>
    <w:p>
      <w:pPr>
        <w:pStyle w:val="NoSpacing"/>
      </w:pPr>
      <w:r>
        <w:rPr>
          <w:rFonts w:ascii="Consolas" w:hAnsi="Consolas" w:eastAsia="等线"/>
          <w:sz w:val="14"/>
        </w:rPr>
        <w:t xml:space="preserve">                -0.0011499999999999982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4,</w:t>
      </w:r>
    </w:p>
    <w:p>
      <w:pPr>
        <w:pStyle w:val="NoSpacing"/>
      </w:pPr>
      <w:r>
        <w:rPr>
          <w:rFonts w:ascii="Consolas" w:hAnsi="Consolas" w:eastAsia="等线"/>
          <w:sz w:val="14"/>
        </w:rPr>
        <w:t xml:space="preserve">              "zero_seeds": 1,</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-0.001071580644206825,</w:t>
      </w:r>
    </w:p>
    <w:p>
      <w:pPr>
        <w:pStyle w:val="NoSpacing"/>
      </w:pPr>
      <w:r>
        <w:rPr>
          <w:rFonts w:ascii="Consolas" w:hAnsi="Consolas" w:eastAsia="等线"/>
          <w:sz w:val="14"/>
        </w:rPr>
        <w:t xml:space="preserve">                8.35806442068222e-05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-0.0004159999999999997,</w:t>
      </w:r>
    </w:p>
    <w:p>
      <w:pPr>
        <w:pStyle w:val="NoSpacing"/>
      </w:pPr>
      <w:r>
        <w:rPr>
          <w:rFonts w:ascii="Consolas" w:hAnsi="Consolas" w:eastAsia="等线"/>
          <w:sz w:val="14"/>
        </w:rPr>
        <w:t xml:space="preserve">              "sample_std": 0.0002966985001647276,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-0.0007599999999999968,</w:t>
      </w:r>
    </w:p>
    <w:p>
      <w:pPr>
        <w:pStyle w:val="NoSpacing"/>
      </w:pPr>
      <w:r>
        <w:rPr>
          <w:rFonts w:ascii="Consolas" w:hAnsi="Consolas" w:eastAsia="等线"/>
          <w:sz w:val="14"/>
        </w:rPr>
        <w:t xml:space="preserve">                -0.00019000000000000267,</w:t>
      </w:r>
    </w:p>
    <w:p>
      <w:pPr>
        <w:pStyle w:val="NoSpacing"/>
      </w:pPr>
      <w:r>
        <w:rPr>
          <w:rFonts w:ascii="Consolas" w:hAnsi="Consolas" w:eastAsia="等线"/>
          <w:sz w:val="14"/>
        </w:rPr>
        <w:t xml:space="preserve">                -0.00023000000000000104,</w:t>
      </w:r>
    </w:p>
    <w:p>
      <w:pPr>
        <w:pStyle w:val="NoSpacing"/>
      </w:pPr>
      <w:r>
        <w:rPr>
          <w:rFonts w:ascii="Consolas" w:hAnsi="Consolas" w:eastAsia="等线"/>
          <w:sz w:val="14"/>
        </w:rPr>
        <w:t xml:space="preserve">                -0.0001799999999999996,</w:t>
      </w:r>
    </w:p>
    <w:p>
      <w:pPr>
        <w:pStyle w:val="NoSpacing"/>
      </w:pPr>
      <w:r>
        <w:rPr>
          <w:rFonts w:ascii="Consolas" w:hAnsi="Consolas" w:eastAsia="等线"/>
          <w:sz w:val="14"/>
        </w:rPr>
        <w:t xml:space="preserve">                -0.0007199999999999984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-0.0007843998320171525,</w:t>
      </w:r>
    </w:p>
    <w:p>
      <w:pPr>
        <w:pStyle w:val="NoSpacing"/>
      </w:pPr>
      <w:r>
        <w:rPr>
          <w:rFonts w:ascii="Consolas" w:hAnsi="Consolas" w:eastAsia="等线"/>
          <w:sz w:val="14"/>
        </w:rPr>
        <w:t xml:space="preserve">                -4.7600167982846944e-05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7.800000000000168e-05,</w:t>
      </w:r>
    </w:p>
    <w:p>
      <w:pPr>
        <w:pStyle w:val="NoSpacing"/>
      </w:pPr>
      <w:r>
        <w:rPr>
          <w:rFonts w:ascii="Consolas" w:hAnsi="Consolas" w:eastAsia="等线"/>
          <w:sz w:val="14"/>
        </w:rPr>
        <w:t xml:space="preserve">              "sample_std": 0.000528554632937788,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-0.0007599999999999968,</w:t>
      </w:r>
    </w:p>
    <w:p>
      <w:pPr>
        <w:pStyle w:val="NoSpacing"/>
      </w:pPr>
      <w:r>
        <w:rPr>
          <w:rFonts w:ascii="Consolas" w:hAnsi="Consolas" w:eastAsia="等线"/>
          <w:sz w:val="14"/>
        </w:rPr>
        <w:t xml:space="preserve">                0.00021000000000000185,</w:t>
      </w:r>
    </w:p>
    <w:p>
      <w:pPr>
        <w:pStyle w:val="NoSpacing"/>
      </w:pPr>
      <w:r>
        <w:rPr>
          <w:rFonts w:ascii="Consolas" w:hAnsi="Consolas" w:eastAsia="等线"/>
          <w:sz w:val="14"/>
        </w:rPr>
        <w:t xml:space="preserve">                -7.000000000000062e-05,</w:t>
      </w:r>
    </w:p>
    <w:p>
      <w:pPr>
        <w:pStyle w:val="NoSpacing"/>
      </w:pPr>
      <w:r>
        <w:rPr>
          <w:rFonts w:ascii="Consolas" w:hAnsi="Consolas" w:eastAsia="等线"/>
          <w:sz w:val="14"/>
        </w:rPr>
        <w:t xml:space="preserve">                0.0005800000000000041,</w:t>
      </w:r>
    </w:p>
    <w:p>
      <w:pPr>
        <w:pStyle w:val="NoSpacing"/>
      </w:pPr>
      <w:r>
        <w:rPr>
          <w:rFonts w:ascii="Consolas" w:hAnsi="Consolas" w:eastAsia="等线"/>
          <w:sz w:val="14"/>
        </w:rPr>
        <w:t xml:space="preserve">                0.0004299999999999998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3,</w:t>
      </w:r>
    </w:p>
    <w:p>
      <w:pPr>
        <w:pStyle w:val="NoSpacing"/>
      </w:pPr>
      <w:r>
        <w:rPr>
          <w:rFonts w:ascii="Consolas" w:hAnsi="Consolas" w:eastAsia="等线"/>
          <w:sz w:val="14"/>
        </w:rPr>
        <w:t xml:space="preserve">              "negative_seeds": 2,</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-0.0005782872339363354,</w:t>
      </w:r>
    </w:p>
    <w:p>
      <w:pPr>
        <w:pStyle w:val="NoSpacing"/>
      </w:pPr>
      <w:r>
        <w:rPr>
          <w:rFonts w:ascii="Consolas" w:hAnsi="Consolas" w:eastAsia="等线"/>
          <w:sz w:val="14"/>
        </w:rPr>
        <w:t xml:space="preserve">                0.0007342872339363388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-1.2591761827080146,</w:t>
      </w:r>
    </w:p>
    <w:p>
      <w:pPr>
        <w:pStyle w:val="NoSpacing"/>
      </w:pPr>
      <w:r>
        <w:rPr>
          <w:rFonts w:ascii="Consolas" w:hAnsi="Consolas" w:eastAsia="等线"/>
          <w:sz w:val="14"/>
        </w:rPr>
        <w:t xml:space="preserve">            "full_vs_lightgcn_relative_percent": -1.0624712673034853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"per_seed_top20": {</w:t>
      </w:r>
    </w:p>
    <w:p>
      <w:pPr>
        <w:pStyle w:val="NoSpacing"/>
      </w:pPr>
      <w:r>
        <w:rPr>
          <w:rFonts w:ascii="Consolas" w:hAnsi="Consolas" w:eastAsia="等线"/>
          <w:sz w:val="14"/>
        </w:rPr>
        <w:t xml:space="preserve">          "1024":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0.02795,</w:t>
      </w:r>
    </w:p>
    <w:p>
      <w:pPr>
        <w:pStyle w:val="NoSpacing"/>
      </w:pPr>
      <w:r>
        <w:rPr>
          <w:rFonts w:ascii="Consolas" w:hAnsi="Consolas" w:eastAsia="等线"/>
          <w:sz w:val="14"/>
        </w:rPr>
        <w:t xml:space="preserve">              "causaldiffrec": 0.02796,</w:t>
      </w:r>
    </w:p>
    <w:p>
      <w:pPr>
        <w:pStyle w:val="NoSpacing"/>
      </w:pPr>
      <w:r>
        <w:rPr>
          <w:rFonts w:ascii="Consolas" w:hAnsi="Consolas" w:eastAsia="等线"/>
          <w:sz w:val="14"/>
        </w:rPr>
        <w:t xml:space="preserve">              "full_method": 0.02862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0.04766,</w:t>
      </w:r>
    </w:p>
    <w:p>
      <w:pPr>
        <w:pStyle w:val="NoSpacing"/>
      </w:pPr>
      <w:r>
        <w:rPr>
          <w:rFonts w:ascii="Consolas" w:hAnsi="Consolas" w:eastAsia="等线"/>
          <w:sz w:val="14"/>
        </w:rPr>
        <w:t xml:space="preserve">              "causaldiffrec": 0.04811,</w:t>
      </w:r>
    </w:p>
    <w:p>
      <w:pPr>
        <w:pStyle w:val="NoSpacing"/>
      </w:pPr>
      <w:r>
        <w:rPr>
          <w:rFonts w:ascii="Consolas" w:hAnsi="Consolas" w:eastAsia="等线"/>
          <w:sz w:val="14"/>
        </w:rPr>
        <w:t xml:space="preserve">              "full_method": 0.04889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0.01104,</w:t>
      </w:r>
    </w:p>
    <w:p>
      <w:pPr>
        <w:pStyle w:val="NoSpacing"/>
      </w:pPr>
      <w:r>
        <w:rPr>
          <w:rFonts w:ascii="Consolas" w:hAnsi="Consolas" w:eastAsia="等线"/>
          <w:sz w:val="14"/>
        </w:rPr>
        <w:t xml:space="preserve">              "causaldiffrec": 0.01083,</w:t>
      </w:r>
    </w:p>
    <w:p>
      <w:pPr>
        <w:pStyle w:val="NoSpacing"/>
      </w:pPr>
      <w:r>
        <w:rPr>
          <w:rFonts w:ascii="Consolas" w:hAnsi="Consolas" w:eastAsia="等线"/>
          <w:sz w:val="14"/>
        </w:rPr>
        <w:t xml:space="preserve">              "full_method": 0.01083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0.03934,</w:t>
      </w:r>
    </w:p>
    <w:p>
      <w:pPr>
        <w:pStyle w:val="NoSpacing"/>
      </w:pPr>
      <w:r>
        <w:rPr>
          <w:rFonts w:ascii="Consolas" w:hAnsi="Consolas" w:eastAsia="等线"/>
          <w:sz w:val="14"/>
        </w:rPr>
        <w:t xml:space="preserve">              "causaldiffrec": 0.03858,</w:t>
      </w:r>
    </w:p>
    <w:p>
      <w:pPr>
        <w:pStyle w:val="NoSpacing"/>
      </w:pPr>
      <w:r>
        <w:rPr>
          <w:rFonts w:ascii="Consolas" w:hAnsi="Consolas" w:eastAsia="等线"/>
          <w:sz w:val="14"/>
        </w:rPr>
        <w:t xml:space="preserve">              "full_method": 0.03858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"2048":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0.02797,</w:t>
      </w:r>
    </w:p>
    <w:p>
      <w:pPr>
        <w:pStyle w:val="NoSpacing"/>
      </w:pPr>
      <w:r>
        <w:rPr>
          <w:rFonts w:ascii="Consolas" w:hAnsi="Consolas" w:eastAsia="等线"/>
          <w:sz w:val="14"/>
        </w:rPr>
        <w:t xml:space="preserve">              "causaldiffrec": 0.02853,</w:t>
      </w:r>
    </w:p>
    <w:p>
      <w:pPr>
        <w:pStyle w:val="NoSpacing"/>
      </w:pPr>
      <w:r>
        <w:rPr>
          <w:rFonts w:ascii="Consolas" w:hAnsi="Consolas" w:eastAsia="等线"/>
          <w:sz w:val="14"/>
        </w:rPr>
        <w:t xml:space="preserve">              "full_method": 0.02874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0.04753,</w:t>
      </w:r>
    </w:p>
    <w:p>
      <w:pPr>
        <w:pStyle w:val="NoSpacing"/>
      </w:pPr>
      <w:r>
        <w:rPr>
          <w:rFonts w:ascii="Consolas" w:hAnsi="Consolas" w:eastAsia="等线"/>
          <w:sz w:val="14"/>
        </w:rPr>
        <w:t xml:space="preserve">              "causaldiffrec": 0.04969,</w:t>
      </w:r>
    </w:p>
    <w:p>
      <w:pPr>
        <w:pStyle w:val="NoSpacing"/>
      </w:pPr>
      <w:r>
        <w:rPr>
          <w:rFonts w:ascii="Consolas" w:hAnsi="Consolas" w:eastAsia="等线"/>
          <w:sz w:val="14"/>
        </w:rPr>
        <w:t xml:space="preserve">              "full_method": 0.05007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0.01101,</w:t>
      </w:r>
    </w:p>
    <w:p>
      <w:pPr>
        <w:pStyle w:val="NoSpacing"/>
      </w:pPr>
      <w:r>
        <w:rPr>
          <w:rFonts w:ascii="Consolas" w:hAnsi="Consolas" w:eastAsia="等线"/>
          <w:sz w:val="14"/>
        </w:rPr>
        <w:t xml:space="preserve">              "causaldiffrec": 0.01106,</w:t>
      </w:r>
    </w:p>
    <w:p>
      <w:pPr>
        <w:pStyle w:val="NoSpacing"/>
      </w:pPr>
      <w:r>
        <w:rPr>
          <w:rFonts w:ascii="Consolas" w:hAnsi="Consolas" w:eastAsia="等线"/>
          <w:sz w:val="14"/>
        </w:rPr>
        <w:t xml:space="preserve">              "full_method": 0.01095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0.03923,</w:t>
      </w:r>
    </w:p>
    <w:p>
      <w:pPr>
        <w:pStyle w:val="NoSpacing"/>
      </w:pPr>
      <w:r>
        <w:rPr>
          <w:rFonts w:ascii="Consolas" w:hAnsi="Consolas" w:eastAsia="等线"/>
          <w:sz w:val="14"/>
        </w:rPr>
        <w:t xml:space="preserve">              "causaldiffrec": 0.03944,</w:t>
      </w:r>
    </w:p>
    <w:p>
      <w:pPr>
        <w:pStyle w:val="NoSpacing"/>
      </w:pPr>
      <w:r>
        <w:rPr>
          <w:rFonts w:ascii="Consolas" w:hAnsi="Consolas" w:eastAsia="等线"/>
          <w:sz w:val="14"/>
        </w:rPr>
        <w:t xml:space="preserve">              "full_method": 0.03904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"3072":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0.0279,</w:t>
      </w:r>
    </w:p>
    <w:p>
      <w:pPr>
        <w:pStyle w:val="NoSpacing"/>
      </w:pPr>
      <w:r>
        <w:rPr>
          <w:rFonts w:ascii="Consolas" w:hAnsi="Consolas" w:eastAsia="等线"/>
          <w:sz w:val="14"/>
        </w:rPr>
        <w:t xml:space="preserve">              "causaldiffrec": 0.02814,</w:t>
      </w:r>
    </w:p>
    <w:p>
      <w:pPr>
        <w:pStyle w:val="NoSpacing"/>
      </w:pPr>
      <w:r>
        <w:rPr>
          <w:rFonts w:ascii="Consolas" w:hAnsi="Consolas" w:eastAsia="等线"/>
          <w:sz w:val="14"/>
        </w:rPr>
        <w:t xml:space="preserve">              "full_method": 0.02847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0.04753,</w:t>
      </w:r>
    </w:p>
    <w:p>
      <w:pPr>
        <w:pStyle w:val="NoSpacing"/>
      </w:pPr>
      <w:r>
        <w:rPr>
          <w:rFonts w:ascii="Consolas" w:hAnsi="Consolas" w:eastAsia="等线"/>
          <w:sz w:val="14"/>
        </w:rPr>
        <w:t xml:space="preserve">              "causaldiffrec": 0.04836,</w:t>
      </w:r>
    </w:p>
    <w:p>
      <w:pPr>
        <w:pStyle w:val="NoSpacing"/>
      </w:pPr>
      <w:r>
        <w:rPr>
          <w:rFonts w:ascii="Consolas" w:hAnsi="Consolas" w:eastAsia="等线"/>
          <w:sz w:val="14"/>
        </w:rPr>
        <w:t xml:space="preserve">              "full_method": 0.04932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0.01099,</w:t>
      </w:r>
    </w:p>
    <w:p>
      <w:pPr>
        <w:pStyle w:val="NoSpacing"/>
      </w:pPr>
      <w:r>
        <w:rPr>
          <w:rFonts w:ascii="Consolas" w:hAnsi="Consolas" w:eastAsia="等线"/>
          <w:sz w:val="14"/>
        </w:rPr>
        <w:t xml:space="preserve">              "causaldiffrec": 0.01097,</w:t>
      </w:r>
    </w:p>
    <w:p>
      <w:pPr>
        <w:pStyle w:val="NoSpacing"/>
      </w:pPr>
      <w:r>
        <w:rPr>
          <w:rFonts w:ascii="Consolas" w:hAnsi="Consolas" w:eastAsia="等线"/>
          <w:sz w:val="14"/>
        </w:rPr>
        <w:t xml:space="preserve">              "full_method": 0.01092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0.03916,</w:t>
      </w:r>
    </w:p>
    <w:p>
      <w:pPr>
        <w:pStyle w:val="NoSpacing"/>
      </w:pPr>
      <w:r>
        <w:rPr>
          <w:rFonts w:ascii="Consolas" w:hAnsi="Consolas" w:eastAsia="等线"/>
          <w:sz w:val="14"/>
        </w:rPr>
        <w:t xml:space="preserve">              "causaldiffrec": 0.03909,</w:t>
      </w:r>
    </w:p>
    <w:p>
      <w:pPr>
        <w:pStyle w:val="NoSpacing"/>
      </w:pPr>
      <w:r>
        <w:rPr>
          <w:rFonts w:ascii="Consolas" w:hAnsi="Consolas" w:eastAsia="等线"/>
          <w:sz w:val="14"/>
        </w:rPr>
        <w:t xml:space="preserve">              "full_method": 0.03893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"4096":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0.02765,</w:t>
      </w:r>
    </w:p>
    <w:p>
      <w:pPr>
        <w:pStyle w:val="NoSpacing"/>
      </w:pPr>
      <w:r>
        <w:rPr>
          <w:rFonts w:ascii="Consolas" w:hAnsi="Consolas" w:eastAsia="等线"/>
          <w:sz w:val="14"/>
        </w:rPr>
        <w:t xml:space="preserve">              "causaldiffrec": 0.02865,</w:t>
      </w:r>
    </w:p>
    <w:p>
      <w:pPr>
        <w:pStyle w:val="NoSpacing"/>
      </w:pPr>
      <w:r>
        <w:rPr>
          <w:rFonts w:ascii="Consolas" w:hAnsi="Consolas" w:eastAsia="等线"/>
          <w:sz w:val="14"/>
        </w:rPr>
        <w:t xml:space="preserve">              "full_method": 0.02889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0.0475,</w:t>
      </w:r>
    </w:p>
    <w:p>
      <w:pPr>
        <w:pStyle w:val="NoSpacing"/>
      </w:pPr>
      <w:r>
        <w:rPr>
          <w:rFonts w:ascii="Consolas" w:hAnsi="Consolas" w:eastAsia="等线"/>
          <w:sz w:val="14"/>
        </w:rPr>
        <w:t xml:space="preserve">              "causaldiffrec": 0.04992,</w:t>
      </w:r>
    </w:p>
    <w:p>
      <w:pPr>
        <w:pStyle w:val="NoSpacing"/>
      </w:pPr>
      <w:r>
        <w:rPr>
          <w:rFonts w:ascii="Consolas" w:hAnsi="Consolas" w:eastAsia="等线"/>
          <w:sz w:val="14"/>
        </w:rPr>
        <w:t xml:space="preserve">              "full_method": 0.04985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0.01094,</w:t>
      </w:r>
    </w:p>
    <w:p>
      <w:pPr>
        <w:pStyle w:val="NoSpacing"/>
      </w:pPr>
      <w:r>
        <w:rPr>
          <w:rFonts w:ascii="Consolas" w:hAnsi="Consolas" w:eastAsia="等线"/>
          <w:sz w:val="14"/>
        </w:rPr>
        <w:t xml:space="preserve">              "causaldiffrec": 0.0111,</w:t>
      </w:r>
    </w:p>
    <w:p>
      <w:pPr>
        <w:pStyle w:val="NoSpacing"/>
      </w:pPr>
      <w:r>
        <w:rPr>
          <w:rFonts w:ascii="Consolas" w:hAnsi="Consolas" w:eastAsia="等线"/>
          <w:sz w:val="14"/>
        </w:rPr>
        <w:t xml:space="preserve">              "full_method": 0.01088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0.03897,</w:t>
      </w:r>
    </w:p>
    <w:p>
      <w:pPr>
        <w:pStyle w:val="NoSpacing"/>
      </w:pPr>
      <w:r>
        <w:rPr>
          <w:rFonts w:ascii="Consolas" w:hAnsi="Consolas" w:eastAsia="等线"/>
          <w:sz w:val="14"/>
        </w:rPr>
        <w:t xml:space="preserve">              "causaldiffrec": 0.03955,</w:t>
      </w:r>
    </w:p>
    <w:p>
      <w:pPr>
        <w:pStyle w:val="NoSpacing"/>
      </w:pPr>
      <w:r>
        <w:rPr>
          <w:rFonts w:ascii="Consolas" w:hAnsi="Consolas" w:eastAsia="等线"/>
          <w:sz w:val="14"/>
        </w:rPr>
        <w:t xml:space="preserve">              "full_method": 0.03879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"5120":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0.02772,</w:t>
      </w:r>
    </w:p>
    <w:p>
      <w:pPr>
        <w:pStyle w:val="NoSpacing"/>
      </w:pPr>
      <w:r>
        <w:rPr>
          <w:rFonts w:ascii="Consolas" w:hAnsi="Consolas" w:eastAsia="等线"/>
          <w:sz w:val="14"/>
        </w:rPr>
        <w:t xml:space="preserve">              "causaldiffrec": 0.02859,</w:t>
      </w:r>
    </w:p>
    <w:p>
      <w:pPr>
        <w:pStyle w:val="NoSpacing"/>
      </w:pPr>
      <w:r>
        <w:rPr>
          <w:rFonts w:ascii="Consolas" w:hAnsi="Consolas" w:eastAsia="等线"/>
          <w:sz w:val="14"/>
        </w:rPr>
        <w:t xml:space="preserve">              "full_method": 0.02856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0.04768,</w:t>
      </w:r>
    </w:p>
    <w:p>
      <w:pPr>
        <w:pStyle w:val="NoSpacing"/>
      </w:pPr>
      <w:r>
        <w:rPr>
          <w:rFonts w:ascii="Consolas" w:hAnsi="Consolas" w:eastAsia="等线"/>
          <w:sz w:val="14"/>
        </w:rPr>
        <w:t xml:space="preserve">              "causaldiffrec": 0.0498,</w:t>
      </w:r>
    </w:p>
    <w:p>
      <w:pPr>
        <w:pStyle w:val="NoSpacing"/>
      </w:pPr>
      <w:r>
        <w:rPr>
          <w:rFonts w:ascii="Consolas" w:hAnsi="Consolas" w:eastAsia="等线"/>
          <w:sz w:val="14"/>
        </w:rPr>
        <w:t xml:space="preserve">              "full_method": 0.04889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0.01096,</w:t>
      </w:r>
    </w:p>
    <w:p>
      <w:pPr>
        <w:pStyle w:val="NoSpacing"/>
      </w:pPr>
      <w:r>
        <w:rPr>
          <w:rFonts w:ascii="Consolas" w:hAnsi="Consolas" w:eastAsia="等线"/>
          <w:sz w:val="14"/>
        </w:rPr>
        <w:t xml:space="preserve">              "causaldiffrec": 0.01108,</w:t>
      </w:r>
    </w:p>
    <w:p>
      <w:pPr>
        <w:pStyle w:val="NoSpacing"/>
      </w:pPr>
      <w:r>
        <w:rPr>
          <w:rFonts w:ascii="Consolas" w:hAnsi="Consolas" w:eastAsia="等线"/>
          <w:sz w:val="14"/>
        </w:rPr>
        <w:t xml:space="preserve">              "full_method": 0.01076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0.03907,</w:t>
      </w:r>
    </w:p>
    <w:p>
      <w:pPr>
        <w:pStyle w:val="NoSpacing"/>
      </w:pPr>
      <w:r>
        <w:rPr>
          <w:rFonts w:ascii="Consolas" w:hAnsi="Consolas" w:eastAsia="等线"/>
          <w:sz w:val="14"/>
        </w:rPr>
        <w:t xml:space="preserve">              "causaldiffrec": 0.0395,</w:t>
      </w:r>
    </w:p>
    <w:p>
      <w:pPr>
        <w:pStyle w:val="NoSpacing"/>
      </w:pPr>
      <w:r>
        <w:rPr>
          <w:rFonts w:ascii="Consolas" w:hAnsi="Consolas" w:eastAsia="等线"/>
          <w:sz w:val="14"/>
        </w:rPr>
        <w:t xml:space="preserve">              "full_method": 0.03835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"all_test_records_frozen_after_validation": true,</w:t>
      </w:r>
    </w:p>
    <w:p>
      <w:pPr>
        <w:pStyle w:val="NoSpacing"/>
      </w:pPr>
      <w:r>
        <w:rPr>
          <w:rFonts w:ascii="Consolas" w:hAnsi="Consolas" w:eastAsia="等线"/>
          <w:sz w:val="14"/>
        </w:rPr>
        <w:t xml:space="preserve">        "interpretation_guard": "The table supports only the observed pairwise directions. Do not claim the full method beats a baseline when its reported paired difference is non-positive."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"amazon_beauty": {</w:t>
      </w:r>
    </w:p>
    <w:p>
      <w:pPr>
        <w:pStyle w:val="NoSpacing"/>
      </w:pPr>
      <w:r>
        <w:rPr>
          <w:rFonts w:ascii="Consolas" w:hAnsi="Consolas" w:eastAsia="等线"/>
          <w:sz w:val="14"/>
        </w:rPr>
        <w:t xml:space="preserve">      "validation_report": "/media/p520/F2FAF016FAEFD53F/ZCX-2026.5.27/专利/CausalDiffRec-master/experiments/reports/amazon_beauty_v5_fair_bpr25_validation_audit.json",</w:t>
      </w:r>
    </w:p>
    <w:p>
      <w:pPr>
        <w:pStyle w:val="NoSpacing"/>
      </w:pPr>
      <w:r>
        <w:rPr>
          <w:rFonts w:ascii="Consolas" w:hAnsi="Consolas" w:eastAsia="等线"/>
          <w:sz w:val="14"/>
        </w:rPr>
        <w:t xml:space="preserve">      "validation_available": true,</w:t>
      </w:r>
    </w:p>
    <w:p>
      <w:pPr>
        <w:pStyle w:val="NoSpacing"/>
      </w:pPr>
      <w:r>
        <w:rPr>
          <w:rFonts w:ascii="Consolas" w:hAnsi="Consolas" w:eastAsia="等线"/>
          <w:sz w:val="14"/>
        </w:rPr>
        <w:t xml:space="preserve">      "ood_report": "/media/p520/F2FAF016FAEFD53F/ZCX-2026.5.27/专利/CausalDiffRec-master/experiments/reports/amazon_beauty_v5_fair_bpr25_method_comparison.json",</w:t>
      </w:r>
    </w:p>
    <w:p>
      <w:pPr>
        <w:pStyle w:val="NoSpacing"/>
      </w:pPr>
      <w:r>
        <w:rPr>
          <w:rFonts w:ascii="Consolas" w:hAnsi="Consolas" w:eastAsia="等线"/>
          <w:sz w:val="14"/>
        </w:rPr>
        <w:t xml:space="preserve">      "ood_available": true,</w:t>
      </w:r>
    </w:p>
    <w:p>
      <w:pPr>
        <w:pStyle w:val="NoSpacing"/>
      </w:pPr>
      <w:r>
        <w:rPr>
          <w:rFonts w:ascii="Consolas" w:hAnsi="Consolas" w:eastAsia="等线"/>
          <w:sz w:val="14"/>
        </w:rPr>
        <w:t xml:space="preserve">      "validation": {</w:t>
      </w:r>
    </w:p>
    <w:p>
      <w:pPr>
        <w:pStyle w:val="NoSpacing"/>
      </w:pPr>
      <w:r>
        <w:rPr>
          <w:rFonts w:ascii="Consolas" w:hAnsi="Consolas" w:eastAsia="等线"/>
          <w:sz w:val="14"/>
        </w:rPr>
        <w:t xml:space="preserve">        "dataset": "amazon_beauty",</w:t>
      </w:r>
    </w:p>
    <w:p>
      <w:pPr>
        <w:pStyle w:val="NoSpacing"/>
      </w:pPr>
      <w:r>
        <w:rPr>
          <w:rFonts w:ascii="Consolas" w:hAnsi="Consolas" w:eastAsia="等线"/>
          <w:sz w:val="14"/>
        </w:rPr>
        <w:t xml:space="preserve">        "protocol_version": "corrected_v5_fair_three_method_bpr25_validation_audit",</w:t>
      </w:r>
    </w:p>
    <w:p>
      <w:pPr>
        <w:pStyle w:val="NoSpacing"/>
      </w:pPr>
      <w:r>
        <w:rPr>
          <w:rFonts w:ascii="Consolas" w:hAnsi="Consolas" w:eastAsia="等线"/>
          <w:sz w:val="14"/>
        </w:rPr>
        <w:t xml:space="preserve">        "comparison_arms":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"shared_protocol": {</w:t>
      </w:r>
    </w:p>
    <w:p>
      <w:pPr>
        <w:pStyle w:val="NoSpacing"/>
      </w:pPr>
      <w:r>
        <w:rPr>
          <w:rFonts w:ascii="Consolas" w:hAnsi="Consolas" w:eastAsia="等线"/>
          <w:sz w:val="14"/>
        </w:rPr>
        <w:t xml:space="preserve">          "data": "amazon_beauty v1_strict",</w:t>
      </w:r>
    </w:p>
    <w:p>
      <w:pPr>
        <w:pStyle w:val="NoSpacing"/>
      </w:pPr>
      <w:r>
        <w:rPr>
          <w:rFonts w:ascii="Consolas" w:hAnsi="Consolas" w:eastAsia="等线"/>
          <w:sz w:val="14"/>
        </w:rPr>
        <w:t xml:space="preserve">          "evaluation": "full-candidate OOD, train items masked, Recall/NDCG at 20",</w:t>
      </w:r>
    </w:p>
    <w:p>
      <w:pPr>
        <w:pStyle w:val="NoSpacing"/>
      </w:pPr>
      <w:r>
        <w:rPr>
          <w:rFonts w:ascii="Consolas" w:hAnsi="Consolas" w:eastAsia="等线"/>
          <w:sz w:val="14"/>
        </w:rPr>
        <w:t xml:space="preserve">          "checkpoint_selection": "validation NDCG@20 only",</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"bpr_pass_budget": 25,</w:t>
      </w:r>
    </w:p>
    <w:p>
      <w:pPr>
        <w:pStyle w:val="NoSpacing"/>
      </w:pPr>
      <w:r>
        <w:rPr>
          <w:rFonts w:ascii="Consolas" w:hAnsi="Consolas" w:eastAsia="等线"/>
          <w:sz w:val="14"/>
        </w:rPr>
        <w:t xml:space="preserve">          "embedding_dimension": 8,</w:t>
      </w:r>
    </w:p>
    <w:p>
      <w:pPr>
        <w:pStyle w:val="NoSpacing"/>
      </w:pPr>
      <w:r>
        <w:rPr>
          <w:rFonts w:ascii="Consolas" w:hAnsi="Consolas" w:eastAsia="等线"/>
          <w:sz w:val="14"/>
        </w:rPr>
        <w:t xml:space="preserve">          "lightgcn_layers": 3,</w:t>
      </w:r>
    </w:p>
    <w:p>
      <w:pPr>
        <w:pStyle w:val="NoSpacing"/>
      </w:pPr>
      <w:r>
        <w:rPr>
          <w:rFonts w:ascii="Consolas" w:hAnsi="Consolas" w:eastAsia="等线"/>
          <w:sz w:val="14"/>
        </w:rPr>
        <w:t xml:space="preserve">          "ranking_learning_rate": 0.001,</w:t>
      </w:r>
    </w:p>
    <w:p>
      <w:pPr>
        <w:pStyle w:val="NoSpacing"/>
      </w:pPr>
      <w:r>
        <w:rPr>
          <w:rFonts w:ascii="Consolas" w:hAnsi="Consolas" w:eastAsia="等线"/>
          <w:sz w:val="14"/>
        </w:rPr>
        <w:t xml:space="preserve">          "ranking_batch_size": 1024,</w:t>
      </w:r>
    </w:p>
    <w:p>
      <w:pPr>
        <w:pStyle w:val="NoSpacing"/>
      </w:pPr>
      <w:r>
        <w:rPr>
          <w:rFonts w:ascii="Consolas" w:hAnsi="Consolas" w:eastAsia="等线"/>
          <w:sz w:val="14"/>
        </w:rPr>
        <w:t xml:space="preserve">          "ranking_l2": 0.001,</w:t>
      </w:r>
    </w:p>
    <w:p>
      <w:pPr>
        <w:pStyle w:val="NoSpacing"/>
      </w:pPr>
      <w:r>
        <w:rPr>
          <w:rFonts w:ascii="Consolas" w:hAnsi="Consolas" w:eastAsia="等线"/>
          <w:sz w:val="14"/>
        </w:rPr>
        <w:t xml:space="preserve">          "negative_sampling": "one random unobserved item per positive per BPR pass"</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"semantic_confirmation_source": null,</w:t>
      </w:r>
    </w:p>
    <w:p>
      <w:pPr>
        <w:pStyle w:val="NoSpacing"/>
      </w:pPr>
      <w:r>
        <w:rPr>
          <w:rFonts w:ascii="Consolas" w:hAnsi="Consolas" w:eastAsia="等线"/>
          <w:sz w:val="14"/>
        </w:rPr>
        <w:t xml:space="preserve">        "semantic_validation_confirmation": null,</w:t>
      </w:r>
    </w:p>
    <w:p>
      <w:pPr>
        <w:pStyle w:val="NoSpacing"/>
      </w:pPr>
      <w:r>
        <w:rPr>
          <w:rFonts w:ascii="Consolas" w:hAnsi="Consolas" w:eastAsia="等线"/>
          <w:sz w:val="14"/>
        </w:rPr>
        <w:t xml:space="preserve">        "semantic_score_alpha_policy": {</w:t>
      </w:r>
    </w:p>
    <w:p>
      <w:pPr>
        <w:pStyle w:val="NoSpacing"/>
      </w:pPr>
      <w:r>
        <w:rPr>
          <w:rFonts w:ascii="Consolas" w:hAnsi="Consolas" w:eastAsia="等线"/>
          <w:sz w:val="14"/>
        </w:rPr>
        <w:t xml:space="preserve">          "value": 0.75,</w:t>
      </w:r>
    </w:p>
    <w:p>
      <w:pPr>
        <w:pStyle w:val="NoSpacing"/>
      </w:pPr>
      <w:r>
        <w:rPr>
          <w:rFonts w:ascii="Consolas" w:hAnsi="Consolas" w:eastAsia="等线"/>
          <w:sz w:val="14"/>
        </w:rPr>
        <w:t xml:space="preserve">          "mode": "fixed_full_method_parameter",</w:t>
      </w:r>
    </w:p>
    <w:p>
      <w:pPr>
        <w:pStyle w:val="NoSpacing"/>
      </w:pPr>
      <w:r>
        <w:rPr>
          <w:rFonts w:ascii="Consolas" w:hAnsi="Consolas" w:eastAsia="等线"/>
          <w:sz w:val="14"/>
        </w:rPr>
        <w:t xml:space="preserve">          "external_validation_confirmation": "not_provided_not_claimed",</w:t>
      </w:r>
    </w:p>
    <w:p>
      <w:pPr>
        <w:pStyle w:val="NoSpacing"/>
      </w:pPr>
      <w:r>
        <w:rPr>
          <w:rFonts w:ascii="Consolas" w:hAnsi="Consolas" w:eastAsia="等线"/>
          <w:sz w:val="14"/>
        </w:rPr>
        <w:t xml:space="preserve">          "interpretation": "The audit verifies that every full-method record used alpha=0.75. When no external confirmation file is supplied, this is not evidence that alpha was independently selected or confirmed on validation; it is a fixed comparison parameter."</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"checks": {</w:t>
      </w:r>
    </w:p>
    <w:p>
      <w:pPr>
        <w:pStyle w:val="NoSpacing"/>
      </w:pPr>
      <w:r>
        <w:rPr>
          <w:rFonts w:ascii="Consolas" w:hAnsi="Consolas" w:eastAsia="等线"/>
          <w:sz w:val="14"/>
        </w:rPr>
        <w:t xml:space="preserve">          "five_identical_seeds": true,</w:t>
      </w:r>
    </w:p>
    <w:p>
      <w:pPr>
        <w:pStyle w:val="NoSpacing"/>
      </w:pPr>
      <w:r>
        <w:rPr>
          <w:rFonts w:ascii="Consolas" w:hAnsi="Consolas" w:eastAsia="等线"/>
          <w:sz w:val="14"/>
        </w:rPr>
        <w:t xml:space="preserve">          "all_validation_only": true,</w:t>
      </w:r>
    </w:p>
    <w:p>
      <w:pPr>
        <w:pStyle w:val="NoSpacing"/>
      </w:pPr>
      <w:r>
        <w:rPr>
          <w:rFonts w:ascii="Consolas" w:hAnsi="Consolas" w:eastAsia="等线"/>
          <w:sz w:val="14"/>
        </w:rPr>
        <w:t xml:space="preserve">          "same_dataset": true,</w:t>
      </w:r>
    </w:p>
    <w:p>
      <w:pPr>
        <w:pStyle w:val="NoSpacing"/>
      </w:pPr>
      <w:r>
        <w:rPr>
          <w:rFonts w:ascii="Consolas" w:hAnsi="Consolas" w:eastAsia="等线"/>
          <w:sz w:val="14"/>
        </w:rPr>
        <w:t xml:space="preserve">          "same_data_version": true,</w:t>
      </w:r>
    </w:p>
    <w:p>
      <w:pPr>
        <w:pStyle w:val="NoSpacing"/>
      </w:pPr>
      <w:r>
        <w:rPr>
          <w:rFonts w:ascii="Consolas" w:hAnsi="Consolas" w:eastAsia="等线"/>
          <w:sz w:val="14"/>
        </w:rPr>
        <w:t xml:space="preserve">          "same_eval_split": true,</w:t>
      </w:r>
    </w:p>
    <w:p>
      <w:pPr>
        <w:pStyle w:val="NoSpacing"/>
      </w:pPr>
      <w:r>
        <w:rPr>
          <w:rFonts w:ascii="Consolas" w:hAnsi="Consolas" w:eastAsia="等线"/>
          <w:sz w:val="14"/>
        </w:rPr>
        <w:t xml:space="preserve">          "equal_25_bpr_passes": true,</w:t>
      </w:r>
    </w:p>
    <w:p>
      <w:pPr>
        <w:pStyle w:val="NoSpacing"/>
      </w:pPr>
      <w:r>
        <w:rPr>
          <w:rFonts w:ascii="Consolas" w:hAnsi="Consolas" w:eastAsia="等线"/>
          <w:sz w:val="14"/>
        </w:rPr>
        <w:t xml:space="preserve">          "same_embedding_dimension": true,</w:t>
      </w:r>
    </w:p>
    <w:p>
      <w:pPr>
        <w:pStyle w:val="NoSpacing"/>
      </w:pPr>
      <w:r>
        <w:rPr>
          <w:rFonts w:ascii="Consolas" w:hAnsi="Consolas" w:eastAsia="等线"/>
          <w:sz w:val="14"/>
        </w:rPr>
        <w:t xml:space="preserve">          "same_lightgcn_layers": true,</w:t>
      </w:r>
    </w:p>
    <w:p>
      <w:pPr>
        <w:pStyle w:val="NoSpacing"/>
      </w:pPr>
      <w:r>
        <w:rPr>
          <w:rFonts w:ascii="Consolas" w:hAnsi="Consolas" w:eastAsia="等线"/>
          <w:sz w:val="14"/>
        </w:rPr>
        <w:t xml:space="preserve">          "same_ranking_lr": true,</w:t>
      </w:r>
    </w:p>
    <w:p>
      <w:pPr>
        <w:pStyle w:val="NoSpacing"/>
      </w:pPr>
      <w:r>
        <w:rPr>
          <w:rFonts w:ascii="Consolas" w:hAnsi="Consolas" w:eastAsia="等线"/>
          <w:sz w:val="14"/>
        </w:rPr>
        <w:t xml:space="preserve">          "same_ranking_batch_size": true,</w:t>
      </w:r>
    </w:p>
    <w:p>
      <w:pPr>
        <w:pStyle w:val="NoSpacing"/>
      </w:pPr>
      <w:r>
        <w:rPr>
          <w:rFonts w:ascii="Consolas" w:hAnsi="Consolas" w:eastAsia="等线"/>
          <w:sz w:val="14"/>
        </w:rPr>
        <w:t xml:space="preserve">          "expected_method_implementations": true,</w:t>
      </w:r>
    </w:p>
    <w:p>
      <w:pPr>
        <w:pStyle w:val="NoSpacing"/>
      </w:pPr>
      <w:r>
        <w:rPr>
          <w:rFonts w:ascii="Consolas" w:hAnsi="Consolas" w:eastAsia="等线"/>
          <w:sz w:val="14"/>
        </w:rPr>
        <w:t xml:space="preserve">          "all_selected_checkpoints_exist": true,</w:t>
      </w:r>
    </w:p>
    <w:p>
      <w:pPr>
        <w:pStyle w:val="NoSpacing"/>
      </w:pPr>
      <w:r>
        <w:rPr>
          <w:rFonts w:ascii="Consolas" w:hAnsi="Consolas" w:eastAsia="等线"/>
          <w:sz w:val="14"/>
        </w:rPr>
        <w:t xml:space="preserve">          "full_uses_semantic_prior": true,</w:t>
      </w:r>
    </w:p>
    <w:p>
      <w:pPr>
        <w:pStyle w:val="NoSpacing"/>
      </w:pPr>
      <w:r>
        <w:rPr>
          <w:rFonts w:ascii="Consolas" w:hAnsi="Consolas" w:eastAsia="等线"/>
          <w:sz w:val="14"/>
        </w:rPr>
        <w:t xml:space="preserve">          "full_uses_infonce_lambda_0_1": true,</w:t>
      </w:r>
    </w:p>
    <w:p>
      <w:pPr>
        <w:pStyle w:val="NoSpacing"/>
      </w:pPr>
      <w:r>
        <w:rPr>
          <w:rFonts w:ascii="Consolas" w:hAnsi="Consolas" w:eastAsia="等线"/>
          <w:sz w:val="14"/>
        </w:rPr>
        <w:t xml:space="preserve">          "full_uses_semantic_score_alpha_0_75": true,</w:t>
      </w:r>
    </w:p>
    <w:p>
      <w:pPr>
        <w:pStyle w:val="NoSpacing"/>
      </w:pPr>
      <w:r>
        <w:rPr>
          <w:rFonts w:ascii="Consolas" w:hAnsi="Consolas" w:eastAsia="等线"/>
          <w:sz w:val="14"/>
        </w:rPr>
        <w:t xml:space="preserve">          "unsupported_learned_edge_gate_disabled":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"ood_test_allowed": true,</w:t>
      </w:r>
    </w:p>
    <w:p>
      <w:pPr>
        <w:pStyle w:val="NoSpacing"/>
      </w:pPr>
      <w:r>
        <w:rPr>
          <w:rFonts w:ascii="Consolas" w:hAnsi="Consolas" w:eastAsia="等线"/>
          <w:sz w:val="14"/>
        </w:rPr>
        <w:t xml:space="preserve">        "per_arm_validation":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"experiments/checkpoints/amazon_beauty_v5_fair_bpr25_lightgcn_seed1024.pt",</w:t>
      </w:r>
    </w:p>
    <w:p>
      <w:pPr>
        <w:pStyle w:val="NoSpacing"/>
      </w:pPr>
      <w:r>
        <w:rPr>
          <w:rFonts w:ascii="Consolas" w:hAnsi="Consolas" w:eastAsia="等线"/>
          <w:sz w:val="14"/>
        </w:rPr>
        <w:t xml:space="preserve">              "2048": "experiments/checkpoints/amazon_beauty_v5_fair_bpr25_lightgcn_seed2048.pt",</w:t>
      </w:r>
    </w:p>
    <w:p>
      <w:pPr>
        <w:pStyle w:val="NoSpacing"/>
      </w:pPr>
      <w:r>
        <w:rPr>
          <w:rFonts w:ascii="Consolas" w:hAnsi="Consolas" w:eastAsia="等线"/>
          <w:sz w:val="14"/>
        </w:rPr>
        <w:t xml:space="preserve">              "3072": "experiments/checkpoints/amazon_beauty_v5_fair_bpr25_lightgcn_seed3072.pt",</w:t>
      </w:r>
    </w:p>
    <w:p>
      <w:pPr>
        <w:pStyle w:val="NoSpacing"/>
      </w:pPr>
      <w:r>
        <w:rPr>
          <w:rFonts w:ascii="Consolas" w:hAnsi="Consolas" w:eastAsia="等线"/>
          <w:sz w:val="14"/>
        </w:rPr>
        <w:t xml:space="preserve">              "4096": "experiments/checkpoints/amazon_beauty_v5_fair_bpr25_lightgcn_seed4096.pt",</w:t>
      </w:r>
    </w:p>
    <w:p>
      <w:pPr>
        <w:pStyle w:val="NoSpacing"/>
      </w:pPr>
      <w:r>
        <w:rPr>
          <w:rFonts w:ascii="Consolas" w:hAnsi="Consolas" w:eastAsia="等线"/>
          <w:sz w:val="14"/>
        </w:rPr>
        <w:t xml:space="preserve">              "5120": "experiments/checkpoints/amazon_beauty_v5_fair_bpr25_lightgcn_seed5120.pt"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0.06275,</w:t>
      </w:r>
    </w:p>
    <w:p>
      <w:pPr>
        <w:pStyle w:val="NoSpacing"/>
      </w:pPr>
      <w:r>
        <w:rPr>
          <w:rFonts w:ascii="Consolas" w:hAnsi="Consolas" w:eastAsia="等线"/>
          <w:sz w:val="14"/>
        </w:rPr>
        <w:t xml:space="preserve">              "2048": 0.06148,</w:t>
      </w:r>
    </w:p>
    <w:p>
      <w:pPr>
        <w:pStyle w:val="NoSpacing"/>
      </w:pPr>
      <w:r>
        <w:rPr>
          <w:rFonts w:ascii="Consolas" w:hAnsi="Consolas" w:eastAsia="等线"/>
          <w:sz w:val="14"/>
        </w:rPr>
        <w:t xml:space="preserve">              "3072": 0.06128,</w:t>
      </w:r>
    </w:p>
    <w:p>
      <w:pPr>
        <w:pStyle w:val="NoSpacing"/>
      </w:pPr>
      <w:r>
        <w:rPr>
          <w:rFonts w:ascii="Consolas" w:hAnsi="Consolas" w:eastAsia="等线"/>
          <w:sz w:val="14"/>
        </w:rPr>
        <w:t xml:space="preserve">              "4096": 0.05815,</w:t>
      </w:r>
    </w:p>
    <w:p>
      <w:pPr>
        <w:pStyle w:val="NoSpacing"/>
      </w:pPr>
      <w:r>
        <w:rPr>
          <w:rFonts w:ascii="Consolas" w:hAnsi="Consolas" w:eastAsia="等线"/>
          <w:sz w:val="14"/>
        </w:rPr>
        <w:t xml:space="preserve">              "5120": 0.06183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504.1923828125,</w:t>
      </w:r>
    </w:p>
    <w:p>
      <w:pPr>
        <w:pStyle w:val="NoSpacing"/>
      </w:pPr>
      <w:r>
        <w:rPr>
          <w:rFonts w:ascii="Consolas" w:hAnsi="Consolas" w:eastAsia="等线"/>
          <w:sz w:val="14"/>
        </w:rPr>
        <w:t xml:space="preserve">              "2048": 504.1923828125,</w:t>
      </w:r>
    </w:p>
    <w:p>
      <w:pPr>
        <w:pStyle w:val="NoSpacing"/>
      </w:pPr>
      <w:r>
        <w:rPr>
          <w:rFonts w:ascii="Consolas" w:hAnsi="Consolas" w:eastAsia="等线"/>
          <w:sz w:val="14"/>
        </w:rPr>
        <w:t xml:space="preserve">              "3072": 504.1923828125,</w:t>
      </w:r>
    </w:p>
    <w:p>
      <w:pPr>
        <w:pStyle w:val="NoSpacing"/>
      </w:pPr>
      <w:r>
        <w:rPr>
          <w:rFonts w:ascii="Consolas" w:hAnsi="Consolas" w:eastAsia="等线"/>
          <w:sz w:val="14"/>
        </w:rPr>
        <w:t xml:space="preserve">              "4096": 504.1923828125,</w:t>
      </w:r>
    </w:p>
    <w:p>
      <w:pPr>
        <w:pStyle w:val="NoSpacing"/>
      </w:pPr>
      <w:r>
        <w:rPr>
          <w:rFonts w:ascii="Consolas" w:hAnsi="Consolas" w:eastAsia="等线"/>
          <w:sz w:val="14"/>
        </w:rPr>
        <w:t xml:space="preserve">              "5120": 504.1923828125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194.74484157562256,</w:t>
      </w:r>
    </w:p>
    <w:p>
      <w:pPr>
        <w:pStyle w:val="NoSpacing"/>
      </w:pPr>
      <w:r>
        <w:rPr>
          <w:rFonts w:ascii="Consolas" w:hAnsi="Consolas" w:eastAsia="等线"/>
          <w:sz w:val="14"/>
        </w:rPr>
        <w:t xml:space="preserve">              "2048": 195.65812420845032,</w:t>
      </w:r>
    </w:p>
    <w:p>
      <w:pPr>
        <w:pStyle w:val="NoSpacing"/>
      </w:pPr>
      <w:r>
        <w:rPr>
          <w:rFonts w:ascii="Consolas" w:hAnsi="Consolas" w:eastAsia="等线"/>
          <w:sz w:val="14"/>
        </w:rPr>
        <w:t xml:space="preserve">              "3072": 192.77846932411194,</w:t>
      </w:r>
    </w:p>
    <w:p>
      <w:pPr>
        <w:pStyle w:val="NoSpacing"/>
      </w:pPr>
      <w:r>
        <w:rPr>
          <w:rFonts w:ascii="Consolas" w:hAnsi="Consolas" w:eastAsia="等线"/>
          <w:sz w:val="14"/>
        </w:rPr>
        <w:t xml:space="preserve">              "4096": 193.99995279312134,</w:t>
      </w:r>
    </w:p>
    <w:p>
      <w:pPr>
        <w:pStyle w:val="NoSpacing"/>
      </w:pPr>
      <w:r>
        <w:rPr>
          <w:rFonts w:ascii="Consolas" w:hAnsi="Consolas" w:eastAsia="等线"/>
          <w:sz w:val="14"/>
        </w:rPr>
        <w:t xml:space="preserve">              "5120": 196.16112327575684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"checkpoints/amazon_beauty_causaldiffrec_e0_v1_strict_ood_v5_fair_bpr25_e0_seed1024_strict_ood_seed1024_v4.pt",</w:t>
      </w:r>
    </w:p>
    <w:p>
      <w:pPr>
        <w:pStyle w:val="NoSpacing"/>
      </w:pPr>
      <w:r>
        <w:rPr>
          <w:rFonts w:ascii="Consolas" w:hAnsi="Consolas" w:eastAsia="等线"/>
          <w:sz w:val="14"/>
        </w:rPr>
        <w:t xml:space="preserve">              "2048": "checkpoints/amazon_beauty_causaldiffrec_e0_v1_strict_ood_v5_fair_bpr25_e0_seed2048_strict_ood_seed2048_v4.pt",</w:t>
      </w:r>
    </w:p>
    <w:p>
      <w:pPr>
        <w:pStyle w:val="NoSpacing"/>
      </w:pPr>
      <w:r>
        <w:rPr>
          <w:rFonts w:ascii="Consolas" w:hAnsi="Consolas" w:eastAsia="等线"/>
          <w:sz w:val="14"/>
        </w:rPr>
        <w:t xml:space="preserve">              "3072": "checkpoints/amazon_beauty_causaldiffrec_e0_v1_strict_ood_v5_fair_bpr25_e0_seed3072_strict_ood_seed3072_v4.pt",</w:t>
      </w:r>
    </w:p>
    <w:p>
      <w:pPr>
        <w:pStyle w:val="NoSpacing"/>
      </w:pPr>
      <w:r>
        <w:rPr>
          <w:rFonts w:ascii="Consolas" w:hAnsi="Consolas" w:eastAsia="等线"/>
          <w:sz w:val="14"/>
        </w:rPr>
        <w:t xml:space="preserve">              "4096": "checkpoints/amazon_beauty_causaldiffrec_e0_v1_strict_ood_v5_fair_bpr25_e0_seed4096_strict_ood_seed4096_v4.pt",</w:t>
      </w:r>
    </w:p>
    <w:p>
      <w:pPr>
        <w:pStyle w:val="NoSpacing"/>
      </w:pPr>
      <w:r>
        <w:rPr>
          <w:rFonts w:ascii="Consolas" w:hAnsi="Consolas" w:eastAsia="等线"/>
          <w:sz w:val="14"/>
        </w:rPr>
        <w:t xml:space="preserve">              "5120": "checkpoints/amazon_beauty_causaldiffrec_e0_v1_strict_ood_v5_fair_bpr25_e0_seed5120_strict_ood_seed5120_v4.pt"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0.03063,</w:t>
      </w:r>
    </w:p>
    <w:p>
      <w:pPr>
        <w:pStyle w:val="NoSpacing"/>
      </w:pPr>
      <w:r>
        <w:rPr>
          <w:rFonts w:ascii="Consolas" w:hAnsi="Consolas" w:eastAsia="等线"/>
          <w:sz w:val="14"/>
        </w:rPr>
        <w:t xml:space="preserve">              "2048": 0.04345,</w:t>
      </w:r>
    </w:p>
    <w:p>
      <w:pPr>
        <w:pStyle w:val="NoSpacing"/>
      </w:pPr>
      <w:r>
        <w:rPr>
          <w:rFonts w:ascii="Consolas" w:hAnsi="Consolas" w:eastAsia="等线"/>
          <w:sz w:val="14"/>
        </w:rPr>
        <w:t xml:space="preserve">              "3072": 0.03304,</w:t>
      </w:r>
    </w:p>
    <w:p>
      <w:pPr>
        <w:pStyle w:val="NoSpacing"/>
      </w:pPr>
      <w:r>
        <w:rPr>
          <w:rFonts w:ascii="Consolas" w:hAnsi="Consolas" w:eastAsia="等线"/>
          <w:sz w:val="14"/>
        </w:rPr>
        <w:t xml:space="preserve">              "4096": 0.03008,</w:t>
      </w:r>
    </w:p>
    <w:p>
      <w:pPr>
        <w:pStyle w:val="NoSpacing"/>
      </w:pPr>
      <w:r>
        <w:rPr>
          <w:rFonts w:ascii="Consolas" w:hAnsi="Consolas" w:eastAsia="等线"/>
          <w:sz w:val="14"/>
        </w:rPr>
        <w:t xml:space="preserve">              "5120": 0.03459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9508.2705078125,</w:t>
      </w:r>
    </w:p>
    <w:p>
      <w:pPr>
        <w:pStyle w:val="NoSpacing"/>
      </w:pPr>
      <w:r>
        <w:rPr>
          <w:rFonts w:ascii="Consolas" w:hAnsi="Consolas" w:eastAsia="等线"/>
          <w:sz w:val="14"/>
        </w:rPr>
        <w:t xml:space="preserve">              "2048": 9508.28466796875,</w:t>
      </w:r>
    </w:p>
    <w:p>
      <w:pPr>
        <w:pStyle w:val="NoSpacing"/>
      </w:pPr>
      <w:r>
        <w:rPr>
          <w:rFonts w:ascii="Consolas" w:hAnsi="Consolas" w:eastAsia="等线"/>
          <w:sz w:val="14"/>
        </w:rPr>
        <w:t xml:space="preserve">              "3072": 9508.2841796875,</w:t>
      </w:r>
    </w:p>
    <w:p>
      <w:pPr>
        <w:pStyle w:val="NoSpacing"/>
      </w:pPr>
      <w:r>
        <w:rPr>
          <w:rFonts w:ascii="Consolas" w:hAnsi="Consolas" w:eastAsia="等线"/>
          <w:sz w:val="14"/>
        </w:rPr>
        <w:t xml:space="preserve">              "4096": 9508.2783203125,</w:t>
      </w:r>
    </w:p>
    <w:p>
      <w:pPr>
        <w:pStyle w:val="NoSpacing"/>
      </w:pPr>
      <w:r>
        <w:rPr>
          <w:rFonts w:ascii="Consolas" w:hAnsi="Consolas" w:eastAsia="等线"/>
          <w:sz w:val="14"/>
        </w:rPr>
        <w:t xml:space="preserve">              "5120": 9508.30126953125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361.7264130115509,</w:t>
      </w:r>
    </w:p>
    <w:p>
      <w:pPr>
        <w:pStyle w:val="NoSpacing"/>
      </w:pPr>
      <w:r>
        <w:rPr>
          <w:rFonts w:ascii="Consolas" w:hAnsi="Consolas" w:eastAsia="等线"/>
          <w:sz w:val="14"/>
        </w:rPr>
        <w:t xml:space="preserve">              "2048": 353.89711713790894,</w:t>
      </w:r>
    </w:p>
    <w:p>
      <w:pPr>
        <w:pStyle w:val="NoSpacing"/>
      </w:pPr>
      <w:r>
        <w:rPr>
          <w:rFonts w:ascii="Consolas" w:hAnsi="Consolas" w:eastAsia="等线"/>
          <w:sz w:val="14"/>
        </w:rPr>
        <w:t xml:space="preserve">              "3072": 354.5647225379944,</w:t>
      </w:r>
    </w:p>
    <w:p>
      <w:pPr>
        <w:pStyle w:val="NoSpacing"/>
      </w:pPr>
      <w:r>
        <w:rPr>
          <w:rFonts w:ascii="Consolas" w:hAnsi="Consolas" w:eastAsia="等线"/>
          <w:sz w:val="14"/>
        </w:rPr>
        <w:t xml:space="preserve">              "4096": 357.24133014678955,</w:t>
      </w:r>
    </w:p>
    <w:p>
      <w:pPr>
        <w:pStyle w:val="NoSpacing"/>
      </w:pPr>
      <w:r>
        <w:rPr>
          <w:rFonts w:ascii="Consolas" w:hAnsi="Consolas" w:eastAsia="等线"/>
          <w:sz w:val="14"/>
        </w:rPr>
        <w:t xml:space="preserve">              "5120": 354.6682116985321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"source_records": {</w:t>
      </w:r>
    </w:p>
    <w:p>
      <w:pPr>
        <w:pStyle w:val="NoSpacing"/>
      </w:pPr>
      <w:r>
        <w:rPr>
          <w:rFonts w:ascii="Consolas" w:hAnsi="Consolas" w:eastAsia="等线"/>
          <w:sz w:val="14"/>
        </w:rPr>
        <w:t xml:space="preserve">              "1024": "checkpoints/amazon_beauty_lsci_e3_scorefusion_a0.75_v1_strict_ood_v5_fair_bpr25_full_seed1024_strict_ood_e3_seed1024_v4.pt",</w:t>
      </w:r>
    </w:p>
    <w:p>
      <w:pPr>
        <w:pStyle w:val="NoSpacing"/>
      </w:pPr>
      <w:r>
        <w:rPr>
          <w:rFonts w:ascii="Consolas" w:hAnsi="Consolas" w:eastAsia="等线"/>
          <w:sz w:val="14"/>
        </w:rPr>
        <w:t xml:space="preserve">              "2048": "checkpoints/amazon_beauty_lsci_e3_scorefusion_a0.75_v1_strict_ood_v5_fair_bpr25_full_seed2048_strict_ood_e3_seed2048_v4.pt",</w:t>
      </w:r>
    </w:p>
    <w:p>
      <w:pPr>
        <w:pStyle w:val="NoSpacing"/>
      </w:pPr>
      <w:r>
        <w:rPr>
          <w:rFonts w:ascii="Consolas" w:hAnsi="Consolas" w:eastAsia="等线"/>
          <w:sz w:val="14"/>
        </w:rPr>
        <w:t xml:space="preserve">              "3072": "checkpoints/amazon_beauty_lsci_e3_scorefusion_a0.75_v1_strict_ood_v5_fair_bpr25_full_seed3072_strict_ood_e3_seed3072_v4.pt",</w:t>
      </w:r>
    </w:p>
    <w:p>
      <w:pPr>
        <w:pStyle w:val="NoSpacing"/>
      </w:pPr>
      <w:r>
        <w:rPr>
          <w:rFonts w:ascii="Consolas" w:hAnsi="Consolas" w:eastAsia="等线"/>
          <w:sz w:val="14"/>
        </w:rPr>
        <w:t xml:space="preserve">              "4096": "checkpoints/amazon_beauty_lsci_e3_scorefusion_a0.75_v1_strict_ood_v5_fair_bpr25_full_seed4096_strict_ood_e3_seed4096_v4.pt",</w:t>
      </w:r>
    </w:p>
    <w:p>
      <w:pPr>
        <w:pStyle w:val="NoSpacing"/>
      </w:pPr>
      <w:r>
        <w:rPr>
          <w:rFonts w:ascii="Consolas" w:hAnsi="Consolas" w:eastAsia="等线"/>
          <w:sz w:val="14"/>
        </w:rPr>
        <w:t xml:space="preserve">              "5120": "checkpoints/amazon_beauty_lsci_e3_scorefusion_a0.75_v1_strict_ood_v5_fair_bpr25_full_seed5120_strict_ood_e3_seed5120_v4.pt"</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"validation_ndcg20": {</w:t>
      </w:r>
    </w:p>
    <w:p>
      <w:pPr>
        <w:pStyle w:val="NoSpacing"/>
      </w:pPr>
      <w:r>
        <w:rPr>
          <w:rFonts w:ascii="Consolas" w:hAnsi="Consolas" w:eastAsia="等线"/>
          <w:sz w:val="14"/>
        </w:rPr>
        <w:t xml:space="preserve">              "1024": 0.04729,</w:t>
      </w:r>
    </w:p>
    <w:p>
      <w:pPr>
        <w:pStyle w:val="NoSpacing"/>
      </w:pPr>
      <w:r>
        <w:rPr>
          <w:rFonts w:ascii="Consolas" w:hAnsi="Consolas" w:eastAsia="等线"/>
          <w:sz w:val="14"/>
        </w:rPr>
        <w:t xml:space="preserve">              "2048": 0.04501,</w:t>
      </w:r>
    </w:p>
    <w:p>
      <w:pPr>
        <w:pStyle w:val="NoSpacing"/>
      </w:pPr>
      <w:r>
        <w:rPr>
          <w:rFonts w:ascii="Consolas" w:hAnsi="Consolas" w:eastAsia="等线"/>
          <w:sz w:val="14"/>
        </w:rPr>
        <w:t xml:space="preserve">              "3072": 0.04407,</w:t>
      </w:r>
    </w:p>
    <w:p>
      <w:pPr>
        <w:pStyle w:val="NoSpacing"/>
      </w:pPr>
      <w:r>
        <w:rPr>
          <w:rFonts w:ascii="Consolas" w:hAnsi="Consolas" w:eastAsia="等线"/>
          <w:sz w:val="14"/>
        </w:rPr>
        <w:t xml:space="preserve">              "4096": 0.04671,</w:t>
      </w:r>
    </w:p>
    <w:p>
      <w:pPr>
        <w:pStyle w:val="NoSpacing"/>
      </w:pPr>
      <w:r>
        <w:rPr>
          <w:rFonts w:ascii="Consolas" w:hAnsi="Consolas" w:eastAsia="等线"/>
          <w:sz w:val="14"/>
        </w:rPr>
        <w:t xml:space="preserve">              "5120": 0.04724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"bpr_passes": {</w:t>
      </w:r>
    </w:p>
    <w:p>
      <w:pPr>
        <w:pStyle w:val="NoSpacing"/>
      </w:pPr>
      <w:r>
        <w:rPr>
          <w:rFonts w:ascii="Consolas" w:hAnsi="Consolas" w:eastAsia="等线"/>
          <w:sz w:val="14"/>
        </w:rPr>
        <w:t xml:space="preserve">              "1024": 25,</w:t>
      </w:r>
    </w:p>
    <w:p>
      <w:pPr>
        <w:pStyle w:val="NoSpacing"/>
      </w:pPr>
      <w:r>
        <w:rPr>
          <w:rFonts w:ascii="Consolas" w:hAnsi="Consolas" w:eastAsia="等线"/>
          <w:sz w:val="14"/>
        </w:rPr>
        <w:t xml:space="preserve">              "2048": 25,</w:t>
      </w:r>
    </w:p>
    <w:p>
      <w:pPr>
        <w:pStyle w:val="NoSpacing"/>
      </w:pPr>
      <w:r>
        <w:rPr>
          <w:rFonts w:ascii="Consolas" w:hAnsi="Consolas" w:eastAsia="等线"/>
          <w:sz w:val="14"/>
        </w:rPr>
        <w:t xml:space="preserve">              "3072": 25,</w:t>
      </w:r>
    </w:p>
    <w:p>
      <w:pPr>
        <w:pStyle w:val="NoSpacing"/>
      </w:pPr>
      <w:r>
        <w:rPr>
          <w:rFonts w:ascii="Consolas" w:hAnsi="Consolas" w:eastAsia="等线"/>
          <w:sz w:val="14"/>
        </w:rPr>
        <w:t xml:space="preserve">              "4096": 25,</w:t>
      </w:r>
    </w:p>
    <w:p>
      <w:pPr>
        <w:pStyle w:val="NoSpacing"/>
      </w:pPr>
      <w:r>
        <w:rPr>
          <w:rFonts w:ascii="Consolas" w:hAnsi="Consolas" w:eastAsia="等线"/>
          <w:sz w:val="14"/>
        </w:rPr>
        <w:t xml:space="preserve">              "5120": 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"peak_vram_mb": {</w:t>
      </w:r>
    </w:p>
    <w:p>
      <w:pPr>
        <w:pStyle w:val="NoSpacing"/>
      </w:pPr>
      <w:r>
        <w:rPr>
          <w:rFonts w:ascii="Consolas" w:hAnsi="Consolas" w:eastAsia="等线"/>
          <w:sz w:val="14"/>
        </w:rPr>
        <w:t xml:space="preserve">              "1024": 7700.8408203125,</w:t>
      </w:r>
    </w:p>
    <w:p>
      <w:pPr>
        <w:pStyle w:val="NoSpacing"/>
      </w:pPr>
      <w:r>
        <w:rPr>
          <w:rFonts w:ascii="Consolas" w:hAnsi="Consolas" w:eastAsia="等线"/>
          <w:sz w:val="14"/>
        </w:rPr>
        <w:t xml:space="preserve">              "2048": 7700.8408203125,</w:t>
      </w:r>
    </w:p>
    <w:p>
      <w:pPr>
        <w:pStyle w:val="NoSpacing"/>
      </w:pPr>
      <w:r>
        <w:rPr>
          <w:rFonts w:ascii="Consolas" w:hAnsi="Consolas" w:eastAsia="等线"/>
          <w:sz w:val="14"/>
        </w:rPr>
        <w:t xml:space="preserve">              "3072": 7700.8408203125,</w:t>
      </w:r>
    </w:p>
    <w:p>
      <w:pPr>
        <w:pStyle w:val="NoSpacing"/>
      </w:pPr>
      <w:r>
        <w:rPr>
          <w:rFonts w:ascii="Consolas" w:hAnsi="Consolas" w:eastAsia="等线"/>
          <w:sz w:val="14"/>
        </w:rPr>
        <w:t xml:space="preserve">              "4096": 7700.8408203125,</w:t>
      </w:r>
    </w:p>
    <w:p>
      <w:pPr>
        <w:pStyle w:val="NoSpacing"/>
      </w:pPr>
      <w:r>
        <w:rPr>
          <w:rFonts w:ascii="Consolas" w:hAnsi="Consolas" w:eastAsia="等线"/>
          <w:sz w:val="14"/>
        </w:rPr>
        <w:t xml:space="preserve">              "5120": 7700.8408203125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"wall_time_sec": {</w:t>
      </w:r>
    </w:p>
    <w:p>
      <w:pPr>
        <w:pStyle w:val="NoSpacing"/>
      </w:pPr>
      <w:r>
        <w:rPr>
          <w:rFonts w:ascii="Consolas" w:hAnsi="Consolas" w:eastAsia="等线"/>
          <w:sz w:val="14"/>
        </w:rPr>
        <w:t xml:space="preserve">              "1024": 323.722350358963,</w:t>
      </w:r>
    </w:p>
    <w:p>
      <w:pPr>
        <w:pStyle w:val="NoSpacing"/>
      </w:pPr>
      <w:r>
        <w:rPr>
          <w:rFonts w:ascii="Consolas" w:hAnsi="Consolas" w:eastAsia="等线"/>
          <w:sz w:val="14"/>
        </w:rPr>
        <w:t xml:space="preserve">              "2048": 322.7443709373474,</w:t>
      </w:r>
    </w:p>
    <w:p>
      <w:pPr>
        <w:pStyle w:val="NoSpacing"/>
      </w:pPr>
      <w:r>
        <w:rPr>
          <w:rFonts w:ascii="Consolas" w:hAnsi="Consolas" w:eastAsia="等线"/>
          <w:sz w:val="14"/>
        </w:rPr>
        <w:t xml:space="preserve">              "3072": 323.7476427555084,</w:t>
      </w:r>
    </w:p>
    <w:p>
      <w:pPr>
        <w:pStyle w:val="NoSpacing"/>
      </w:pPr>
      <w:r>
        <w:rPr>
          <w:rFonts w:ascii="Consolas" w:hAnsi="Consolas" w:eastAsia="等线"/>
          <w:sz w:val="14"/>
        </w:rPr>
        <w:t xml:space="preserve">              "4096": 323.0371551513672,</w:t>
      </w:r>
    </w:p>
    <w:p>
      <w:pPr>
        <w:pStyle w:val="NoSpacing"/>
      </w:pPr>
      <w:r>
        <w:rPr>
          <w:rFonts w:ascii="Consolas" w:hAnsi="Consolas" w:eastAsia="等线"/>
          <w:sz w:val="14"/>
        </w:rPr>
        <w:t xml:space="preserve">              "5120": 325.7872383594513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"scope_note": "Equal budget means equal complete BPR passes. CausalDiffRec/full method also optimize their architecture-specific representation objectives, which is part of each method. Checkpoint selection is validation-only. This audit does not assert an independent validation confirmation for a fixed semantic score alpha when no confirmation file is supplied."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"ood": {</w:t>
      </w:r>
    </w:p>
    <w:p>
      <w:pPr>
        <w:pStyle w:val="NoSpacing"/>
      </w:pPr>
      <w:r>
        <w:rPr>
          <w:rFonts w:ascii="Consolas" w:hAnsi="Consolas" w:eastAsia="等线"/>
          <w:sz w:val="14"/>
        </w:rPr>
        <w:t xml:space="preserve">        "dataset": "amazon_beauty",</w:t>
      </w:r>
    </w:p>
    <w:p>
      <w:pPr>
        <w:pStyle w:val="NoSpacing"/>
      </w:pPr>
      <w:r>
        <w:rPr>
          <w:rFonts w:ascii="Consolas" w:hAnsi="Consolas" w:eastAsia="等线"/>
          <w:sz w:val="14"/>
        </w:rPr>
        <w:t xml:space="preserve">        "protocol_version": "corrected_v5_fair_three_method_bpr25_frozen_one_shot_ood",</w:t>
      </w:r>
    </w:p>
    <w:p>
      <w:pPr>
        <w:pStyle w:val="NoSpacing"/>
      </w:pPr>
      <w:r>
        <w:rPr>
          <w:rFonts w:ascii="Consolas" w:hAnsi="Consolas" w:eastAsia="等线"/>
          <w:sz w:val="14"/>
        </w:rPr>
        <w:t xml:space="preserve">        "validation_audit": "experiments/reports/amazon_beauty_v5_fair_bpr25_validation_audit.json",</w:t>
      </w:r>
    </w:p>
    <w:p>
      <w:pPr>
        <w:pStyle w:val="NoSpacing"/>
      </w:pPr>
      <w:r>
        <w:rPr>
          <w:rFonts w:ascii="Consolas" w:hAnsi="Consolas" w:eastAsia="等线"/>
          <w:sz w:val="14"/>
        </w:rPr>
        <w:t xml:space="preserve">        "shared_bpr_pass_budget": 25,</w:t>
      </w:r>
    </w:p>
    <w:p>
      <w:pPr>
        <w:pStyle w:val="NoSpacing"/>
      </w:pPr>
      <w:r>
        <w:rPr>
          <w:rFonts w:ascii="Consolas" w:hAnsi="Consolas" w:eastAsia="等线"/>
          <w:sz w:val="14"/>
        </w:rPr>
        <w:t xml:space="preserve">        "seeds": [</w:t>
      </w:r>
    </w:p>
    <w:p>
      <w:pPr>
        <w:pStyle w:val="NoSpacing"/>
      </w:pPr>
      <w:r>
        <w:rPr>
          <w:rFonts w:ascii="Consolas" w:hAnsi="Consolas" w:eastAsia="等线"/>
          <w:sz w:val="14"/>
        </w:rPr>
        <w:t xml:space="preserve">          1024,</w:t>
      </w:r>
    </w:p>
    <w:p>
      <w:pPr>
        <w:pStyle w:val="NoSpacing"/>
      </w:pPr>
      <w:r>
        <w:rPr>
          <w:rFonts w:ascii="Consolas" w:hAnsi="Consolas" w:eastAsia="等线"/>
          <w:sz w:val="14"/>
        </w:rPr>
        <w:t xml:space="preserve">          2048,</w:t>
      </w:r>
    </w:p>
    <w:p>
      <w:pPr>
        <w:pStyle w:val="NoSpacing"/>
      </w:pPr>
      <w:r>
        <w:rPr>
          <w:rFonts w:ascii="Consolas" w:hAnsi="Consolas" w:eastAsia="等线"/>
          <w:sz w:val="14"/>
        </w:rPr>
        <w:t xml:space="preserve">          3072,</w:t>
      </w:r>
    </w:p>
    <w:p>
      <w:pPr>
        <w:pStyle w:val="NoSpacing"/>
      </w:pPr>
      <w:r>
        <w:rPr>
          <w:rFonts w:ascii="Consolas" w:hAnsi="Consolas" w:eastAsia="等线"/>
          <w:sz w:val="14"/>
        </w:rPr>
        <w:t xml:space="preserve">          4096,</w:t>
      </w:r>
    </w:p>
    <w:p>
      <w:pPr>
        <w:pStyle w:val="NoSpacing"/>
      </w:pPr>
      <w:r>
        <w:rPr>
          <w:rFonts w:ascii="Consolas" w:hAnsi="Consolas" w:eastAsia="等线"/>
          <w:sz w:val="14"/>
        </w:rPr>
        <w:t xml:space="preserve">          5120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"method_definitions": {</w:t>
      </w:r>
    </w:p>
    <w:p>
      <w:pPr>
        <w:pStyle w:val="NoSpacing"/>
      </w:pPr>
      <w:r>
        <w:rPr>
          <w:rFonts w:ascii="Consolas" w:hAnsi="Consolas" w:eastAsia="等线"/>
          <w:sz w:val="14"/>
        </w:rPr>
        <w:t xml:space="preserve">          "lightgcn": "LightGCN, collaborative-only",</w:t>
      </w:r>
    </w:p>
    <w:p>
      <w:pPr>
        <w:pStyle w:val="NoSpacing"/>
      </w:pPr>
      <w:r>
        <w:rPr>
          <w:rFonts w:ascii="Consolas" w:hAnsi="Consolas" w:eastAsia="等线"/>
          <w:sz w:val="14"/>
        </w:rPr>
        <w:t xml:space="preserve">          "causaldiffrec": "original CausalDiffRec E0",</w:t>
      </w:r>
    </w:p>
    <w:p>
      <w:pPr>
        <w:pStyle w:val="NoSpacing"/>
      </w:pPr>
      <w:r>
        <w:rPr>
          <w:rFonts w:ascii="Consolas" w:hAnsi="Consolas" w:eastAsia="等线"/>
          <w:sz w:val="14"/>
        </w:rPr>
        <w:t xml:space="preserve">          "full_method": "Causal diffusion/LSCI backbone + semantic ConditionFusion + InfoNCE(lambda=0.1) + train-history semantic score fusion(alpha=0.75); learned edge gate disabled"</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"integrity_checks": {</w:t>
      </w:r>
    </w:p>
    <w:p>
      <w:pPr>
        <w:pStyle w:val="NoSpacing"/>
      </w:pPr>
      <w:r>
        <w:rPr>
          <w:rFonts w:ascii="Consolas" w:hAnsi="Consolas" w:eastAsia="等线"/>
          <w:sz w:val="14"/>
        </w:rPr>
        <w:t xml:space="preserve">          "identical_seed_sets": true,</w:t>
      </w:r>
    </w:p>
    <w:p>
      <w:pPr>
        <w:pStyle w:val="NoSpacing"/>
      </w:pPr>
      <w:r>
        <w:rPr>
          <w:rFonts w:ascii="Consolas" w:hAnsi="Consolas" w:eastAsia="等线"/>
          <w:sz w:val="14"/>
        </w:rPr>
        <w:t xml:space="preserve">          "frozen_protocol_labels": true,</w:t>
      </w:r>
    </w:p>
    <w:p>
      <w:pPr>
        <w:pStyle w:val="NoSpacing"/>
      </w:pPr>
      <w:r>
        <w:rPr>
          <w:rFonts w:ascii="Consolas" w:hAnsi="Consolas" w:eastAsia="等线"/>
          <w:sz w:val="14"/>
        </w:rPr>
        <w:t xml:space="preserve">          "expected_alphas": true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"aggregate_top20":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0.012526,</w:t>
      </w:r>
    </w:p>
    <w:p>
      <w:pPr>
        <w:pStyle w:val="NoSpacing"/>
      </w:pPr>
      <w:r>
        <w:rPr>
          <w:rFonts w:ascii="Consolas" w:hAnsi="Consolas" w:eastAsia="等线"/>
          <w:sz w:val="14"/>
        </w:rPr>
        <w:t xml:space="preserve">              "sample_std": 0.0007882448858064352,</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0.01201,</w:t>
      </w:r>
    </w:p>
    <w:p>
      <w:pPr>
        <w:pStyle w:val="NoSpacing"/>
      </w:pPr>
      <w:r>
        <w:rPr>
          <w:rFonts w:ascii="Consolas" w:hAnsi="Consolas" w:eastAsia="等线"/>
          <w:sz w:val="14"/>
        </w:rPr>
        <w:t xml:space="preserve">                0.01215,</w:t>
      </w:r>
    </w:p>
    <w:p>
      <w:pPr>
        <w:pStyle w:val="NoSpacing"/>
      </w:pPr>
      <w:r>
        <w:rPr>
          <w:rFonts w:ascii="Consolas" w:hAnsi="Consolas" w:eastAsia="等线"/>
          <w:sz w:val="14"/>
        </w:rPr>
        <w:t xml:space="preserve">                0.01252,</w:t>
      </w:r>
    </w:p>
    <w:p>
      <w:pPr>
        <w:pStyle w:val="NoSpacing"/>
      </w:pPr>
      <w:r>
        <w:rPr>
          <w:rFonts w:ascii="Consolas" w:hAnsi="Consolas" w:eastAsia="等线"/>
          <w:sz w:val="14"/>
        </w:rPr>
        <w:t xml:space="preserve">                0.01389,</w:t>
      </w:r>
    </w:p>
    <w:p>
      <w:pPr>
        <w:pStyle w:val="NoSpacing"/>
      </w:pPr>
      <w:r>
        <w:rPr>
          <w:rFonts w:ascii="Consolas" w:hAnsi="Consolas" w:eastAsia="等线"/>
          <w:sz w:val="14"/>
        </w:rPr>
        <w:t xml:space="preserve">                0.01206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0.0049640000000000005,</w:t>
      </w:r>
    </w:p>
    <w:p>
      <w:pPr>
        <w:pStyle w:val="NoSpacing"/>
      </w:pPr>
      <w:r>
        <w:rPr>
          <w:rFonts w:ascii="Consolas" w:hAnsi="Consolas" w:eastAsia="等线"/>
          <w:sz w:val="14"/>
        </w:rPr>
        <w:t xml:space="preserve">              "sample_std": 0.0011258241425728974,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0.00408,</w:t>
      </w:r>
    </w:p>
    <w:p>
      <w:pPr>
        <w:pStyle w:val="NoSpacing"/>
      </w:pPr>
      <w:r>
        <w:rPr>
          <w:rFonts w:ascii="Consolas" w:hAnsi="Consolas" w:eastAsia="等线"/>
          <w:sz w:val="14"/>
        </w:rPr>
        <w:t xml:space="preserve">                0.00648,</w:t>
      </w:r>
    </w:p>
    <w:p>
      <w:pPr>
        <w:pStyle w:val="NoSpacing"/>
      </w:pPr>
      <w:r>
        <w:rPr>
          <w:rFonts w:ascii="Consolas" w:hAnsi="Consolas" w:eastAsia="等线"/>
          <w:sz w:val="14"/>
        </w:rPr>
        <w:t xml:space="preserve">                0.0043,</w:t>
      </w:r>
    </w:p>
    <w:p>
      <w:pPr>
        <w:pStyle w:val="NoSpacing"/>
      </w:pPr>
      <w:r>
        <w:rPr>
          <w:rFonts w:ascii="Consolas" w:hAnsi="Consolas" w:eastAsia="等线"/>
          <w:sz w:val="14"/>
        </w:rPr>
        <w:t xml:space="preserve">                0.0041,</w:t>
      </w:r>
    </w:p>
    <w:p>
      <w:pPr>
        <w:pStyle w:val="NoSpacing"/>
      </w:pPr>
      <w:r>
        <w:rPr>
          <w:rFonts w:ascii="Consolas" w:hAnsi="Consolas" w:eastAsia="等线"/>
          <w:sz w:val="14"/>
        </w:rPr>
        <w:t xml:space="preserve">                0.00586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0.007214,</w:t>
      </w:r>
    </w:p>
    <w:p>
      <w:pPr>
        <w:pStyle w:val="NoSpacing"/>
      </w:pPr>
      <w:r>
        <w:rPr>
          <w:rFonts w:ascii="Consolas" w:hAnsi="Consolas" w:eastAsia="等线"/>
          <w:sz w:val="14"/>
        </w:rPr>
        <w:t xml:space="preserve">              "sample_std": 0.00032137205852407247,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0.00749,</w:t>
      </w:r>
    </w:p>
    <w:p>
      <w:pPr>
        <w:pStyle w:val="NoSpacing"/>
      </w:pPr>
      <w:r>
        <w:rPr>
          <w:rFonts w:ascii="Consolas" w:hAnsi="Consolas" w:eastAsia="等线"/>
          <w:sz w:val="14"/>
        </w:rPr>
        <w:t xml:space="preserve">                0.00704,</w:t>
      </w:r>
    </w:p>
    <w:p>
      <w:pPr>
        <w:pStyle w:val="NoSpacing"/>
      </w:pPr>
      <w:r>
        <w:rPr>
          <w:rFonts w:ascii="Consolas" w:hAnsi="Consolas" w:eastAsia="等线"/>
          <w:sz w:val="14"/>
        </w:rPr>
        <w:t xml:space="preserve">                0.00674,</w:t>
      </w:r>
    </w:p>
    <w:p>
      <w:pPr>
        <w:pStyle w:val="NoSpacing"/>
      </w:pPr>
      <w:r>
        <w:rPr>
          <w:rFonts w:ascii="Consolas" w:hAnsi="Consolas" w:eastAsia="等线"/>
          <w:sz w:val="14"/>
        </w:rPr>
        <w:t xml:space="preserve">                0.00732,</w:t>
      </w:r>
    </w:p>
    <w:p>
      <w:pPr>
        <w:pStyle w:val="NoSpacing"/>
      </w:pPr>
      <w:r>
        <w:rPr>
          <w:rFonts w:ascii="Consolas" w:hAnsi="Consolas" w:eastAsia="等线"/>
          <w:sz w:val="14"/>
        </w:rPr>
        <w:t xml:space="preserve">                0.00748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0.00225,</w:t>
      </w:r>
    </w:p>
    <w:p>
      <w:pPr>
        <w:pStyle w:val="NoSpacing"/>
      </w:pPr>
      <w:r>
        <w:rPr>
          <w:rFonts w:ascii="Consolas" w:hAnsi="Consolas" w:eastAsia="等线"/>
          <w:sz w:val="14"/>
        </w:rPr>
        <w:t xml:space="preserve">              "sample_std": 0.0011806354221350465,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0.00341,</w:t>
      </w:r>
    </w:p>
    <w:p>
      <w:pPr>
        <w:pStyle w:val="NoSpacing"/>
      </w:pPr>
      <w:r>
        <w:rPr>
          <w:rFonts w:ascii="Consolas" w:hAnsi="Consolas" w:eastAsia="等线"/>
          <w:sz w:val="14"/>
        </w:rPr>
        <w:t xml:space="preserve">                0.0005600000000000006,</w:t>
      </w:r>
    </w:p>
    <w:p>
      <w:pPr>
        <w:pStyle w:val="NoSpacing"/>
      </w:pPr>
      <w:r>
        <w:rPr>
          <w:rFonts w:ascii="Consolas" w:hAnsi="Consolas" w:eastAsia="等线"/>
          <w:sz w:val="14"/>
        </w:rPr>
        <w:t xml:space="preserve">                0.0024400000000000003,</w:t>
      </w:r>
    </w:p>
    <w:p>
      <w:pPr>
        <w:pStyle w:val="NoSpacing"/>
      </w:pPr>
      <w:r>
        <w:rPr>
          <w:rFonts w:ascii="Consolas" w:hAnsi="Consolas" w:eastAsia="等线"/>
          <w:sz w:val="14"/>
        </w:rPr>
        <w:t xml:space="preserve">                0.0032199999999999998,</w:t>
      </w:r>
    </w:p>
    <w:p>
      <w:pPr>
        <w:pStyle w:val="NoSpacing"/>
      </w:pPr>
      <w:r>
        <w:rPr>
          <w:rFonts w:ascii="Consolas" w:hAnsi="Consolas" w:eastAsia="等线"/>
          <w:sz w:val="14"/>
        </w:rPr>
        <w:t xml:space="preserve">                0.00162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0.0007840475568748459,</w:t>
      </w:r>
    </w:p>
    <w:p>
      <w:pPr>
        <w:pStyle w:val="NoSpacing"/>
      </w:pPr>
      <w:r>
        <w:rPr>
          <w:rFonts w:ascii="Consolas" w:hAnsi="Consolas" w:eastAsia="等线"/>
          <w:sz w:val="14"/>
        </w:rPr>
        <w:t xml:space="preserve">                0.0037159524431251536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-0.005312,</w:t>
      </w:r>
    </w:p>
    <w:p>
      <w:pPr>
        <w:pStyle w:val="NoSpacing"/>
      </w:pPr>
      <w:r>
        <w:rPr>
          <w:rFonts w:ascii="Consolas" w:hAnsi="Consolas" w:eastAsia="等线"/>
          <w:sz w:val="14"/>
        </w:rPr>
        <w:t xml:space="preserve">              "sample_std": 0.0008668160127731834,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-0.00452,</w:t>
      </w:r>
    </w:p>
    <w:p>
      <w:pPr>
        <w:pStyle w:val="NoSpacing"/>
      </w:pPr>
      <w:r>
        <w:rPr>
          <w:rFonts w:ascii="Consolas" w:hAnsi="Consolas" w:eastAsia="等线"/>
          <w:sz w:val="14"/>
        </w:rPr>
        <w:t xml:space="preserve">                -0.005109999999999999,</w:t>
      </w:r>
    </w:p>
    <w:p>
      <w:pPr>
        <w:pStyle w:val="NoSpacing"/>
      </w:pPr>
      <w:r>
        <w:rPr>
          <w:rFonts w:ascii="Consolas" w:hAnsi="Consolas" w:eastAsia="等线"/>
          <w:sz w:val="14"/>
        </w:rPr>
        <w:t xml:space="preserve">                -0.0057799999999999995,</w:t>
      </w:r>
    </w:p>
    <w:p>
      <w:pPr>
        <w:pStyle w:val="NoSpacing"/>
      </w:pPr>
      <w:r>
        <w:rPr>
          <w:rFonts w:ascii="Consolas" w:hAnsi="Consolas" w:eastAsia="等线"/>
          <w:sz w:val="14"/>
        </w:rPr>
        <w:t xml:space="preserve">                -0.0065699999999999995,</w:t>
      </w:r>
    </w:p>
    <w:p>
      <w:pPr>
        <w:pStyle w:val="NoSpacing"/>
      </w:pPr>
      <w:r>
        <w:rPr>
          <w:rFonts w:ascii="Consolas" w:hAnsi="Consolas" w:eastAsia="等线"/>
          <w:sz w:val="14"/>
        </w:rPr>
        <w:t xml:space="preserve">                -0.00458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-0.006388294195346871,</w:t>
      </w:r>
    </w:p>
    <w:p>
      <w:pPr>
        <w:pStyle w:val="NoSpacing"/>
      </w:pPr>
      <w:r>
        <w:rPr>
          <w:rFonts w:ascii="Consolas" w:hAnsi="Consolas" w:eastAsia="等线"/>
          <w:sz w:val="14"/>
        </w:rPr>
        <w:t xml:space="preserve">                -0.004235705804653129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-0.007561999999999999,</w:t>
      </w:r>
    </w:p>
    <w:p>
      <w:pPr>
        <w:pStyle w:val="NoSpacing"/>
      </w:pPr>
      <w:r>
        <w:rPr>
          <w:rFonts w:ascii="Consolas" w:hAnsi="Consolas" w:eastAsia="等线"/>
          <w:sz w:val="14"/>
        </w:rPr>
        <w:t xml:space="preserve">              "sample_std": 0.00165582909746145,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-0.00793,</w:t>
      </w:r>
    </w:p>
    <w:p>
      <w:pPr>
        <w:pStyle w:val="NoSpacing"/>
      </w:pPr>
      <w:r>
        <w:rPr>
          <w:rFonts w:ascii="Consolas" w:hAnsi="Consolas" w:eastAsia="等线"/>
          <w:sz w:val="14"/>
        </w:rPr>
        <w:t xml:space="preserve">                -0.00567,</w:t>
      </w:r>
    </w:p>
    <w:p>
      <w:pPr>
        <w:pStyle w:val="NoSpacing"/>
      </w:pPr>
      <w:r>
        <w:rPr>
          <w:rFonts w:ascii="Consolas" w:hAnsi="Consolas" w:eastAsia="等线"/>
          <w:sz w:val="14"/>
        </w:rPr>
        <w:t xml:space="preserve">                -0.00822,</w:t>
      </w:r>
    </w:p>
    <w:p>
      <w:pPr>
        <w:pStyle w:val="NoSpacing"/>
      </w:pPr>
      <w:r>
        <w:rPr>
          <w:rFonts w:ascii="Consolas" w:hAnsi="Consolas" w:eastAsia="等线"/>
          <w:sz w:val="14"/>
        </w:rPr>
        <w:t xml:space="preserve">                -0.00979,</w:t>
      </w:r>
    </w:p>
    <w:p>
      <w:pPr>
        <w:pStyle w:val="NoSpacing"/>
      </w:pPr>
      <w:r>
        <w:rPr>
          <w:rFonts w:ascii="Consolas" w:hAnsi="Consolas" w:eastAsia="等线"/>
          <w:sz w:val="14"/>
        </w:rPr>
        <w:t xml:space="preserve">                -0.0062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-0.009617983299596171,</w:t>
      </w:r>
    </w:p>
    <w:p>
      <w:pPr>
        <w:pStyle w:val="NoSpacing"/>
      </w:pPr>
      <w:r>
        <w:rPr>
          <w:rFonts w:ascii="Consolas" w:hAnsi="Consolas" w:eastAsia="等线"/>
          <w:sz w:val="14"/>
        </w:rPr>
        <w:t xml:space="preserve">                -0.005506016700403828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45.326349717969364,</w:t>
      </w:r>
    </w:p>
    <w:p>
      <w:pPr>
        <w:pStyle w:val="NoSpacing"/>
      </w:pPr>
      <w:r>
        <w:rPr>
          <w:rFonts w:ascii="Consolas" w:hAnsi="Consolas" w:eastAsia="等线"/>
          <w:sz w:val="14"/>
        </w:rPr>
        <w:t xml:space="preserve">            "full_vs_lightgcn_relative_percent": -42.40779179307042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0.028586,</w:t>
      </w:r>
    </w:p>
    <w:p>
      <w:pPr>
        <w:pStyle w:val="NoSpacing"/>
      </w:pPr>
      <w:r>
        <w:rPr>
          <w:rFonts w:ascii="Consolas" w:hAnsi="Consolas" w:eastAsia="等线"/>
          <w:sz w:val="14"/>
        </w:rPr>
        <w:t xml:space="preserve">              "sample_std": 0.0005583278606696963,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0.02798,</w:t>
      </w:r>
    </w:p>
    <w:p>
      <w:pPr>
        <w:pStyle w:val="NoSpacing"/>
      </w:pPr>
      <w:r>
        <w:rPr>
          <w:rFonts w:ascii="Consolas" w:hAnsi="Consolas" w:eastAsia="等线"/>
          <w:sz w:val="14"/>
        </w:rPr>
        <w:t xml:space="preserve">                0.02799,</w:t>
      </w:r>
    </w:p>
    <w:p>
      <w:pPr>
        <w:pStyle w:val="NoSpacing"/>
      </w:pPr>
      <w:r>
        <w:rPr>
          <w:rFonts w:ascii="Consolas" w:hAnsi="Consolas" w:eastAsia="等线"/>
          <w:sz w:val="14"/>
        </w:rPr>
        <w:t xml:space="preserve">                0.02901,</w:t>
      </w:r>
    </w:p>
    <w:p>
      <w:pPr>
        <w:pStyle w:val="NoSpacing"/>
      </w:pPr>
      <w:r>
        <w:rPr>
          <w:rFonts w:ascii="Consolas" w:hAnsi="Consolas" w:eastAsia="等线"/>
          <w:sz w:val="14"/>
        </w:rPr>
        <w:t xml:space="preserve">                0.02912,</w:t>
      </w:r>
    </w:p>
    <w:p>
      <w:pPr>
        <w:pStyle w:val="NoSpacing"/>
      </w:pPr>
      <w:r>
        <w:rPr>
          <w:rFonts w:ascii="Consolas" w:hAnsi="Consolas" w:eastAsia="等线"/>
          <w:sz w:val="14"/>
        </w:rPr>
        <w:t xml:space="preserve">                0.02883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0.011694,</w:t>
      </w:r>
    </w:p>
    <w:p>
      <w:pPr>
        <w:pStyle w:val="NoSpacing"/>
      </w:pPr>
      <w:r>
        <w:rPr>
          <w:rFonts w:ascii="Consolas" w:hAnsi="Consolas" w:eastAsia="等线"/>
          <w:sz w:val="14"/>
        </w:rPr>
        <w:t xml:space="preserve">              "sample_std": 0.00224936213180537,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0.00999,</w:t>
      </w:r>
    </w:p>
    <w:p>
      <w:pPr>
        <w:pStyle w:val="NoSpacing"/>
      </w:pPr>
      <w:r>
        <w:rPr>
          <w:rFonts w:ascii="Consolas" w:hAnsi="Consolas" w:eastAsia="等线"/>
          <w:sz w:val="14"/>
        </w:rPr>
        <w:t xml:space="preserve">                0.01469,</w:t>
      </w:r>
    </w:p>
    <w:p>
      <w:pPr>
        <w:pStyle w:val="NoSpacing"/>
      </w:pPr>
      <w:r>
        <w:rPr>
          <w:rFonts w:ascii="Consolas" w:hAnsi="Consolas" w:eastAsia="等线"/>
          <w:sz w:val="14"/>
        </w:rPr>
        <w:t xml:space="preserve">                0.01048,</w:t>
      </w:r>
    </w:p>
    <w:p>
      <w:pPr>
        <w:pStyle w:val="NoSpacing"/>
      </w:pPr>
      <w:r>
        <w:rPr>
          <w:rFonts w:ascii="Consolas" w:hAnsi="Consolas" w:eastAsia="等线"/>
          <w:sz w:val="14"/>
        </w:rPr>
        <w:t xml:space="preserve">                0.0098,</w:t>
      </w:r>
    </w:p>
    <w:p>
      <w:pPr>
        <w:pStyle w:val="NoSpacing"/>
      </w:pPr>
      <w:r>
        <w:rPr>
          <w:rFonts w:ascii="Consolas" w:hAnsi="Consolas" w:eastAsia="等线"/>
          <w:sz w:val="14"/>
        </w:rPr>
        <w:t xml:space="preserve">                0.01351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0.017484,</w:t>
      </w:r>
    </w:p>
    <w:p>
      <w:pPr>
        <w:pStyle w:val="NoSpacing"/>
      </w:pPr>
      <w:r>
        <w:rPr>
          <w:rFonts w:ascii="Consolas" w:hAnsi="Consolas" w:eastAsia="等线"/>
          <w:sz w:val="14"/>
        </w:rPr>
        <w:t xml:space="preserve">              "sample_std": 0.000812114523943514,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0.01831,</w:t>
      </w:r>
    </w:p>
    <w:p>
      <w:pPr>
        <w:pStyle w:val="NoSpacing"/>
      </w:pPr>
      <w:r>
        <w:rPr>
          <w:rFonts w:ascii="Consolas" w:hAnsi="Consolas" w:eastAsia="等线"/>
          <w:sz w:val="14"/>
        </w:rPr>
        <w:t xml:space="preserve">                0.01694,</w:t>
      </w:r>
    </w:p>
    <w:p>
      <w:pPr>
        <w:pStyle w:val="NoSpacing"/>
      </w:pPr>
      <w:r>
        <w:rPr>
          <w:rFonts w:ascii="Consolas" w:hAnsi="Consolas" w:eastAsia="等线"/>
          <w:sz w:val="14"/>
        </w:rPr>
        <w:t xml:space="preserve">                0.01636,</w:t>
      </w:r>
    </w:p>
    <w:p>
      <w:pPr>
        <w:pStyle w:val="NoSpacing"/>
      </w:pPr>
      <w:r>
        <w:rPr>
          <w:rFonts w:ascii="Consolas" w:hAnsi="Consolas" w:eastAsia="等线"/>
          <w:sz w:val="14"/>
        </w:rPr>
        <w:t xml:space="preserve">                0.01776,</w:t>
      </w:r>
    </w:p>
    <w:p>
      <w:pPr>
        <w:pStyle w:val="NoSpacing"/>
      </w:pPr>
      <w:r>
        <w:rPr>
          <w:rFonts w:ascii="Consolas" w:hAnsi="Consolas" w:eastAsia="等线"/>
          <w:sz w:val="14"/>
        </w:rPr>
        <w:t xml:space="preserve">                0.01805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0.005790000000000001,</w:t>
      </w:r>
    </w:p>
    <w:p>
      <w:pPr>
        <w:pStyle w:val="NoSpacing"/>
      </w:pPr>
      <w:r>
        <w:rPr>
          <w:rFonts w:ascii="Consolas" w:hAnsi="Consolas" w:eastAsia="等线"/>
          <w:sz w:val="14"/>
        </w:rPr>
        <w:t xml:space="preserve">              "sample_std": 0.002510577622779268,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0.00832,</w:t>
      </w:r>
    </w:p>
    <w:p>
      <w:pPr>
        <w:pStyle w:val="NoSpacing"/>
      </w:pPr>
      <w:r>
        <w:rPr>
          <w:rFonts w:ascii="Consolas" w:hAnsi="Consolas" w:eastAsia="等线"/>
          <w:sz w:val="14"/>
        </w:rPr>
        <w:t xml:space="preserve">                0.0022500000000000003,</w:t>
      </w:r>
    </w:p>
    <w:p>
      <w:pPr>
        <w:pStyle w:val="NoSpacing"/>
      </w:pPr>
      <w:r>
        <w:rPr>
          <w:rFonts w:ascii="Consolas" w:hAnsi="Consolas" w:eastAsia="等线"/>
          <w:sz w:val="14"/>
        </w:rPr>
        <w:t xml:space="preserve">                0.00588,</w:t>
      </w:r>
    </w:p>
    <w:p>
      <w:pPr>
        <w:pStyle w:val="NoSpacing"/>
      </w:pPr>
      <w:r>
        <w:rPr>
          <w:rFonts w:ascii="Consolas" w:hAnsi="Consolas" w:eastAsia="等线"/>
          <w:sz w:val="14"/>
        </w:rPr>
        <w:t xml:space="preserve">                0.007960000000000002,</w:t>
      </w:r>
    </w:p>
    <w:p>
      <w:pPr>
        <w:pStyle w:val="NoSpacing"/>
      </w:pPr>
      <w:r>
        <w:rPr>
          <w:rFonts w:ascii="Consolas" w:hAnsi="Consolas" w:eastAsia="等线"/>
          <w:sz w:val="14"/>
        </w:rPr>
        <w:t xml:space="preserve">                0.004540000000000001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0.002672706269211336,</w:t>
      </w:r>
    </w:p>
    <w:p>
      <w:pPr>
        <w:pStyle w:val="NoSpacing"/>
      </w:pPr>
      <w:r>
        <w:rPr>
          <w:rFonts w:ascii="Consolas" w:hAnsi="Consolas" w:eastAsia="等线"/>
          <w:sz w:val="14"/>
        </w:rPr>
        <w:t xml:space="preserve">                0.008907293730788666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-0.011102,</w:t>
      </w:r>
    </w:p>
    <w:p>
      <w:pPr>
        <w:pStyle w:val="NoSpacing"/>
      </w:pPr>
      <w:r>
        <w:rPr>
          <w:rFonts w:ascii="Consolas" w:hAnsi="Consolas" w:eastAsia="等线"/>
          <w:sz w:val="14"/>
        </w:rPr>
        <w:t xml:space="preserve">              "sample_std": 0.0010746953056564451,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-0.009670000000000002,</w:t>
      </w:r>
    </w:p>
    <w:p>
      <w:pPr>
        <w:pStyle w:val="NoSpacing"/>
      </w:pPr>
      <w:r>
        <w:rPr>
          <w:rFonts w:ascii="Consolas" w:hAnsi="Consolas" w:eastAsia="等线"/>
          <w:sz w:val="14"/>
        </w:rPr>
        <w:t xml:space="preserve">                -0.01105,</w:t>
      </w:r>
    </w:p>
    <w:p>
      <w:pPr>
        <w:pStyle w:val="NoSpacing"/>
      </w:pPr>
      <w:r>
        <w:rPr>
          <w:rFonts w:ascii="Consolas" w:hAnsi="Consolas" w:eastAsia="等线"/>
          <w:sz w:val="14"/>
        </w:rPr>
        <w:t xml:space="preserve">                -0.012650000000000002,</w:t>
      </w:r>
    </w:p>
    <w:p>
      <w:pPr>
        <w:pStyle w:val="NoSpacing"/>
      </w:pPr>
      <w:r>
        <w:rPr>
          <w:rFonts w:ascii="Consolas" w:hAnsi="Consolas" w:eastAsia="等线"/>
          <w:sz w:val="14"/>
        </w:rPr>
        <w:t xml:space="preserve">                -0.011359999999999999,</w:t>
      </w:r>
    </w:p>
    <w:p>
      <w:pPr>
        <w:pStyle w:val="NoSpacing"/>
      </w:pPr>
      <w:r>
        <w:rPr>
          <w:rFonts w:ascii="Consolas" w:hAnsi="Consolas" w:eastAsia="等线"/>
          <w:sz w:val="14"/>
        </w:rPr>
        <w:t xml:space="preserve">                -0.010780000000000001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-0.012436410419512208,</w:t>
      </w:r>
    </w:p>
    <w:p>
      <w:pPr>
        <w:pStyle w:val="NoSpacing"/>
      </w:pPr>
      <w:r>
        <w:rPr>
          <w:rFonts w:ascii="Consolas" w:hAnsi="Consolas" w:eastAsia="等线"/>
          <w:sz w:val="14"/>
        </w:rPr>
        <w:t xml:space="preserve">                -0.009767589580487793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-0.016892,</w:t>
      </w:r>
    </w:p>
    <w:p>
      <w:pPr>
        <w:pStyle w:val="NoSpacing"/>
      </w:pPr>
      <w:r>
        <w:rPr>
          <w:rFonts w:ascii="Consolas" w:hAnsi="Consolas" w:eastAsia="等线"/>
          <w:sz w:val="14"/>
        </w:rPr>
        <w:t xml:space="preserve">              "sample_std": 0.002507861638926677,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-0.01799,</w:t>
      </w:r>
    </w:p>
    <w:p>
      <w:pPr>
        <w:pStyle w:val="NoSpacing"/>
      </w:pPr>
      <w:r>
        <w:rPr>
          <w:rFonts w:ascii="Consolas" w:hAnsi="Consolas" w:eastAsia="等线"/>
          <w:sz w:val="14"/>
        </w:rPr>
        <w:t xml:space="preserve">                -0.013300000000000001,</w:t>
      </w:r>
    </w:p>
    <w:p>
      <w:pPr>
        <w:pStyle w:val="NoSpacing"/>
      </w:pPr>
      <w:r>
        <w:rPr>
          <w:rFonts w:ascii="Consolas" w:hAnsi="Consolas" w:eastAsia="等线"/>
          <w:sz w:val="14"/>
        </w:rPr>
        <w:t xml:space="preserve">                -0.01853,</w:t>
      </w:r>
    </w:p>
    <w:p>
      <w:pPr>
        <w:pStyle w:val="NoSpacing"/>
      </w:pPr>
      <w:r>
        <w:rPr>
          <w:rFonts w:ascii="Consolas" w:hAnsi="Consolas" w:eastAsia="等线"/>
          <w:sz w:val="14"/>
        </w:rPr>
        <w:t xml:space="preserve">                -0.01932,</w:t>
      </w:r>
    </w:p>
    <w:p>
      <w:pPr>
        <w:pStyle w:val="NoSpacing"/>
      </w:pPr>
      <w:r>
        <w:rPr>
          <w:rFonts w:ascii="Consolas" w:hAnsi="Consolas" w:eastAsia="等线"/>
          <w:sz w:val="14"/>
        </w:rPr>
        <w:t xml:space="preserve">                -0.015320000000000002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-0.020005921391546975,</w:t>
      </w:r>
    </w:p>
    <w:p>
      <w:pPr>
        <w:pStyle w:val="NoSpacing"/>
      </w:pPr>
      <w:r>
        <w:rPr>
          <w:rFonts w:ascii="Consolas" w:hAnsi="Consolas" w:eastAsia="等线"/>
          <w:sz w:val="14"/>
        </w:rPr>
        <w:t xml:space="preserve">                -0.013778078608453025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49.512570548999484,</w:t>
      </w:r>
    </w:p>
    <w:p>
      <w:pPr>
        <w:pStyle w:val="NoSpacing"/>
      </w:pPr>
      <w:r>
        <w:rPr>
          <w:rFonts w:ascii="Consolas" w:hAnsi="Consolas" w:eastAsia="等线"/>
          <w:sz w:val="14"/>
        </w:rPr>
        <w:t xml:space="preserve">            "full_vs_lightgcn_relative_percent": -38.83719303155391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0.0028719999999999996,</w:t>
      </w:r>
    </w:p>
    <w:p>
      <w:pPr>
        <w:pStyle w:val="NoSpacing"/>
      </w:pPr>
      <w:r>
        <w:rPr>
          <w:rFonts w:ascii="Consolas" w:hAnsi="Consolas" w:eastAsia="等线"/>
          <w:sz w:val="14"/>
        </w:rPr>
        <w:t xml:space="preserve">              "sample_std": 7.259476565152614e-05,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0.00283,</w:t>
      </w:r>
    </w:p>
    <w:p>
      <w:pPr>
        <w:pStyle w:val="NoSpacing"/>
      </w:pPr>
      <w:r>
        <w:rPr>
          <w:rFonts w:ascii="Consolas" w:hAnsi="Consolas" w:eastAsia="等线"/>
          <w:sz w:val="14"/>
        </w:rPr>
        <w:t xml:space="preserve">                0.00284,</w:t>
      </w:r>
    </w:p>
    <w:p>
      <w:pPr>
        <w:pStyle w:val="NoSpacing"/>
      </w:pPr>
      <w:r>
        <w:rPr>
          <w:rFonts w:ascii="Consolas" w:hAnsi="Consolas" w:eastAsia="等线"/>
          <w:sz w:val="14"/>
        </w:rPr>
        <w:t xml:space="preserve">                0.00286,</w:t>
      </w:r>
    </w:p>
    <w:p>
      <w:pPr>
        <w:pStyle w:val="NoSpacing"/>
      </w:pPr>
      <w:r>
        <w:rPr>
          <w:rFonts w:ascii="Consolas" w:hAnsi="Consolas" w:eastAsia="等线"/>
          <w:sz w:val="14"/>
        </w:rPr>
        <w:t xml:space="preserve">                0.003,</w:t>
      </w:r>
    </w:p>
    <w:p>
      <w:pPr>
        <w:pStyle w:val="NoSpacing"/>
      </w:pPr>
      <w:r>
        <w:rPr>
          <w:rFonts w:ascii="Consolas" w:hAnsi="Consolas" w:eastAsia="等线"/>
          <w:sz w:val="14"/>
        </w:rPr>
        <w:t xml:space="preserve">                0.00283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0.0010400000000000001,</w:t>
      </w:r>
    </w:p>
    <w:p>
      <w:pPr>
        <w:pStyle w:val="NoSpacing"/>
      </w:pPr>
      <w:r>
        <w:rPr>
          <w:rFonts w:ascii="Consolas" w:hAnsi="Consolas" w:eastAsia="等线"/>
          <w:sz w:val="14"/>
        </w:rPr>
        <w:t xml:space="preserve">              "sample_std": 0.00022726636354727023,</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0.00089,</w:t>
      </w:r>
    </w:p>
    <w:p>
      <w:pPr>
        <w:pStyle w:val="NoSpacing"/>
      </w:pPr>
      <w:r>
        <w:rPr>
          <w:rFonts w:ascii="Consolas" w:hAnsi="Consolas" w:eastAsia="等线"/>
          <w:sz w:val="14"/>
        </w:rPr>
        <w:t xml:space="preserve">                0.00134,</w:t>
      </w:r>
    </w:p>
    <w:p>
      <w:pPr>
        <w:pStyle w:val="NoSpacing"/>
      </w:pPr>
      <w:r>
        <w:rPr>
          <w:rFonts w:ascii="Consolas" w:hAnsi="Consolas" w:eastAsia="等线"/>
          <w:sz w:val="14"/>
        </w:rPr>
        <w:t xml:space="preserve">                0.00088,</w:t>
      </w:r>
    </w:p>
    <w:p>
      <w:pPr>
        <w:pStyle w:val="NoSpacing"/>
      </w:pPr>
      <w:r>
        <w:rPr>
          <w:rFonts w:ascii="Consolas" w:hAnsi="Consolas" w:eastAsia="等线"/>
          <w:sz w:val="14"/>
        </w:rPr>
        <w:t xml:space="preserve">                0.00086,</w:t>
      </w:r>
    </w:p>
    <w:p>
      <w:pPr>
        <w:pStyle w:val="NoSpacing"/>
      </w:pPr>
      <w:r>
        <w:rPr>
          <w:rFonts w:ascii="Consolas" w:hAnsi="Consolas" w:eastAsia="等线"/>
          <w:sz w:val="14"/>
        </w:rPr>
        <w:t xml:space="preserve">                0.00123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0.0015480000000000001,</w:t>
      </w:r>
    </w:p>
    <w:p>
      <w:pPr>
        <w:pStyle w:val="NoSpacing"/>
      </w:pPr>
      <w:r>
        <w:rPr>
          <w:rFonts w:ascii="Consolas" w:hAnsi="Consolas" w:eastAsia="等线"/>
          <w:sz w:val="14"/>
        </w:rPr>
        <w:t xml:space="preserve">              "sample_std": 5.5856960175075796e-05,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0.0016,</w:t>
      </w:r>
    </w:p>
    <w:p>
      <w:pPr>
        <w:pStyle w:val="NoSpacing"/>
      </w:pPr>
      <w:r>
        <w:rPr>
          <w:rFonts w:ascii="Consolas" w:hAnsi="Consolas" w:eastAsia="等线"/>
          <w:sz w:val="14"/>
        </w:rPr>
        <w:t xml:space="preserve">                0.0015,</w:t>
      </w:r>
    </w:p>
    <w:p>
      <w:pPr>
        <w:pStyle w:val="NoSpacing"/>
      </w:pPr>
      <w:r>
        <w:rPr>
          <w:rFonts w:ascii="Consolas" w:hAnsi="Consolas" w:eastAsia="等线"/>
          <w:sz w:val="14"/>
        </w:rPr>
        <w:t xml:space="preserve">                0.00148,</w:t>
      </w:r>
    </w:p>
    <w:p>
      <w:pPr>
        <w:pStyle w:val="NoSpacing"/>
      </w:pPr>
      <w:r>
        <w:rPr>
          <w:rFonts w:ascii="Consolas" w:hAnsi="Consolas" w:eastAsia="等线"/>
          <w:sz w:val="14"/>
        </w:rPr>
        <w:t xml:space="preserve">                0.00156,</w:t>
      </w:r>
    </w:p>
    <w:p>
      <w:pPr>
        <w:pStyle w:val="NoSpacing"/>
      </w:pPr>
      <w:r>
        <w:rPr>
          <w:rFonts w:ascii="Consolas" w:hAnsi="Consolas" w:eastAsia="等线"/>
          <w:sz w:val="14"/>
        </w:rPr>
        <w:t xml:space="preserve">                0.0016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0.000508,</w:t>
      </w:r>
    </w:p>
    <w:p>
      <w:pPr>
        <w:pStyle w:val="NoSpacing"/>
      </w:pPr>
      <w:r>
        <w:rPr>
          <w:rFonts w:ascii="Consolas" w:hAnsi="Consolas" w:eastAsia="等线"/>
          <w:sz w:val="14"/>
        </w:rPr>
        <w:t xml:space="preserve">              "sample_std": 0.00023784448700779257,</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0.0007100000000000001,</w:t>
      </w:r>
    </w:p>
    <w:p>
      <w:pPr>
        <w:pStyle w:val="NoSpacing"/>
      </w:pPr>
      <w:r>
        <w:rPr>
          <w:rFonts w:ascii="Consolas" w:hAnsi="Consolas" w:eastAsia="等线"/>
          <w:sz w:val="14"/>
        </w:rPr>
        <w:t xml:space="preserve">                0.00015999999999999999,</w:t>
      </w:r>
    </w:p>
    <w:p>
      <w:pPr>
        <w:pStyle w:val="NoSpacing"/>
      </w:pPr>
      <w:r>
        <w:rPr>
          <w:rFonts w:ascii="Consolas" w:hAnsi="Consolas" w:eastAsia="等线"/>
          <w:sz w:val="14"/>
        </w:rPr>
        <w:t xml:space="preserve">                0.0006,</w:t>
      </w:r>
    </w:p>
    <w:p>
      <w:pPr>
        <w:pStyle w:val="NoSpacing"/>
      </w:pPr>
      <w:r>
        <w:rPr>
          <w:rFonts w:ascii="Consolas" w:hAnsi="Consolas" w:eastAsia="等线"/>
          <w:sz w:val="14"/>
        </w:rPr>
        <w:t xml:space="preserve">                0.0007,</w:t>
      </w:r>
    </w:p>
    <w:p>
      <w:pPr>
        <w:pStyle w:val="NoSpacing"/>
      </w:pPr>
      <w:r>
        <w:rPr>
          <w:rFonts w:ascii="Consolas" w:hAnsi="Consolas" w:eastAsia="等线"/>
          <w:sz w:val="14"/>
        </w:rPr>
        <w:t xml:space="preserve">                0.0003700000000000001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0.00021267707450078508,</w:t>
      </w:r>
    </w:p>
    <w:p>
      <w:pPr>
        <w:pStyle w:val="NoSpacing"/>
      </w:pPr>
      <w:r>
        <w:rPr>
          <w:rFonts w:ascii="Consolas" w:hAnsi="Consolas" w:eastAsia="等线"/>
          <w:sz w:val="14"/>
        </w:rPr>
        <w:t xml:space="preserve">                0.0008033229254992149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-0.001324,</w:t>
      </w:r>
    </w:p>
    <w:p>
      <w:pPr>
        <w:pStyle w:val="NoSpacing"/>
      </w:pPr>
      <w:r>
        <w:rPr>
          <w:rFonts w:ascii="Consolas" w:hAnsi="Consolas" w:eastAsia="等线"/>
          <w:sz w:val="14"/>
        </w:rPr>
        <w:t xml:space="preserve">              "sample_std": 9.28977932999488e-05,</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-0.00123,</w:t>
      </w:r>
    </w:p>
    <w:p>
      <w:pPr>
        <w:pStyle w:val="NoSpacing"/>
      </w:pPr>
      <w:r>
        <w:rPr>
          <w:rFonts w:ascii="Consolas" w:hAnsi="Consolas" w:eastAsia="等线"/>
          <w:sz w:val="14"/>
        </w:rPr>
        <w:t xml:space="preserve">                -0.00134,</w:t>
      </w:r>
    </w:p>
    <w:p>
      <w:pPr>
        <w:pStyle w:val="NoSpacing"/>
      </w:pPr>
      <w:r>
        <w:rPr>
          <w:rFonts w:ascii="Consolas" w:hAnsi="Consolas" w:eastAsia="等线"/>
          <w:sz w:val="14"/>
        </w:rPr>
        <w:t xml:space="preserve">                -0.0013800000000000002,</w:t>
      </w:r>
    </w:p>
    <w:p>
      <w:pPr>
        <w:pStyle w:val="NoSpacing"/>
      </w:pPr>
      <w:r>
        <w:rPr>
          <w:rFonts w:ascii="Consolas" w:hAnsi="Consolas" w:eastAsia="等线"/>
          <w:sz w:val="14"/>
        </w:rPr>
        <w:t xml:space="preserve">                -0.00144,</w:t>
      </w:r>
    </w:p>
    <w:p>
      <w:pPr>
        <w:pStyle w:val="NoSpacing"/>
      </w:pPr>
      <w:r>
        <w:rPr>
          <w:rFonts w:ascii="Consolas" w:hAnsi="Consolas" w:eastAsia="等线"/>
          <w:sz w:val="14"/>
        </w:rPr>
        <w:t xml:space="preserve">                -0.00123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-0.0014393478410826626,</w:t>
      </w:r>
    </w:p>
    <w:p>
      <w:pPr>
        <w:pStyle w:val="NoSpacing"/>
      </w:pPr>
      <w:r>
        <w:rPr>
          <w:rFonts w:ascii="Consolas" w:hAnsi="Consolas" w:eastAsia="等线"/>
          <w:sz w:val="14"/>
        </w:rPr>
        <w:t xml:space="preserve">                -0.0012086521589173376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-0.0018320000000000003,</w:t>
      </w:r>
    </w:p>
    <w:p>
      <w:pPr>
        <w:pStyle w:val="NoSpacing"/>
      </w:pPr>
      <w:r>
        <w:rPr>
          <w:rFonts w:ascii="Consolas" w:hAnsi="Consolas" w:eastAsia="等线"/>
          <w:sz w:val="14"/>
        </w:rPr>
        <w:t xml:space="preserve">              "sample_std": 0.0002704071004984891,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-0.00194,</w:t>
      </w:r>
    </w:p>
    <w:p>
      <w:pPr>
        <w:pStyle w:val="NoSpacing"/>
      </w:pPr>
      <w:r>
        <w:rPr>
          <w:rFonts w:ascii="Consolas" w:hAnsi="Consolas" w:eastAsia="等线"/>
          <w:sz w:val="14"/>
        </w:rPr>
        <w:t xml:space="preserve">                -0.0015,</w:t>
      </w:r>
    </w:p>
    <w:p>
      <w:pPr>
        <w:pStyle w:val="NoSpacing"/>
      </w:pPr>
      <w:r>
        <w:rPr>
          <w:rFonts w:ascii="Consolas" w:hAnsi="Consolas" w:eastAsia="等线"/>
          <w:sz w:val="14"/>
        </w:rPr>
        <w:t xml:space="preserve">                -0.00198,</w:t>
      </w:r>
    </w:p>
    <w:p>
      <w:pPr>
        <w:pStyle w:val="NoSpacing"/>
      </w:pPr>
      <w:r>
        <w:rPr>
          <w:rFonts w:ascii="Consolas" w:hAnsi="Consolas" w:eastAsia="等线"/>
          <w:sz w:val="14"/>
        </w:rPr>
        <w:t xml:space="preserve">                -0.00214,</w:t>
      </w:r>
    </w:p>
    <w:p>
      <w:pPr>
        <w:pStyle w:val="NoSpacing"/>
      </w:pPr>
      <w:r>
        <w:rPr>
          <w:rFonts w:ascii="Consolas" w:hAnsi="Consolas" w:eastAsia="等线"/>
          <w:sz w:val="14"/>
        </w:rPr>
        <w:t xml:space="preserve">                -0.0016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-0.0021677547488261006,</w:t>
      </w:r>
    </w:p>
    <w:p>
      <w:pPr>
        <w:pStyle w:val="NoSpacing"/>
      </w:pPr>
      <w:r>
        <w:rPr>
          <w:rFonts w:ascii="Consolas" w:hAnsi="Consolas" w:eastAsia="等线"/>
          <w:sz w:val="14"/>
        </w:rPr>
        <w:t xml:space="preserve">                -0.0014962452511739003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48.84615384615384,</w:t>
      </w:r>
    </w:p>
    <w:p>
      <w:pPr>
        <w:pStyle w:val="NoSpacing"/>
      </w:pPr>
      <w:r>
        <w:rPr>
          <w:rFonts w:ascii="Consolas" w:hAnsi="Consolas" w:eastAsia="等线"/>
          <w:sz w:val="14"/>
        </w:rPr>
        <w:t xml:space="preserve">            "full_vs_lightgcn_relative_percent": -46.10027855153202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w:t>
      </w:r>
    </w:p>
    <w:p>
      <w:pPr>
        <w:pStyle w:val="NoSpacing"/>
      </w:pPr>
      <w:r>
        <w:rPr>
          <w:rFonts w:ascii="Consolas" w:hAnsi="Consolas" w:eastAsia="等线"/>
          <w:sz w:val="14"/>
        </w:rPr>
        <w:t xml:space="preserve">              "mean": 0.025194,</w:t>
      </w:r>
    </w:p>
    <w:p>
      <w:pPr>
        <w:pStyle w:val="NoSpacing"/>
      </w:pPr>
      <w:r>
        <w:rPr>
          <w:rFonts w:ascii="Consolas" w:hAnsi="Consolas" w:eastAsia="等线"/>
          <w:sz w:val="14"/>
        </w:rPr>
        <w:t xml:space="preserve">              "sample_std": 0.0006538195469699568,</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0.0248,</w:t>
      </w:r>
    </w:p>
    <w:p>
      <w:pPr>
        <w:pStyle w:val="NoSpacing"/>
      </w:pPr>
      <w:r>
        <w:rPr>
          <w:rFonts w:ascii="Consolas" w:hAnsi="Consolas" w:eastAsia="等线"/>
          <w:sz w:val="14"/>
        </w:rPr>
        <w:t xml:space="preserve">                0.02491,</w:t>
      </w:r>
    </w:p>
    <w:p>
      <w:pPr>
        <w:pStyle w:val="NoSpacing"/>
      </w:pPr>
      <w:r>
        <w:rPr>
          <w:rFonts w:ascii="Consolas" w:hAnsi="Consolas" w:eastAsia="等线"/>
          <w:sz w:val="14"/>
        </w:rPr>
        <w:t xml:space="preserve">                0.02512,</w:t>
      </w:r>
    </w:p>
    <w:p>
      <w:pPr>
        <w:pStyle w:val="NoSpacing"/>
      </w:pPr>
      <w:r>
        <w:rPr>
          <w:rFonts w:ascii="Consolas" w:hAnsi="Consolas" w:eastAsia="等线"/>
          <w:sz w:val="14"/>
        </w:rPr>
        <w:t xml:space="preserve">                0.02634,</w:t>
      </w:r>
    </w:p>
    <w:p>
      <w:pPr>
        <w:pStyle w:val="NoSpacing"/>
      </w:pPr>
      <w:r>
        <w:rPr>
          <w:rFonts w:ascii="Consolas" w:hAnsi="Consolas" w:eastAsia="等线"/>
          <w:sz w:val="14"/>
        </w:rPr>
        <w:t xml:space="preserve">                0.0248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 {</w:t>
      </w:r>
    </w:p>
    <w:p>
      <w:pPr>
        <w:pStyle w:val="NoSpacing"/>
      </w:pPr>
      <w:r>
        <w:rPr>
          <w:rFonts w:ascii="Consolas" w:hAnsi="Consolas" w:eastAsia="等线"/>
          <w:sz w:val="14"/>
        </w:rPr>
        <w:t xml:space="preserve">              "mean": 0.009123999999999998,</w:t>
      </w:r>
    </w:p>
    <w:p>
      <w:pPr>
        <w:pStyle w:val="NoSpacing"/>
      </w:pPr>
      <w:r>
        <w:rPr>
          <w:rFonts w:ascii="Consolas" w:hAnsi="Consolas" w:eastAsia="等线"/>
          <w:sz w:val="14"/>
        </w:rPr>
        <w:t xml:space="preserve">              "sample_std": 0.0020070700037617024,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0.00781,</w:t>
      </w:r>
    </w:p>
    <w:p>
      <w:pPr>
        <w:pStyle w:val="NoSpacing"/>
      </w:pPr>
      <w:r>
        <w:rPr>
          <w:rFonts w:ascii="Consolas" w:hAnsi="Consolas" w:eastAsia="等线"/>
          <w:sz w:val="14"/>
        </w:rPr>
        <w:t xml:space="preserve">                0.01179,</w:t>
      </w:r>
    </w:p>
    <w:p>
      <w:pPr>
        <w:pStyle w:val="NoSpacing"/>
      </w:pPr>
      <w:r>
        <w:rPr>
          <w:rFonts w:ascii="Consolas" w:hAnsi="Consolas" w:eastAsia="等线"/>
          <w:sz w:val="14"/>
        </w:rPr>
        <w:t xml:space="preserve">                0.0077,</w:t>
      </w:r>
    </w:p>
    <w:p>
      <w:pPr>
        <w:pStyle w:val="NoSpacing"/>
      </w:pPr>
      <w:r>
        <w:rPr>
          <w:rFonts w:ascii="Consolas" w:hAnsi="Consolas" w:eastAsia="等线"/>
          <w:sz w:val="14"/>
        </w:rPr>
        <w:t xml:space="preserve">                0.00754,</w:t>
      </w:r>
    </w:p>
    <w:p>
      <w:pPr>
        <w:pStyle w:val="NoSpacing"/>
      </w:pPr>
      <w:r>
        <w:rPr>
          <w:rFonts w:ascii="Consolas" w:hAnsi="Consolas" w:eastAsia="等线"/>
          <w:sz w:val="14"/>
        </w:rPr>
        <w:t xml:space="preserve">                0.01078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"full_method": {</w:t>
      </w:r>
    </w:p>
    <w:p>
      <w:pPr>
        <w:pStyle w:val="NoSpacing"/>
      </w:pPr>
      <w:r>
        <w:rPr>
          <w:rFonts w:ascii="Consolas" w:hAnsi="Consolas" w:eastAsia="等线"/>
          <w:sz w:val="14"/>
        </w:rPr>
        <w:t xml:space="preserve">              "mean": 0.013584000000000002,</w:t>
      </w:r>
    </w:p>
    <w:p>
      <w:pPr>
        <w:pStyle w:val="NoSpacing"/>
      </w:pPr>
      <w:r>
        <w:rPr>
          <w:rFonts w:ascii="Consolas" w:hAnsi="Consolas" w:eastAsia="等线"/>
          <w:sz w:val="14"/>
        </w:rPr>
        <w:t xml:space="preserve">              "sample_std": 0.0005001299831043926,</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0.01407,</w:t>
      </w:r>
    </w:p>
    <w:p>
      <w:pPr>
        <w:pStyle w:val="NoSpacing"/>
      </w:pPr>
      <w:r>
        <w:rPr>
          <w:rFonts w:ascii="Consolas" w:hAnsi="Consolas" w:eastAsia="等线"/>
          <w:sz w:val="14"/>
        </w:rPr>
        <w:t xml:space="preserve">                0.01317,</w:t>
      </w:r>
    </w:p>
    <w:p>
      <w:pPr>
        <w:pStyle w:val="NoSpacing"/>
      </w:pPr>
      <w:r>
        <w:rPr>
          <w:rFonts w:ascii="Consolas" w:hAnsi="Consolas" w:eastAsia="等线"/>
          <w:sz w:val="14"/>
        </w:rPr>
        <w:t xml:space="preserve">                0.01296,</w:t>
      </w:r>
    </w:p>
    <w:p>
      <w:pPr>
        <w:pStyle w:val="NoSpacing"/>
      </w:pPr>
      <w:r>
        <w:rPr>
          <w:rFonts w:ascii="Consolas" w:hAnsi="Consolas" w:eastAsia="等线"/>
          <w:sz w:val="14"/>
        </w:rPr>
        <w:t xml:space="preserve">                0.0137,</w:t>
      </w:r>
    </w:p>
    <w:p>
      <w:pPr>
        <w:pStyle w:val="NoSpacing"/>
      </w:pPr>
      <w:r>
        <w:rPr>
          <w:rFonts w:ascii="Consolas" w:hAnsi="Consolas" w:eastAsia="等线"/>
          <w:sz w:val="14"/>
        </w:rPr>
        <w:t xml:space="preserve">                0.01402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"full_minus_causaldiffrec": {</w:t>
      </w:r>
    </w:p>
    <w:p>
      <w:pPr>
        <w:pStyle w:val="NoSpacing"/>
      </w:pPr>
      <w:r>
        <w:rPr>
          <w:rFonts w:ascii="Consolas" w:hAnsi="Consolas" w:eastAsia="等线"/>
          <w:sz w:val="14"/>
        </w:rPr>
        <w:t xml:space="preserve">              "mean": 0.00446,</w:t>
      </w:r>
    </w:p>
    <w:p>
      <w:pPr>
        <w:pStyle w:val="NoSpacing"/>
      </w:pPr>
      <w:r>
        <w:rPr>
          <w:rFonts w:ascii="Consolas" w:hAnsi="Consolas" w:eastAsia="等线"/>
          <w:sz w:val="14"/>
        </w:rPr>
        <w:t xml:space="preserve">              "sample_std": 0.002106228857460651,</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0.006259999999999999,</w:t>
      </w:r>
    </w:p>
    <w:p>
      <w:pPr>
        <w:pStyle w:val="NoSpacing"/>
      </w:pPr>
      <w:r>
        <w:rPr>
          <w:rFonts w:ascii="Consolas" w:hAnsi="Consolas" w:eastAsia="等线"/>
          <w:sz w:val="14"/>
        </w:rPr>
        <w:t xml:space="preserve">                0.0013799999999999993,</w:t>
      </w:r>
    </w:p>
    <w:p>
      <w:pPr>
        <w:pStyle w:val="NoSpacing"/>
      </w:pPr>
      <w:r>
        <w:rPr>
          <w:rFonts w:ascii="Consolas" w:hAnsi="Consolas" w:eastAsia="等线"/>
          <w:sz w:val="14"/>
        </w:rPr>
        <w:t xml:space="preserve">                0.005259999999999999,</w:t>
      </w:r>
    </w:p>
    <w:p>
      <w:pPr>
        <w:pStyle w:val="NoSpacing"/>
      </w:pPr>
      <w:r>
        <w:rPr>
          <w:rFonts w:ascii="Consolas" w:hAnsi="Consolas" w:eastAsia="等线"/>
          <w:sz w:val="14"/>
        </w:rPr>
        <w:t xml:space="preserve">                0.0061600000000000005,</w:t>
      </w:r>
    </w:p>
    <w:p>
      <w:pPr>
        <w:pStyle w:val="NoSpacing"/>
      </w:pPr>
      <w:r>
        <w:rPr>
          <w:rFonts w:ascii="Consolas" w:hAnsi="Consolas" w:eastAsia="等线"/>
          <w:sz w:val="14"/>
        </w:rPr>
        <w:t xml:space="preserve">                0.00324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5,</w:t>
      </w:r>
    </w:p>
    <w:p>
      <w:pPr>
        <w:pStyle w:val="NoSpacing"/>
      </w:pPr>
      <w:r>
        <w:rPr>
          <w:rFonts w:ascii="Consolas" w:hAnsi="Consolas" w:eastAsia="等线"/>
          <w:sz w:val="14"/>
        </w:rPr>
        <w:t xml:space="preserve">              "negative_seeds": 0,</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0.0018447715548026598,</w:t>
      </w:r>
    </w:p>
    <w:p>
      <w:pPr>
        <w:pStyle w:val="NoSpacing"/>
      </w:pPr>
      <w:r>
        <w:rPr>
          <w:rFonts w:ascii="Consolas" w:hAnsi="Consolas" w:eastAsia="等线"/>
          <w:sz w:val="14"/>
        </w:rPr>
        <w:t xml:space="preserve">                0.007075228445197341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0.03125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"full_minus_lightgcn": {</w:t>
      </w:r>
    </w:p>
    <w:p>
      <w:pPr>
        <w:pStyle w:val="NoSpacing"/>
      </w:pPr>
      <w:r>
        <w:rPr>
          <w:rFonts w:ascii="Consolas" w:hAnsi="Consolas" w:eastAsia="等线"/>
          <w:sz w:val="14"/>
        </w:rPr>
        <w:t xml:space="preserve">              "mean": -0.01161,</w:t>
      </w:r>
    </w:p>
    <w:p>
      <w:pPr>
        <w:pStyle w:val="NoSpacing"/>
      </w:pPr>
      <w:r>
        <w:rPr>
          <w:rFonts w:ascii="Consolas" w:hAnsi="Consolas" w:eastAsia="等线"/>
          <w:sz w:val="14"/>
        </w:rPr>
        <w:t xml:space="preserve">              "sample_std": 0.0008431488599292534,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-0.01073,</w:t>
      </w:r>
    </w:p>
    <w:p>
      <w:pPr>
        <w:pStyle w:val="NoSpacing"/>
      </w:pPr>
      <w:r>
        <w:rPr>
          <w:rFonts w:ascii="Consolas" w:hAnsi="Consolas" w:eastAsia="等线"/>
          <w:sz w:val="14"/>
        </w:rPr>
        <w:t xml:space="preserve">                -0.011740000000000002,</w:t>
      </w:r>
    </w:p>
    <w:p>
      <w:pPr>
        <w:pStyle w:val="NoSpacing"/>
      </w:pPr>
      <w:r>
        <w:rPr>
          <w:rFonts w:ascii="Consolas" w:hAnsi="Consolas" w:eastAsia="等线"/>
          <w:sz w:val="14"/>
        </w:rPr>
        <w:t xml:space="preserve">                -0.01216,</w:t>
      </w:r>
    </w:p>
    <w:p>
      <w:pPr>
        <w:pStyle w:val="NoSpacing"/>
      </w:pPr>
      <w:r>
        <w:rPr>
          <w:rFonts w:ascii="Consolas" w:hAnsi="Consolas" w:eastAsia="等线"/>
          <w:sz w:val="14"/>
        </w:rPr>
        <w:t xml:space="preserve">                -0.012639999999999998,</w:t>
      </w:r>
    </w:p>
    <w:p>
      <w:pPr>
        <w:pStyle w:val="NoSpacing"/>
      </w:pPr>
      <w:r>
        <w:rPr>
          <w:rFonts w:ascii="Consolas" w:hAnsi="Consolas" w:eastAsia="等线"/>
          <w:sz w:val="14"/>
        </w:rPr>
        <w:t xml:space="preserve">                -0.01078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-0.01265690754483402,</w:t>
      </w:r>
    </w:p>
    <w:p>
      <w:pPr>
        <w:pStyle w:val="NoSpacing"/>
      </w:pPr>
      <w:r>
        <w:rPr>
          <w:rFonts w:ascii="Consolas" w:hAnsi="Consolas" w:eastAsia="等线"/>
          <w:sz w:val="14"/>
        </w:rPr>
        <w:t xml:space="preserve">                -0.010563092455165981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"causaldiffrec_minus_lightgcn": {</w:t>
      </w:r>
    </w:p>
    <w:p>
      <w:pPr>
        <w:pStyle w:val="NoSpacing"/>
      </w:pPr>
      <w:r>
        <w:rPr>
          <w:rFonts w:ascii="Consolas" w:hAnsi="Consolas" w:eastAsia="等线"/>
          <w:sz w:val="14"/>
        </w:rPr>
        <w:t xml:space="preserve">              "mean": -0.01607,</w:t>
      </w:r>
    </w:p>
    <w:p>
      <w:pPr>
        <w:pStyle w:val="NoSpacing"/>
      </w:pPr>
      <w:r>
        <w:rPr>
          <w:rFonts w:ascii="Consolas" w:hAnsi="Consolas" w:eastAsia="等线"/>
          <w:sz w:val="14"/>
        </w:rPr>
        <w:t xml:space="preserve">              "sample_std": 0.0023993124015017284,</w:t>
      </w:r>
    </w:p>
    <w:p>
      <w:pPr>
        <w:pStyle w:val="NoSpacing"/>
      </w:pPr>
      <w:r>
        <w:rPr>
          <w:rFonts w:ascii="Consolas" w:hAnsi="Consolas" w:eastAsia="等线"/>
          <w:sz w:val="14"/>
        </w:rPr>
        <w:t xml:space="preserve">              "values": [</w:t>
      </w:r>
    </w:p>
    <w:p>
      <w:pPr>
        <w:pStyle w:val="NoSpacing"/>
      </w:pPr>
      <w:r>
        <w:rPr>
          <w:rFonts w:ascii="Consolas" w:hAnsi="Consolas" w:eastAsia="等线"/>
          <w:sz w:val="14"/>
        </w:rPr>
        <w:t xml:space="preserve">                -0.016989999999999998,</w:t>
      </w:r>
    </w:p>
    <w:p>
      <w:pPr>
        <w:pStyle w:val="NoSpacing"/>
      </w:pPr>
      <w:r>
        <w:rPr>
          <w:rFonts w:ascii="Consolas" w:hAnsi="Consolas" w:eastAsia="等线"/>
          <w:sz w:val="14"/>
        </w:rPr>
        <w:t xml:space="preserve">                -0.013120000000000001,</w:t>
      </w:r>
    </w:p>
    <w:p>
      <w:pPr>
        <w:pStyle w:val="NoSpacing"/>
      </w:pPr>
      <w:r>
        <w:rPr>
          <w:rFonts w:ascii="Consolas" w:hAnsi="Consolas" w:eastAsia="等线"/>
          <w:sz w:val="14"/>
        </w:rPr>
        <w:t xml:space="preserve">                -0.017419999999999998,</w:t>
      </w:r>
    </w:p>
    <w:p>
      <w:pPr>
        <w:pStyle w:val="NoSpacing"/>
      </w:pPr>
      <w:r>
        <w:rPr>
          <w:rFonts w:ascii="Consolas" w:hAnsi="Consolas" w:eastAsia="等线"/>
          <w:sz w:val="14"/>
        </w:rPr>
        <w:t xml:space="preserve">                -0.018799999999999997,</w:t>
      </w:r>
    </w:p>
    <w:p>
      <w:pPr>
        <w:pStyle w:val="NoSpacing"/>
      </w:pPr>
      <w:r>
        <w:rPr>
          <w:rFonts w:ascii="Consolas" w:hAnsi="Consolas" w:eastAsia="等线"/>
          <w:sz w:val="14"/>
        </w:rPr>
        <w:t xml:space="preserve">                -0.01402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"positive_seeds": 0,</w:t>
      </w:r>
    </w:p>
    <w:p>
      <w:pPr>
        <w:pStyle w:val="NoSpacing"/>
      </w:pPr>
      <w:r>
        <w:rPr>
          <w:rFonts w:ascii="Consolas" w:hAnsi="Consolas" w:eastAsia="等线"/>
          <w:sz w:val="14"/>
        </w:rPr>
        <w:t xml:space="preserve">              "negative_seeds": 5,</w:t>
      </w:r>
    </w:p>
    <w:p>
      <w:pPr>
        <w:pStyle w:val="NoSpacing"/>
      </w:pPr>
      <w:r>
        <w:rPr>
          <w:rFonts w:ascii="Consolas" w:hAnsi="Consolas" w:eastAsia="等线"/>
          <w:sz w:val="14"/>
        </w:rPr>
        <w:t xml:space="preserve">              "zero_seeds": 0,</w:t>
      </w:r>
    </w:p>
    <w:p>
      <w:pPr>
        <w:pStyle w:val="NoSpacing"/>
      </w:pPr>
      <w:r>
        <w:rPr>
          <w:rFonts w:ascii="Consolas" w:hAnsi="Consolas" w:eastAsia="等线"/>
          <w:sz w:val="14"/>
        </w:rPr>
        <w:t xml:space="preserve">              "paired_delta_t95_ci_approx": [</w:t>
      </w:r>
    </w:p>
    <w:p>
      <w:pPr>
        <w:pStyle w:val="NoSpacing"/>
      </w:pPr>
      <w:r>
        <w:rPr>
          <w:rFonts w:ascii="Consolas" w:hAnsi="Consolas" w:eastAsia="等线"/>
          <w:sz w:val="14"/>
        </w:rPr>
        <w:t xml:space="preserve">                -0.01904913971651074,</w:t>
      </w:r>
    </w:p>
    <w:p>
      <w:pPr>
        <w:pStyle w:val="NoSpacing"/>
      </w:pPr>
      <w:r>
        <w:rPr>
          <w:rFonts w:ascii="Consolas" w:hAnsi="Consolas" w:eastAsia="等线"/>
          <w:sz w:val="14"/>
        </w:rPr>
        <w:t xml:space="preserve">                -0.013090860283489263</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"one_sided_exact_sign_p_positive": 1.0</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"full_vs_causaldiffrec_relative_percent": 48.88206926786502,</w:t>
      </w:r>
    </w:p>
    <w:p>
      <w:pPr>
        <w:pStyle w:val="NoSpacing"/>
      </w:pPr>
      <w:r>
        <w:rPr>
          <w:rFonts w:ascii="Consolas" w:hAnsi="Consolas" w:eastAsia="等线"/>
          <w:sz w:val="14"/>
        </w:rPr>
        <w:t xml:space="preserve">            "full_vs_lightgcn_relative_percent": -46.08240057156465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"per_seed_top20": {</w:t>
      </w:r>
    </w:p>
    <w:p>
      <w:pPr>
        <w:pStyle w:val="NoSpacing"/>
      </w:pPr>
      <w:r>
        <w:rPr>
          <w:rFonts w:ascii="Consolas" w:hAnsi="Consolas" w:eastAsia="等线"/>
          <w:sz w:val="14"/>
        </w:rPr>
        <w:t xml:space="preserve">          "1024":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0.01201,</w:t>
      </w:r>
    </w:p>
    <w:p>
      <w:pPr>
        <w:pStyle w:val="NoSpacing"/>
      </w:pPr>
      <w:r>
        <w:rPr>
          <w:rFonts w:ascii="Consolas" w:hAnsi="Consolas" w:eastAsia="等线"/>
          <w:sz w:val="14"/>
        </w:rPr>
        <w:t xml:space="preserve">              "causaldiffrec": 0.00408,</w:t>
      </w:r>
    </w:p>
    <w:p>
      <w:pPr>
        <w:pStyle w:val="NoSpacing"/>
      </w:pPr>
      <w:r>
        <w:rPr>
          <w:rFonts w:ascii="Consolas" w:hAnsi="Consolas" w:eastAsia="等线"/>
          <w:sz w:val="14"/>
        </w:rPr>
        <w:t xml:space="preserve">              "full_method": 0.00749</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0.02798,</w:t>
      </w:r>
    </w:p>
    <w:p>
      <w:pPr>
        <w:pStyle w:val="NoSpacing"/>
      </w:pPr>
      <w:r>
        <w:rPr>
          <w:rFonts w:ascii="Consolas" w:hAnsi="Consolas" w:eastAsia="等线"/>
          <w:sz w:val="14"/>
        </w:rPr>
        <w:t xml:space="preserve">              "causaldiffrec": 0.00999,</w:t>
      </w:r>
    </w:p>
    <w:p>
      <w:pPr>
        <w:pStyle w:val="NoSpacing"/>
      </w:pPr>
      <w:r>
        <w:rPr>
          <w:rFonts w:ascii="Consolas" w:hAnsi="Consolas" w:eastAsia="等线"/>
          <w:sz w:val="14"/>
        </w:rPr>
        <w:t xml:space="preserve">              "full_method": 0.01831</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0.00283,</w:t>
      </w:r>
    </w:p>
    <w:p>
      <w:pPr>
        <w:pStyle w:val="NoSpacing"/>
      </w:pPr>
      <w:r>
        <w:rPr>
          <w:rFonts w:ascii="Consolas" w:hAnsi="Consolas" w:eastAsia="等线"/>
          <w:sz w:val="14"/>
        </w:rPr>
        <w:t xml:space="preserve">              "causaldiffrec": 0.00089,</w:t>
      </w:r>
    </w:p>
    <w:p>
      <w:pPr>
        <w:pStyle w:val="NoSpacing"/>
      </w:pPr>
      <w:r>
        <w:rPr>
          <w:rFonts w:ascii="Consolas" w:hAnsi="Consolas" w:eastAsia="等线"/>
          <w:sz w:val="14"/>
        </w:rPr>
        <w:t xml:space="preserve">              "full_method": 0.0016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0.0248,</w:t>
      </w:r>
    </w:p>
    <w:p>
      <w:pPr>
        <w:pStyle w:val="NoSpacing"/>
      </w:pPr>
      <w:r>
        <w:rPr>
          <w:rFonts w:ascii="Consolas" w:hAnsi="Consolas" w:eastAsia="等线"/>
          <w:sz w:val="14"/>
        </w:rPr>
        <w:t xml:space="preserve">              "causaldiffrec": 0.00781,</w:t>
      </w:r>
    </w:p>
    <w:p>
      <w:pPr>
        <w:pStyle w:val="NoSpacing"/>
      </w:pPr>
      <w:r>
        <w:rPr>
          <w:rFonts w:ascii="Consolas" w:hAnsi="Consolas" w:eastAsia="等线"/>
          <w:sz w:val="14"/>
        </w:rPr>
        <w:t xml:space="preserve">              "full_method": 0.01407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"2048":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0.01215,</w:t>
      </w:r>
    </w:p>
    <w:p>
      <w:pPr>
        <w:pStyle w:val="NoSpacing"/>
      </w:pPr>
      <w:r>
        <w:rPr>
          <w:rFonts w:ascii="Consolas" w:hAnsi="Consolas" w:eastAsia="等线"/>
          <w:sz w:val="14"/>
        </w:rPr>
        <w:t xml:space="preserve">              "causaldiffrec": 0.00648,</w:t>
      </w:r>
    </w:p>
    <w:p>
      <w:pPr>
        <w:pStyle w:val="NoSpacing"/>
      </w:pPr>
      <w:r>
        <w:rPr>
          <w:rFonts w:ascii="Consolas" w:hAnsi="Consolas" w:eastAsia="等线"/>
          <w:sz w:val="14"/>
        </w:rPr>
        <w:t xml:space="preserve">              "full_method": 0.00704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0.02799,</w:t>
      </w:r>
    </w:p>
    <w:p>
      <w:pPr>
        <w:pStyle w:val="NoSpacing"/>
      </w:pPr>
      <w:r>
        <w:rPr>
          <w:rFonts w:ascii="Consolas" w:hAnsi="Consolas" w:eastAsia="等线"/>
          <w:sz w:val="14"/>
        </w:rPr>
        <w:t xml:space="preserve">              "causaldiffrec": 0.01469,</w:t>
      </w:r>
    </w:p>
    <w:p>
      <w:pPr>
        <w:pStyle w:val="NoSpacing"/>
      </w:pPr>
      <w:r>
        <w:rPr>
          <w:rFonts w:ascii="Consolas" w:hAnsi="Consolas" w:eastAsia="等线"/>
          <w:sz w:val="14"/>
        </w:rPr>
        <w:t xml:space="preserve">              "full_method": 0.01694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0.00284,</w:t>
      </w:r>
    </w:p>
    <w:p>
      <w:pPr>
        <w:pStyle w:val="NoSpacing"/>
      </w:pPr>
      <w:r>
        <w:rPr>
          <w:rFonts w:ascii="Consolas" w:hAnsi="Consolas" w:eastAsia="等线"/>
          <w:sz w:val="14"/>
        </w:rPr>
        <w:t xml:space="preserve">              "causaldiffrec": 0.00134,</w:t>
      </w:r>
    </w:p>
    <w:p>
      <w:pPr>
        <w:pStyle w:val="NoSpacing"/>
      </w:pPr>
      <w:r>
        <w:rPr>
          <w:rFonts w:ascii="Consolas" w:hAnsi="Consolas" w:eastAsia="等线"/>
          <w:sz w:val="14"/>
        </w:rPr>
        <w:t xml:space="preserve">              "full_method": 0.0015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0.02491,</w:t>
      </w:r>
    </w:p>
    <w:p>
      <w:pPr>
        <w:pStyle w:val="NoSpacing"/>
      </w:pPr>
      <w:r>
        <w:rPr>
          <w:rFonts w:ascii="Consolas" w:hAnsi="Consolas" w:eastAsia="等线"/>
          <w:sz w:val="14"/>
        </w:rPr>
        <w:t xml:space="preserve">              "causaldiffrec": 0.01179,</w:t>
      </w:r>
    </w:p>
    <w:p>
      <w:pPr>
        <w:pStyle w:val="NoSpacing"/>
      </w:pPr>
      <w:r>
        <w:rPr>
          <w:rFonts w:ascii="Consolas" w:hAnsi="Consolas" w:eastAsia="等线"/>
          <w:sz w:val="14"/>
        </w:rPr>
        <w:t xml:space="preserve">              "full_method": 0.01317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"3072":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0.01252,</w:t>
      </w:r>
    </w:p>
    <w:p>
      <w:pPr>
        <w:pStyle w:val="NoSpacing"/>
      </w:pPr>
      <w:r>
        <w:rPr>
          <w:rFonts w:ascii="Consolas" w:hAnsi="Consolas" w:eastAsia="等线"/>
          <w:sz w:val="14"/>
        </w:rPr>
        <w:t xml:space="preserve">              "causaldiffrec": 0.0043,</w:t>
      </w:r>
    </w:p>
    <w:p>
      <w:pPr>
        <w:pStyle w:val="NoSpacing"/>
      </w:pPr>
      <w:r>
        <w:rPr>
          <w:rFonts w:ascii="Consolas" w:hAnsi="Consolas" w:eastAsia="等线"/>
          <w:sz w:val="14"/>
        </w:rPr>
        <w:t xml:space="preserve">              "full_method": 0.00674</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0.02901,</w:t>
      </w:r>
    </w:p>
    <w:p>
      <w:pPr>
        <w:pStyle w:val="NoSpacing"/>
      </w:pPr>
      <w:r>
        <w:rPr>
          <w:rFonts w:ascii="Consolas" w:hAnsi="Consolas" w:eastAsia="等线"/>
          <w:sz w:val="14"/>
        </w:rPr>
        <w:t xml:space="preserve">              "causaldiffrec": 0.01048,</w:t>
      </w:r>
    </w:p>
    <w:p>
      <w:pPr>
        <w:pStyle w:val="NoSpacing"/>
      </w:pPr>
      <w:r>
        <w:rPr>
          <w:rFonts w:ascii="Consolas" w:hAnsi="Consolas" w:eastAsia="等线"/>
          <w:sz w:val="14"/>
        </w:rPr>
        <w:t xml:space="preserve">              "full_method": 0.01636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0.00286,</w:t>
      </w:r>
    </w:p>
    <w:p>
      <w:pPr>
        <w:pStyle w:val="NoSpacing"/>
      </w:pPr>
      <w:r>
        <w:rPr>
          <w:rFonts w:ascii="Consolas" w:hAnsi="Consolas" w:eastAsia="等线"/>
          <w:sz w:val="14"/>
        </w:rPr>
        <w:t xml:space="preserve">              "causaldiffrec": 0.00088,</w:t>
      </w:r>
    </w:p>
    <w:p>
      <w:pPr>
        <w:pStyle w:val="NoSpacing"/>
      </w:pPr>
      <w:r>
        <w:rPr>
          <w:rFonts w:ascii="Consolas" w:hAnsi="Consolas" w:eastAsia="等线"/>
          <w:sz w:val="14"/>
        </w:rPr>
        <w:t xml:space="preserve">              "full_method": 0.00148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0.02512,</w:t>
      </w:r>
    </w:p>
    <w:p>
      <w:pPr>
        <w:pStyle w:val="NoSpacing"/>
      </w:pPr>
      <w:r>
        <w:rPr>
          <w:rFonts w:ascii="Consolas" w:hAnsi="Consolas" w:eastAsia="等线"/>
          <w:sz w:val="14"/>
        </w:rPr>
        <w:t xml:space="preserve">              "causaldiffrec": 0.0077,</w:t>
      </w:r>
    </w:p>
    <w:p>
      <w:pPr>
        <w:pStyle w:val="NoSpacing"/>
      </w:pPr>
      <w:r>
        <w:rPr>
          <w:rFonts w:ascii="Consolas" w:hAnsi="Consolas" w:eastAsia="等线"/>
          <w:sz w:val="14"/>
        </w:rPr>
        <w:t xml:space="preserve">              "full_method": 0.01296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"4096":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0.01389,</w:t>
      </w:r>
    </w:p>
    <w:p>
      <w:pPr>
        <w:pStyle w:val="NoSpacing"/>
      </w:pPr>
      <w:r>
        <w:rPr>
          <w:rFonts w:ascii="Consolas" w:hAnsi="Consolas" w:eastAsia="等线"/>
          <w:sz w:val="14"/>
        </w:rPr>
        <w:t xml:space="preserve">              "causaldiffrec": 0.0041,</w:t>
      </w:r>
    </w:p>
    <w:p>
      <w:pPr>
        <w:pStyle w:val="NoSpacing"/>
      </w:pPr>
      <w:r>
        <w:rPr>
          <w:rFonts w:ascii="Consolas" w:hAnsi="Consolas" w:eastAsia="等线"/>
          <w:sz w:val="14"/>
        </w:rPr>
        <w:t xml:space="preserve">              "full_method": 0.00732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0.02912,</w:t>
      </w:r>
    </w:p>
    <w:p>
      <w:pPr>
        <w:pStyle w:val="NoSpacing"/>
      </w:pPr>
      <w:r>
        <w:rPr>
          <w:rFonts w:ascii="Consolas" w:hAnsi="Consolas" w:eastAsia="等线"/>
          <w:sz w:val="14"/>
        </w:rPr>
        <w:t xml:space="preserve">              "causaldiffrec": 0.0098,</w:t>
      </w:r>
    </w:p>
    <w:p>
      <w:pPr>
        <w:pStyle w:val="NoSpacing"/>
      </w:pPr>
      <w:r>
        <w:rPr>
          <w:rFonts w:ascii="Consolas" w:hAnsi="Consolas" w:eastAsia="等线"/>
          <w:sz w:val="14"/>
        </w:rPr>
        <w:t xml:space="preserve">              "full_method": 0.01776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0.003,</w:t>
      </w:r>
    </w:p>
    <w:p>
      <w:pPr>
        <w:pStyle w:val="NoSpacing"/>
      </w:pPr>
      <w:r>
        <w:rPr>
          <w:rFonts w:ascii="Consolas" w:hAnsi="Consolas" w:eastAsia="等线"/>
          <w:sz w:val="14"/>
        </w:rPr>
        <w:t xml:space="preserve">              "causaldiffrec": 0.00086,</w:t>
      </w:r>
    </w:p>
    <w:p>
      <w:pPr>
        <w:pStyle w:val="NoSpacing"/>
      </w:pPr>
      <w:r>
        <w:rPr>
          <w:rFonts w:ascii="Consolas" w:hAnsi="Consolas" w:eastAsia="等线"/>
          <w:sz w:val="14"/>
        </w:rPr>
        <w:t xml:space="preserve">              "full_method": 0.00156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0.02634,</w:t>
      </w:r>
    </w:p>
    <w:p>
      <w:pPr>
        <w:pStyle w:val="NoSpacing"/>
      </w:pPr>
      <w:r>
        <w:rPr>
          <w:rFonts w:ascii="Consolas" w:hAnsi="Consolas" w:eastAsia="等线"/>
          <w:sz w:val="14"/>
        </w:rPr>
        <w:t xml:space="preserve">              "causaldiffrec": 0.00754,</w:t>
      </w:r>
    </w:p>
    <w:p>
      <w:pPr>
        <w:pStyle w:val="NoSpacing"/>
      </w:pPr>
      <w:r>
        <w:rPr>
          <w:rFonts w:ascii="Consolas" w:hAnsi="Consolas" w:eastAsia="等线"/>
          <w:sz w:val="14"/>
        </w:rPr>
        <w:t xml:space="preserve">              "full_method": 0.0137</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"5120": {</w:t>
      </w:r>
    </w:p>
    <w:p>
      <w:pPr>
        <w:pStyle w:val="NoSpacing"/>
      </w:pPr>
      <w:r>
        <w:rPr>
          <w:rFonts w:ascii="Consolas" w:hAnsi="Consolas" w:eastAsia="等线"/>
          <w:sz w:val="14"/>
        </w:rPr>
        <w:t xml:space="preserve">            "NDCG": {</w:t>
      </w:r>
    </w:p>
    <w:p>
      <w:pPr>
        <w:pStyle w:val="NoSpacing"/>
      </w:pPr>
      <w:r>
        <w:rPr>
          <w:rFonts w:ascii="Consolas" w:hAnsi="Consolas" w:eastAsia="等线"/>
          <w:sz w:val="14"/>
        </w:rPr>
        <w:t xml:space="preserve">              "lightgcn": 0.01206,</w:t>
      </w:r>
    </w:p>
    <w:p>
      <w:pPr>
        <w:pStyle w:val="NoSpacing"/>
      </w:pPr>
      <w:r>
        <w:rPr>
          <w:rFonts w:ascii="Consolas" w:hAnsi="Consolas" w:eastAsia="等线"/>
          <w:sz w:val="14"/>
        </w:rPr>
        <w:t xml:space="preserve">              "causaldiffrec": 0.00586,</w:t>
      </w:r>
    </w:p>
    <w:p>
      <w:pPr>
        <w:pStyle w:val="NoSpacing"/>
      </w:pPr>
      <w:r>
        <w:rPr>
          <w:rFonts w:ascii="Consolas" w:hAnsi="Consolas" w:eastAsia="等线"/>
          <w:sz w:val="14"/>
        </w:rPr>
        <w:t xml:space="preserve">              "full_method": 0.00748</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"Recall": {</w:t>
      </w:r>
    </w:p>
    <w:p>
      <w:pPr>
        <w:pStyle w:val="NoSpacing"/>
      </w:pPr>
      <w:r>
        <w:rPr>
          <w:rFonts w:ascii="Consolas" w:hAnsi="Consolas" w:eastAsia="等线"/>
          <w:sz w:val="14"/>
        </w:rPr>
        <w:t xml:space="preserve">              "lightgcn": 0.02883,</w:t>
      </w:r>
    </w:p>
    <w:p>
      <w:pPr>
        <w:pStyle w:val="NoSpacing"/>
      </w:pPr>
      <w:r>
        <w:rPr>
          <w:rFonts w:ascii="Consolas" w:hAnsi="Consolas" w:eastAsia="等线"/>
          <w:sz w:val="14"/>
        </w:rPr>
        <w:t xml:space="preserve">              "causaldiffrec": 0.01351,</w:t>
      </w:r>
    </w:p>
    <w:p>
      <w:pPr>
        <w:pStyle w:val="NoSpacing"/>
      </w:pPr>
      <w:r>
        <w:rPr>
          <w:rFonts w:ascii="Consolas" w:hAnsi="Consolas" w:eastAsia="等线"/>
          <w:sz w:val="14"/>
        </w:rPr>
        <w:t xml:space="preserve">              "full_method": 0.01805</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"Precision": {</w:t>
      </w:r>
    </w:p>
    <w:p>
      <w:pPr>
        <w:pStyle w:val="NoSpacing"/>
      </w:pPr>
      <w:r>
        <w:rPr>
          <w:rFonts w:ascii="Consolas" w:hAnsi="Consolas" w:eastAsia="等线"/>
          <w:sz w:val="14"/>
        </w:rPr>
        <w:t xml:space="preserve">              "lightgcn": 0.00283,</w:t>
      </w:r>
    </w:p>
    <w:p>
      <w:pPr>
        <w:pStyle w:val="NoSpacing"/>
      </w:pPr>
      <w:r>
        <w:rPr>
          <w:rFonts w:ascii="Consolas" w:hAnsi="Consolas" w:eastAsia="等线"/>
          <w:sz w:val="14"/>
        </w:rPr>
        <w:t xml:space="preserve">              "causaldiffrec": 0.00123,</w:t>
      </w:r>
    </w:p>
    <w:p>
      <w:pPr>
        <w:pStyle w:val="NoSpacing"/>
      </w:pPr>
      <w:r>
        <w:rPr>
          <w:rFonts w:ascii="Consolas" w:hAnsi="Consolas" w:eastAsia="等线"/>
          <w:sz w:val="14"/>
        </w:rPr>
        <w:t xml:space="preserve">              "full_method": 0.0016</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"Hit Ratio": {</w:t>
      </w:r>
    </w:p>
    <w:p>
      <w:pPr>
        <w:pStyle w:val="NoSpacing"/>
      </w:pPr>
      <w:r>
        <w:rPr>
          <w:rFonts w:ascii="Consolas" w:hAnsi="Consolas" w:eastAsia="等线"/>
          <w:sz w:val="14"/>
        </w:rPr>
        <w:t xml:space="preserve">              "lightgcn": 0.0248,</w:t>
      </w:r>
    </w:p>
    <w:p>
      <w:pPr>
        <w:pStyle w:val="NoSpacing"/>
      </w:pPr>
      <w:r>
        <w:rPr>
          <w:rFonts w:ascii="Consolas" w:hAnsi="Consolas" w:eastAsia="等线"/>
          <w:sz w:val="14"/>
        </w:rPr>
        <w:t xml:space="preserve">              "causaldiffrec": 0.01078,</w:t>
      </w:r>
    </w:p>
    <w:p>
      <w:pPr>
        <w:pStyle w:val="NoSpacing"/>
      </w:pPr>
      <w:r>
        <w:rPr>
          <w:rFonts w:ascii="Consolas" w:hAnsi="Consolas" w:eastAsia="等线"/>
          <w:sz w:val="14"/>
        </w:rPr>
        <w:t xml:space="preserve">              "full_method": 0.01402</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"all_test_records_frozen_after_validation": true,</w:t>
      </w:r>
    </w:p>
    <w:p>
      <w:pPr>
        <w:pStyle w:val="NoSpacing"/>
      </w:pPr>
      <w:r>
        <w:rPr>
          <w:rFonts w:ascii="Consolas" w:hAnsi="Consolas" w:eastAsia="等线"/>
          <w:sz w:val="14"/>
        </w:rPr>
        <w:t xml:space="preserve">        "interpretation_guard": "The table supports only the observed pairwise directions. Do not claim the full method beats a baseline when its reported paired difference is non-positive."</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w:t>
      </w:r>
    </w:p>
    <w:p>
      <w:pPr>
        <w:pStyle w:val="NoSpacing"/>
      </w:pPr>
      <w:r>
        <w:rPr>
          <w:rFonts w:ascii="Consolas" w:hAnsi="Consolas" w:eastAsia="等线"/>
          <w:sz w:val="14"/>
        </w:rPr>
        <w:t xml:space="preserve">  "supporting_reports": {</w:t>
      </w:r>
    </w:p>
    <w:p>
      <w:pPr>
        <w:pStyle w:val="NoSpacing"/>
      </w:pPr>
      <w:r>
        <w:rPr>
          <w:rFonts w:ascii="Consolas" w:hAnsi="Consolas" w:eastAsia="等线"/>
          <w:sz w:val="14"/>
        </w:rPr>
        <w:t xml:space="preserve">    "strict_main": "/media/p520/F2FAF016FAEFD53F/ZCX-2026.5.27/专利/CausalDiffRec-master/experiments/reports/strict_ood_e0_stage1_e3_final.md",</w:t>
      </w:r>
    </w:p>
    <w:p>
      <w:pPr>
        <w:pStyle w:val="NoSpacing"/>
      </w:pPr>
      <w:r>
        <w:rPr>
          <w:rFonts w:ascii="Consolas" w:hAnsi="Consolas" w:eastAsia="等线"/>
          <w:sz w:val="14"/>
        </w:rPr>
        <w:t xml:space="preserve">    "kuairec_v2_latefusion": "/media/p520/F2FAF016FAEFD53F/ZCX-2026.5.27/专利/CausalDiffRec-master/experiments/reports/kuairec_v2_latefusion_validation.json",</w:t>
      </w:r>
    </w:p>
    <w:p>
      <w:pPr>
        <w:pStyle w:val="NoSpacing"/>
      </w:pPr>
      <w:r>
        <w:rPr>
          <w:rFonts w:ascii="Consolas" w:hAnsi="Consolas" w:eastAsia="等线"/>
          <w:sz w:val="14"/>
        </w:rPr>
        <w:t xml:space="preserve">    "kuairec_v2_popularity": "/media/p520/F2FAF016FAEFD53F/ZCX-2026.5.27/专利/CausalDiffRec-master/experiments/reports/kuairec_v2_popularity_rerank.json",</w:t>
      </w:r>
    </w:p>
    <w:p>
      <w:pPr>
        <w:pStyle w:val="NoSpacing"/>
      </w:pPr>
      <w:r>
        <w:rPr>
          <w:rFonts w:ascii="Consolas" w:hAnsi="Consolas" w:eastAsia="等线"/>
          <w:sz w:val="14"/>
        </w:rPr>
        <w:t xml:space="preserve">    "kuairec_v2_groups": "/media/p520/F2FAF016FAEFD53F/ZCX-2026.5.27/专利/CausalDiffRec-master/experiments/reports/kuairec_v2_latefusion_groups_real_a05.json",</w:t>
      </w:r>
    </w:p>
    <w:p>
      <w:pPr>
        <w:pStyle w:val="NoSpacing"/>
      </w:pPr>
      <w:r>
        <w:rPr>
          <w:rFonts w:ascii="Consolas" w:hAnsi="Consolas" w:eastAsia="等线"/>
          <w:sz w:val="14"/>
        </w:rPr>
        <w:t xml:space="preserve">    "complexity": "/media/p520/F2FAF016FAEFD53F/ZCX-2026.5.27/专利/CausalDiffRec-master/experiments/复杂度分析.md",</w:t>
      </w:r>
    </w:p>
    <w:p>
      <w:pPr>
        <w:pStyle w:val="NoSpacing"/>
      </w:pPr>
      <w:r>
        <w:rPr>
          <w:rFonts w:ascii="Consolas" w:hAnsi="Consolas" w:eastAsia="等线"/>
          <w:sz w:val="14"/>
        </w:rPr>
        <w:t xml:space="preserve">    "food_raw_vs_deepseek_validation": "/media/p520/F2FAF016FAEFD53F/ZCX-2026.5.27/专利/CausalDiffRec-master/experiments/reports/food_v5_raw_vs_deepseek_validation.json",</w:t>
      </w:r>
    </w:p>
    <w:p>
      <w:pPr>
        <w:pStyle w:val="NoSpacing"/>
      </w:pPr>
      <w:r>
        <w:rPr>
          <w:rFonts w:ascii="Consolas" w:hAnsi="Consolas" w:eastAsia="等线"/>
          <w:sz w:val="14"/>
        </w:rPr>
        <w:t xml:space="preserve">    "food_raw_vs_deepseek_ood": "/media/p520/F2FAF016FAEFD53F/ZCX-2026.5.27/专利/CausalDiffRec-master/experiments/reports/food_v5_raw_vs_deepseek_ood.json",</w:t>
      </w:r>
    </w:p>
    <w:p>
      <w:pPr>
        <w:pStyle w:val="NoSpacing"/>
      </w:pPr>
      <w:r>
        <w:rPr>
          <w:rFonts w:ascii="Consolas" w:hAnsi="Consolas" w:eastAsia="等线"/>
          <w:sz w:val="14"/>
        </w:rPr>
        <w:t xml:space="preserve">    "yelp_raw_vs_deepseek_validation": "/media/p520/F2FAF016FAEFD53F/ZCX-2026.5.27/专利/CausalDiffRec-master/experiments/reports/yelp2018_v5_raw_vs_deepseek_validation.json",</w:t>
      </w:r>
    </w:p>
    <w:p>
      <w:pPr>
        <w:pStyle w:val="NoSpacing"/>
      </w:pPr>
      <w:r>
        <w:rPr>
          <w:rFonts w:ascii="Consolas" w:hAnsi="Consolas" w:eastAsia="等线"/>
          <w:sz w:val="14"/>
        </w:rPr>
        <w:t xml:space="preserve">    "yelp_raw_vs_deepseek_ood": "/media/p520/F2FAF016FAEFD53F/ZCX-2026.5.27/专利/CausalDiffRec-master/experiments/reports/yelp2018_v5_raw_vs_deepseek_ood.json",</w:t>
      </w:r>
    </w:p>
    <w:p>
      <w:pPr>
        <w:pStyle w:val="NoSpacing"/>
      </w:pPr>
      <w:r>
        <w:rPr>
          <w:rFonts w:ascii="Consolas" w:hAnsi="Consolas" w:eastAsia="等线"/>
          <w:sz w:val="14"/>
        </w:rPr>
        <w:t xml:space="preserve">    "kuairec_raw_vs_deepseek_validation": "/media/p520/F2FAF016FAEFD53F/ZCX-2026.5.27/专利/CausalDiffRec-master/experiments/reports/kuairec_v5_raw_vs_deepseek_validation.json",</w:t>
      </w:r>
    </w:p>
    <w:p>
      <w:pPr>
        <w:pStyle w:val="NoSpacing"/>
      </w:pPr>
      <w:r>
        <w:rPr>
          <w:rFonts w:ascii="Consolas" w:hAnsi="Consolas" w:eastAsia="等线"/>
          <w:sz w:val="14"/>
        </w:rPr>
        <w:t xml:space="preserve">    "fair_three_method_movielens_validation": "/media/p520/F2FAF016FAEFD53F/ZCX-2026.5.27/专利/CausalDiffRec-master/experiments/reports/movielens1m_v5_fair_bpr25_validation_audit.json",</w:t>
      </w:r>
    </w:p>
    <w:p>
      <w:pPr>
        <w:pStyle w:val="NoSpacing"/>
      </w:pPr>
      <w:r>
        <w:rPr>
          <w:rFonts w:ascii="Consolas" w:hAnsi="Consolas" w:eastAsia="等线"/>
          <w:sz w:val="14"/>
        </w:rPr>
        <w:t xml:space="preserve">    "fair_three_method_movielens_ood": "/media/p520/F2FAF016FAEFD53F/ZCX-2026.5.27/专利/CausalDiffRec-master/experiments/reports/movielens1m_v5_fair_bpr25_method_comparison.json",</w:t>
      </w:r>
    </w:p>
    <w:p>
      <w:pPr>
        <w:pStyle w:val="NoSpacing"/>
      </w:pPr>
      <w:r>
        <w:rPr>
          <w:rFonts w:ascii="Consolas" w:hAnsi="Consolas" w:eastAsia="等线"/>
          <w:sz w:val="14"/>
        </w:rPr>
        <w:t xml:space="preserve">    "fair_three_method_yelp_validation": "/media/p520/F2FAF016FAEFD53F/ZCX-2026.5.27/专利/CausalDiffRec-master/experiments/reports/yelp2018_v5_fair_bpr25_validation_audit.json",</w:t>
      </w:r>
    </w:p>
    <w:p>
      <w:pPr>
        <w:pStyle w:val="NoSpacing"/>
      </w:pPr>
      <w:r>
        <w:rPr>
          <w:rFonts w:ascii="Consolas" w:hAnsi="Consolas" w:eastAsia="等线"/>
          <w:sz w:val="14"/>
        </w:rPr>
        <w:t xml:space="preserve">    "fair_three_method_yelp_ood": "/media/p520/F2FAF016FAEFD53F/ZCX-2026.5.27/专利/CausalDiffRec-master/experiments/reports/yelp2018_v5_fair_bpr25_method_comparison.json",</w:t>
      </w:r>
    </w:p>
    <w:p>
      <w:pPr>
        <w:pStyle w:val="NoSpacing"/>
      </w:pPr>
      <w:r>
        <w:rPr>
          <w:rFonts w:ascii="Consolas" w:hAnsi="Consolas" w:eastAsia="等线"/>
          <w:sz w:val="14"/>
        </w:rPr>
        <w:t xml:space="preserve">    "fair_three_method_food_validation": "/media/p520/F2FAF016FAEFD53F/ZCX-2026.5.27/专利/CausalDiffRec-master/experiments/reports/food_v5_fair_bpr25_validation_audit.json",</w:t>
      </w:r>
    </w:p>
    <w:p>
      <w:pPr>
        <w:pStyle w:val="NoSpacing"/>
      </w:pPr>
      <w:r>
        <w:rPr>
          <w:rFonts w:ascii="Consolas" w:hAnsi="Consolas" w:eastAsia="等线"/>
          <w:sz w:val="14"/>
        </w:rPr>
        <w:t xml:space="preserve">    "fair_three_method_food_ood": "/media/p520/F2FAF016FAEFD53F/ZCX-2026.5.27/专利/CausalDiffRec-master/experiments/reports/food_v5_fair_bpr25_method_comparison.json",</w:t>
      </w:r>
    </w:p>
    <w:p>
      <w:pPr>
        <w:pStyle w:val="NoSpacing"/>
      </w:pPr>
      <w:r>
        <w:rPr>
          <w:rFonts w:ascii="Consolas" w:hAnsi="Consolas" w:eastAsia="等线"/>
          <w:sz w:val="14"/>
        </w:rPr>
        <w:t xml:space="preserve">    "fair_three_method_amazon_validation": "/media/p520/F2FAF016FAEFD53F/ZCX-2026.5.27/专利/CausalDiffRec-master/experiments/reports/amazon_beauty_v5_fair_bpr25_validation_audit.json",</w:t>
      </w:r>
    </w:p>
    <w:p>
      <w:pPr>
        <w:pStyle w:val="NoSpacing"/>
      </w:pPr>
      <w:r>
        <w:rPr>
          <w:rFonts w:ascii="Consolas" w:hAnsi="Consolas" w:eastAsia="等线"/>
          <w:sz w:val="14"/>
        </w:rPr>
        <w:t xml:space="preserve">    "fair_three_method_amazon_ood": "/media/p520/F2FAF016FAEFD53F/ZCX-2026.5.27/专利/CausalDiffRec-master/experiments/reports/amazon_beauty_v5_fair_bpr25_method_comparison.json"</w:t>
      </w:r>
    </w:p>
    <w:p>
      <w:pPr>
        <w:pStyle w:val="NoSpacing"/>
      </w:pPr>
      <w:r>
        <w:rPr>
          <w:rFonts w:ascii="Consolas" w:hAnsi="Consolas" w:eastAsia="等线"/>
          <w:sz w:val="14"/>
        </w:rPr>
        <w:t xml:space="preserve">  }</w:t>
      </w:r>
    </w:p>
    <w:p>
      <w:pPr>
        <w:pStyle w:val="NoSpacing"/>
      </w:pPr>
      <w:r>
        <w:rPr>
          <w:rFonts w:ascii="Consolas" w:hAnsi="Consolas" w:eastAsia="等线"/>
          <w:sz w:val="14"/>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